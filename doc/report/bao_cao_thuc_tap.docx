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80" w:before="0"/>
        <w:jc w:val="center"/>
      </w:pPr>
      <w:r>
        <w:rPr>
          <w:rFonts w:ascii="Times New Roman" w:hAnsi="Times New Roman" w:cs="Times New Roman" w:eastAsia="Times New Roman"/>
          <w:b/>
          <w:i w:val="0"/>
          <w:color w:val="003399"/>
          <w:sz w:val="28"/>
        </w:rPr>
        <w:t>TRƯỜNG ĐẠI HỌC GIAO THÔNG VẬN TẢI</w:t>
      </w:r>
    </w:p>
    <w:p>
      <w:pPr>
        <w:spacing w:line="312" w:lineRule="auto" w:after="80" w:before="0"/>
        <w:jc w:val="center"/>
      </w:pPr>
      <w:r>
        <w:rPr>
          <w:rFonts w:ascii="Times New Roman" w:hAnsi="Times New Roman" w:cs="Times New Roman" w:eastAsia="Times New Roman"/>
          <w:b/>
          <w:i w:val="0"/>
          <w:color w:val="003399"/>
          <w:sz w:val="28"/>
        </w:rPr>
        <w:t>KHOA ĐIỆN – ĐIỆN TỬ</w:t>
      </w:r>
    </w:p>
    <w:p>
      <w:pPr>
        <w:spacing w:line="312" w:lineRule="auto" w:after="160" w:before="0"/>
        <w:jc w:val="center"/>
      </w:pPr>
      <w:r>
        <w:rPr>
          <w:rFonts w:ascii="Times New Roman" w:hAnsi="Times New Roman" w:cs="Times New Roman" w:eastAsia="Times New Roman"/>
          <w:b/>
          <w:i w:val="0"/>
          <w:color w:val="003399"/>
          <w:sz w:val="26"/>
        </w:rPr>
        <w:t>BỘ MÔN KỸ THUẬT ĐIỆN TỬ VÀ TIN HỌC CÔNG NGHIỆP</w:t>
      </w:r>
    </w:p>
    <w:p>
      <w:pPr>
        <w:spacing w:line="240" w:lineRule="auto" w:after="0" w:before="0"/>
      </w:pPr>
    </w:p>
    <w:p>
      <w:pPr>
        <w:spacing w:line="240" w:lineRule="auto" w:after="0" w:before="0"/>
      </w:pPr>
    </w:p>
    <w:p>
      <w:pPr>
        <w:spacing w:line="240" w:lineRule="auto" w:after="0" w:before="0"/>
      </w:pPr>
    </w:p>
    <w:p>
      <w:pPr>
        <w:jc w:val="center"/>
        <w:pBdr>
          <w:bottom w:val="single" w:sz="6" w:space="1" w:color="auto"/>
        </w:pBdr>
      </w:pPr>
    </w:p>
    <w:p>
      <w:pPr>
        <w:spacing w:line="312" w:lineRule="auto" w:after="480" w:before="240"/>
        <w:jc w:val="center"/>
      </w:pPr>
      <w:r>
        <w:rPr>
          <w:rFonts w:ascii="Times New Roman" w:hAnsi="Times New Roman" w:cs="Times New Roman" w:eastAsia="Times New Roman"/>
          <w:b/>
          <w:i w:val="0"/>
          <w:color w:val="003399"/>
          <w:sz w:val="44"/>
        </w:rPr>
        <w:t>BÁO CÁO THỰC TẬP TỐT NGHIỆP</w:t>
      </w:r>
    </w:p>
    <w:p>
      <w:pPr>
        <w:spacing w:line="312" w:lineRule="auto" w:after="80" w:before="0"/>
        <w:jc w:val="center"/>
      </w:pPr>
      <w:r>
        <w:rPr>
          <w:rFonts w:ascii="Times New Roman" w:hAnsi="Times New Roman" w:cs="Times New Roman" w:eastAsia="Times New Roman"/>
          <w:b/>
          <w:i w:val="0"/>
          <w:sz w:val="28"/>
        </w:rPr>
        <w:t>ĐỀ TÀI:</w:t>
      </w:r>
    </w:p>
    <w:p>
      <w:pPr>
        <w:spacing w:line="312" w:lineRule="auto" w:after="80" w:before="0"/>
        <w:jc w:val="center"/>
      </w:pPr>
      <w:r>
        <w:rPr>
          <w:rFonts w:ascii="Times New Roman" w:hAnsi="Times New Roman" w:cs="Times New Roman" w:eastAsia="Times New Roman"/>
          <w:b/>
          <w:i w:val="0"/>
          <w:sz w:val="32"/>
        </w:rPr>
        <w:t>THIẾT KẾ VÀ XÂY DỰNG HỆ THỐNG CỔNG THÔNG MINH</w:t>
      </w:r>
    </w:p>
    <w:p>
      <w:pPr>
        <w:spacing w:line="312" w:lineRule="auto" w:after="480" w:before="0"/>
        <w:jc w:val="center"/>
      </w:pPr>
      <w:r>
        <w:rPr>
          <w:rFonts w:ascii="Times New Roman" w:hAnsi="Times New Roman" w:cs="Times New Roman" w:eastAsia="Times New Roman"/>
          <w:b/>
          <w:i w:val="0"/>
          <w:sz w:val="32"/>
        </w:rPr>
        <w:t>SỬ DỤNG RASPBERRY PI 5 VÀ ESP32</w:t>
      </w:r>
    </w:p>
    <w:p>
      <w:pPr>
        <w:jc w:val="center"/>
        <w:pBdr>
          <w:bottom w:val="single" w:sz="6" w:space="1" w:color="auto"/>
        </w:pBdr>
      </w:pPr>
    </w:p>
    <w:p>
      <w:pPr>
        <w:spacing w:line="240" w:lineRule="auto" w:after="0" w:before="0"/>
      </w:pPr>
    </w:p>
    <w:p>
      <w:pPr>
        <w:spacing w:line="240" w:lineRule="auto" w:after="0" w:before="0"/>
      </w:pPr>
    </w:p>
    <w:p>
      <w:pPr>
        <w:spacing w:line="312" w:lineRule="auto" w:after="80" w:before="0"/>
        <w:jc w:val="center"/>
      </w:pPr>
      <w:r>
        <w:rPr>
          <w:rFonts w:ascii="Times New Roman" w:hAnsi="Times New Roman" w:cs="Times New Roman" w:eastAsia="Times New Roman"/>
          <w:b/>
          <w:i w:val="0"/>
          <w:sz w:val="28"/>
        </w:rPr>
        <w:t xml:space="preserve">Sinh viên thực hiện:  </w:t>
      </w:r>
      <w:r>
        <w:rPr>
          <w:rFonts w:ascii="Times New Roman" w:hAnsi="Times New Roman" w:cs="Times New Roman" w:eastAsia="Times New Roman"/>
          <w:b w:val="0"/>
          <w:i w:val="0"/>
          <w:sz w:val="28"/>
        </w:rPr>
        <w:t>[HỌ TÊN SINH VIÊN]</w:t>
      </w:r>
    </w:p>
    <w:p>
      <w:pPr>
        <w:spacing w:line="312" w:lineRule="auto" w:after="80" w:before="0"/>
        <w:jc w:val="center"/>
      </w:pPr>
      <w:r>
        <w:rPr>
          <w:rFonts w:ascii="Times New Roman" w:hAnsi="Times New Roman" w:cs="Times New Roman" w:eastAsia="Times New Roman"/>
          <w:b/>
          <w:i w:val="0"/>
          <w:sz w:val="28"/>
        </w:rPr>
        <w:t xml:space="preserve">Mã sinh viên:  </w:t>
      </w:r>
      <w:r>
        <w:rPr>
          <w:rFonts w:ascii="Times New Roman" w:hAnsi="Times New Roman" w:cs="Times New Roman" w:eastAsia="Times New Roman"/>
          <w:b w:val="0"/>
          <w:i w:val="0"/>
          <w:sz w:val="28"/>
        </w:rPr>
        <w:t>[MSV]</w:t>
      </w:r>
    </w:p>
    <w:p>
      <w:pPr>
        <w:spacing w:line="312" w:lineRule="auto" w:after="80" w:before="0"/>
        <w:jc w:val="center"/>
      </w:pPr>
      <w:r>
        <w:rPr>
          <w:rFonts w:ascii="Times New Roman" w:hAnsi="Times New Roman" w:cs="Times New Roman" w:eastAsia="Times New Roman"/>
          <w:b/>
          <w:i w:val="0"/>
          <w:sz w:val="28"/>
        </w:rPr>
        <w:t xml:space="preserve">Lớp:  </w:t>
      </w:r>
      <w:r>
        <w:rPr>
          <w:rFonts w:ascii="Times New Roman" w:hAnsi="Times New Roman" w:cs="Times New Roman" w:eastAsia="Times New Roman"/>
          <w:b w:val="0"/>
          <w:i w:val="0"/>
          <w:sz w:val="28"/>
        </w:rPr>
        <w:t>[LỚP]</w:t>
      </w:r>
    </w:p>
    <w:p>
      <w:pPr>
        <w:spacing w:line="312" w:lineRule="auto" w:after="80" w:before="0"/>
        <w:jc w:val="center"/>
      </w:pPr>
      <w:r>
        <w:rPr>
          <w:rFonts w:ascii="Times New Roman" w:hAnsi="Times New Roman" w:cs="Times New Roman" w:eastAsia="Times New Roman"/>
          <w:b/>
          <w:i w:val="0"/>
          <w:sz w:val="28"/>
        </w:rPr>
        <w:t xml:space="preserve">Khóa:  </w:t>
      </w:r>
      <w:r>
        <w:rPr>
          <w:rFonts w:ascii="Times New Roman" w:hAnsi="Times New Roman" w:cs="Times New Roman" w:eastAsia="Times New Roman"/>
          <w:b w:val="0"/>
          <w:i w:val="0"/>
          <w:sz w:val="28"/>
        </w:rPr>
        <w:t>[KHÓA]</w:t>
      </w:r>
    </w:p>
    <w:p>
      <w:pPr>
        <w:spacing w:line="312" w:lineRule="auto" w:after="80" w:before="0"/>
        <w:jc w:val="center"/>
      </w:pPr>
      <w:r>
        <w:rPr>
          <w:rFonts w:ascii="Times New Roman" w:hAnsi="Times New Roman" w:cs="Times New Roman" w:eastAsia="Times New Roman"/>
          <w:b/>
          <w:i w:val="0"/>
          <w:sz w:val="28"/>
        </w:rPr>
        <w:t xml:space="preserve">Đơn vị thực tập:  </w:t>
      </w:r>
      <w:r>
        <w:rPr>
          <w:rFonts w:ascii="Times New Roman" w:hAnsi="Times New Roman" w:cs="Times New Roman" w:eastAsia="Times New Roman"/>
          <w:b w:val="0"/>
          <w:i w:val="0"/>
          <w:sz w:val="28"/>
        </w:rPr>
        <w:t>[ĐƠN VỊ THỰC TẬP]</w:t>
      </w:r>
    </w:p>
    <w:p>
      <w:pPr>
        <w:spacing w:line="312" w:lineRule="auto" w:after="80" w:before="0"/>
        <w:jc w:val="center"/>
      </w:pPr>
      <w:r>
        <w:rPr>
          <w:rFonts w:ascii="Times New Roman" w:hAnsi="Times New Roman" w:cs="Times New Roman" w:eastAsia="Times New Roman"/>
          <w:b/>
          <w:i w:val="0"/>
          <w:sz w:val="28"/>
        </w:rPr>
        <w:t xml:space="preserve">Giáo viên hướng dẫn:  </w:t>
      </w:r>
      <w:r>
        <w:rPr>
          <w:rFonts w:ascii="Times New Roman" w:hAnsi="Times New Roman" w:cs="Times New Roman" w:eastAsia="Times New Roman"/>
          <w:b w:val="0"/>
          <w:i w:val="0"/>
          <w:sz w:val="28"/>
        </w:rPr>
        <w:t>[GVHD]</w:t>
      </w:r>
    </w:p>
    <w:p>
      <w:pPr>
        <w:spacing w:line="240" w:lineRule="auto" w:after="0" w:before="0"/>
      </w:pPr>
    </w:p>
    <w:p>
      <w:pPr>
        <w:spacing w:line="240" w:lineRule="auto" w:after="0" w:before="0"/>
      </w:pPr>
    </w:p>
    <w:p>
      <w:pPr>
        <w:spacing w:line="312" w:lineRule="auto" w:after="120" w:before="0"/>
        <w:jc w:val="center"/>
      </w:pPr>
      <w:r>
        <w:rPr>
          <w:rFonts w:ascii="Times New Roman" w:hAnsi="Times New Roman" w:cs="Times New Roman" w:eastAsia="Times New Roman"/>
          <w:b/>
          <w:i/>
          <w:sz w:val="28"/>
        </w:rPr>
        <w:t>Hà Nội, năm 2026</w:t>
      </w:r>
    </w:p>
    <w:p>
      <w:r>
        <w:br w:type="page"/>
      </w:r>
    </w:p>
    <w:p>
      <w:pPr>
        <w:spacing w:line="312" w:lineRule="auto" w:after="240" w:before="240"/>
        <w:jc w:val="center"/>
      </w:pPr>
      <w:r>
        <w:rPr>
          <w:rFonts w:ascii="Times New Roman" w:hAnsi="Times New Roman" w:cs="Times New Roman" w:eastAsia="Times New Roman"/>
          <w:b/>
          <w:i w:val="0"/>
          <w:sz w:val="28"/>
        </w:rPr>
        <w:t>LỜI NÓI ĐẦU</w:t>
      </w:r>
    </w:p>
    <w:p>
      <w:pPr>
        <w:spacing w:line="312" w:lineRule="auto" w:after="120" w:before="0"/>
        <w:ind w:firstLine="567"/>
        <w:jc w:val="both"/>
      </w:pPr>
      <w:r>
        <w:rPr>
          <w:rFonts w:ascii="Times New Roman" w:hAnsi="Times New Roman" w:cs="Times New Roman" w:eastAsia="Times New Roman"/>
          <w:b w:val="0"/>
          <w:i w:val="0"/>
          <w:sz w:val="26"/>
        </w:rPr>
        <w:t>Trong xu hướng phát triển mạnh mẽ của Cách mạng công nghiệp 4.0, các hệ thống điều khiển tự động và kiểm soát truy cập thông minh ngày càng đóng vai trò quan trọng trong nhiều lĩnh vực: giao thông công cộng, văn phòng, khu công nghiệp, bãi giữ xe, trường học, bệnh viện. Một hệ thống cổng kiểm soát hiện đại không chỉ đảm nhiệm chức năng đóng/mở cánh chắn mà còn phải tích hợp được khả năng xác thực đa phương thức (nhận diện khuôn mặt, quét mã QR, đọc thẻ từ RFID), giám sát trạng thái thời gian thực và lưu trữ nhật ký truy cập có hệ thống.</w:t>
      </w:r>
    </w:p>
    <w:p>
      <w:pPr>
        <w:spacing w:line="312" w:lineRule="auto" w:after="120" w:before="0"/>
        <w:ind w:firstLine="567"/>
        <w:jc w:val="both"/>
      </w:pPr>
      <w:r>
        <w:rPr>
          <w:rFonts w:ascii="Times New Roman" w:hAnsi="Times New Roman" w:cs="Times New Roman" w:eastAsia="Times New Roman"/>
          <w:b w:val="0"/>
          <w:i w:val="0"/>
          <w:sz w:val="26"/>
        </w:rPr>
        <w:t xml:space="preserve">Báo cáo thực tập này trình bày quá trình tìm hiểu, phân tích, thiết kế và triển khai hệ thống </w:t>
      </w:r>
      <w:r>
        <w:rPr>
          <w:rFonts w:ascii="Times New Roman" w:hAnsi="Times New Roman" w:cs="Times New Roman" w:eastAsia="Times New Roman"/>
          <w:b/>
          <w:i w:val="0"/>
          <w:sz w:val="26"/>
        </w:rPr>
        <w:t>Smart Gate</w:t>
      </w:r>
      <w:r>
        <w:rPr>
          <w:rFonts w:ascii="Times New Roman" w:hAnsi="Times New Roman" w:cs="Times New Roman" w:eastAsia="Times New Roman"/>
          <w:b w:val="0"/>
          <w:i w:val="0"/>
          <w:sz w:val="26"/>
        </w:rPr>
        <w:t xml:space="preserve"> – một mô hình cổng kiểm soát ra vào nguyên mẫu (prototype) sử dụng kiến trúc </w:t>
      </w:r>
      <w:r>
        <w:rPr>
          <w:rFonts w:ascii="Times New Roman" w:hAnsi="Times New Roman" w:cs="Times New Roman" w:eastAsia="Times New Roman"/>
          <w:b/>
          <w:i w:val="0"/>
          <w:sz w:val="26"/>
        </w:rPr>
        <w:t>hai nút tính toán</w:t>
      </w:r>
      <w:r>
        <w:rPr>
          <w:rFonts w:ascii="Times New Roman" w:hAnsi="Times New Roman" w:cs="Times New Roman" w:eastAsia="Times New Roman"/>
          <w:b w:val="0"/>
          <w:i w:val="0"/>
          <w:sz w:val="26"/>
        </w:rPr>
        <w:t xml:space="preserve"> (dual-compute):</w:t>
      </w:r>
    </w:p>
    <w:p>
      <w:pPr>
        <w:pStyle w:val="ListBullet"/>
        <w:spacing w:line="312" w:lineRule="auto" w:after="60" w:before="0"/>
        <w:jc w:val="both"/>
      </w:pPr>
      <w:r>
        <w:rPr>
          <w:rFonts w:ascii="Times New Roman" w:hAnsi="Times New Roman" w:cs="Times New Roman" w:eastAsia="Times New Roman"/>
          <w:b/>
          <w:i w:val="0"/>
          <w:sz w:val="26"/>
        </w:rPr>
        <w:t>Raspberry Pi 5</w:t>
      </w:r>
      <w:r>
        <w:rPr>
          <w:rFonts w:ascii="Times New Roman" w:hAnsi="Times New Roman" w:cs="Times New Roman" w:eastAsia="Times New Roman"/>
          <w:b w:val="0"/>
          <w:i w:val="0"/>
          <w:sz w:val="26"/>
        </w:rPr>
        <w:t xml:space="preserve"> đảm nhiệm khối thị giác máy tính: thu nhận hình ảnh từ webcam USB, nhận diện khuôn mặt, quét mã QR, lưu trữ cơ sở dữ liệu người dùng và cung cấp giao diện web quản trị.</w:t>
      </w:r>
    </w:p>
    <w:p>
      <w:pPr>
        <w:pStyle w:val="ListBullet"/>
        <w:spacing w:line="312" w:lineRule="auto" w:after="60" w:before="0"/>
        <w:jc w:val="both"/>
      </w:pPr>
      <w:r>
        <w:rPr>
          <w:rFonts w:ascii="Times New Roman" w:hAnsi="Times New Roman" w:cs="Times New Roman" w:eastAsia="Times New Roman"/>
          <w:b/>
          <w:i w:val="0"/>
          <w:sz w:val="26"/>
        </w:rPr>
        <w:t>ESP32-WROOM-32</w:t>
      </w:r>
      <w:r>
        <w:rPr>
          <w:rFonts w:ascii="Times New Roman" w:hAnsi="Times New Roman" w:cs="Times New Roman" w:eastAsia="Times New Roman"/>
          <w:b w:val="0"/>
          <w:i w:val="0"/>
          <w:sz w:val="26"/>
        </w:rPr>
        <w:t xml:space="preserve"> đảm nhiệm khối điều khiển ngoại vi thời gian thực: đọc thẻ RFID RC522, điều khiển động cơ Servo SG90 đóng/mở cánh chắn, hiển thị trạng thái lên LCD 20×4, phát âm thanh báo hiệu qua buzzer, và phát hiện hành khách đi qua bằng cảm biến siêu âm HC-SR04.</w:t>
      </w:r>
    </w:p>
    <w:p>
      <w:pPr>
        <w:spacing w:line="312" w:lineRule="auto" w:after="120" w:before="0"/>
        <w:ind w:firstLine="567"/>
        <w:jc w:val="both"/>
      </w:pPr>
      <w:r>
        <w:rPr>
          <w:rFonts w:ascii="Times New Roman" w:hAnsi="Times New Roman" w:cs="Times New Roman" w:eastAsia="Times New Roman"/>
          <w:b w:val="0"/>
          <w:i w:val="0"/>
          <w:sz w:val="26"/>
        </w:rPr>
        <w:t xml:space="preserve">Hai khối tính toán giao tiếp với nhau qua </w:t>
      </w:r>
      <w:r>
        <w:rPr>
          <w:rFonts w:ascii="Times New Roman" w:hAnsi="Times New Roman" w:cs="Times New Roman" w:eastAsia="Times New Roman"/>
          <w:b/>
          <w:i w:val="0"/>
          <w:sz w:val="26"/>
        </w:rPr>
        <w:t>một dây cáp USB duy nhất</w:t>
      </w:r>
      <w:r>
        <w:rPr>
          <w:rFonts w:ascii="Times New Roman" w:hAnsi="Times New Roman" w:cs="Times New Roman" w:eastAsia="Times New Roman"/>
          <w:b w:val="0"/>
          <w:i w:val="0"/>
          <w:sz w:val="26"/>
        </w:rPr>
        <w:t xml:space="preserve"> sử dụng giao thức USB-CDC, vận chuyển bản tin theo định dạng JSON Lines. Việc loại bỏ Wi-Fi và MQTT ở phía ESP32 giúp đơn giản hóa hệ thống, giảm bề mặt tấn công và tăng độ tin cậy cho mô hình demo.</w:t>
      </w:r>
    </w:p>
    <w:p>
      <w:pPr>
        <w:spacing w:line="312" w:lineRule="auto" w:after="120" w:before="0"/>
        <w:ind w:firstLine="567"/>
        <w:jc w:val="both"/>
      </w:pPr>
      <w:r>
        <w:rPr>
          <w:rFonts w:ascii="Times New Roman" w:hAnsi="Times New Roman" w:cs="Times New Roman" w:eastAsia="Times New Roman"/>
          <w:b w:val="0"/>
          <w:i w:val="0"/>
          <w:sz w:val="26"/>
        </w:rPr>
        <w:t>Báo cáo trình bày đầy đủ các nội dung từ phân tích yêu cầu, lựa chọn công nghệ, thiết kế phần cứng (KiCad), thiết kế cơ khí (FreeCAD), thiết kế phần mềm (Python + Flask trên Pi, Arduino-ESP32 + FreeRTOS trên ESP32) cho đến kết quả thử nghiệm và hướng phát triển. Đây là tài liệu tổng kết quá trình thực tập của em tại [ĐƠN VỊ THỰC TẬP], đồng thời là cơ sở để tiếp tục mở rộng đề tài thành đồ án tốt nghiệp.</w:t>
      </w:r>
    </w:p>
    <w:p>
      <w:r>
        <w:br w:type="page"/>
      </w:r>
    </w:p>
    <w:p>
      <w:pPr>
        <w:spacing w:line="312" w:lineRule="auto" w:after="240" w:before="240"/>
        <w:jc w:val="center"/>
      </w:pPr>
      <w:r>
        <w:rPr>
          <w:rFonts w:ascii="Times New Roman" w:hAnsi="Times New Roman" w:cs="Times New Roman" w:eastAsia="Times New Roman"/>
          <w:b/>
          <w:i w:val="0"/>
          <w:sz w:val="28"/>
        </w:rPr>
        <w:t>LỜI CAM KẾT</w:t>
      </w:r>
    </w:p>
    <w:p>
      <w:pPr>
        <w:spacing w:line="312" w:lineRule="auto" w:after="120" w:before="0"/>
        <w:ind w:firstLine="567"/>
        <w:jc w:val="both"/>
      </w:pPr>
      <w:r>
        <w:rPr>
          <w:rFonts w:ascii="Times New Roman" w:hAnsi="Times New Roman" w:cs="Times New Roman" w:eastAsia="Times New Roman"/>
          <w:b w:val="0"/>
          <w:i w:val="0"/>
          <w:sz w:val="26"/>
        </w:rPr>
        <w:t xml:space="preserve">Em xin cam kết báo cáo thực tập tốt nghiệp với đề tài </w:t>
      </w:r>
      <w:r>
        <w:rPr>
          <w:rFonts w:ascii="Times New Roman" w:hAnsi="Times New Roman" w:cs="Times New Roman" w:eastAsia="Times New Roman"/>
          <w:b w:val="0"/>
          <w:i/>
          <w:sz w:val="26"/>
        </w:rPr>
        <w:t>“Thiết kế và xây dựng hệ thống cổng thông minh sử dụng Raspberry Pi 5 và ESP32”</w:t>
      </w:r>
      <w:r>
        <w:rPr>
          <w:rFonts w:ascii="Times New Roman" w:hAnsi="Times New Roman" w:cs="Times New Roman" w:eastAsia="Times New Roman"/>
          <w:b w:val="0"/>
          <w:i w:val="0"/>
          <w:sz w:val="26"/>
        </w:rPr>
        <w:t xml:space="preserve"> là công trình nghiên cứu của riêng em dưới sự hướng dẫn của thầy/cô </w:t>
      </w:r>
      <w:r>
        <w:rPr>
          <w:rFonts w:ascii="Times New Roman" w:hAnsi="Times New Roman" w:cs="Times New Roman" w:eastAsia="Times New Roman"/>
          <w:b/>
          <w:i w:val="0"/>
          <w:sz w:val="26"/>
        </w:rPr>
        <w:t>[GVHD]</w:t>
      </w:r>
      <w:r>
        <w:rPr>
          <w:rFonts w:ascii="Times New Roman" w:hAnsi="Times New Roman" w:cs="Times New Roman" w:eastAsia="Times New Roman"/>
          <w:b w:val="0"/>
          <w:i w:val="0"/>
          <w:sz w:val="26"/>
        </w:rPr>
        <w:t xml:space="preserve">. Toàn bộ nội dung phân tích, thiết kế, sơ đồ khối, mã giả, bảng chân lý chân (pin assignment) và kết quả thử nghiệm được trình bày trong báo cáo đều do em thực hiện trong quá trình thực tập tại </w:t>
      </w:r>
      <w:r>
        <w:rPr>
          <w:rFonts w:ascii="Times New Roman" w:hAnsi="Times New Roman" w:cs="Times New Roman" w:eastAsia="Times New Roman"/>
          <w:b/>
          <w:i w:val="0"/>
          <w:sz w:val="26"/>
        </w:rPr>
        <w:t>[ĐƠN VỊ THỰC TẬP]</w:t>
      </w:r>
      <w:r>
        <w:rPr>
          <w:rFonts w:ascii="Times New Roman" w:hAnsi="Times New Roman" w:cs="Times New Roman" w:eastAsia="Times New Roman"/>
          <w:b w:val="0"/>
          <w:i w:val="0"/>
          <w:sz w:val="26"/>
        </w:rPr>
        <w:t>. Các tài liệu tham khảo được trích dẫn đầy đủ trong mục Tài liệu tham khảo.</w:t>
      </w:r>
    </w:p>
    <w:p>
      <w:pPr>
        <w:spacing w:line="312" w:lineRule="auto" w:after="120" w:before="0"/>
        <w:ind w:firstLine="567"/>
        <w:jc w:val="both"/>
      </w:pPr>
      <w:r>
        <w:rPr>
          <w:rFonts w:ascii="Times New Roman" w:hAnsi="Times New Roman" w:cs="Times New Roman" w:eastAsia="Times New Roman"/>
          <w:b w:val="0"/>
          <w:i w:val="0"/>
          <w:sz w:val="26"/>
        </w:rPr>
        <w:t>Em xin chịu hoàn toàn trách nhiệm về nội dung báo cáo này.</w:t>
      </w:r>
    </w:p>
    <w:p>
      <w:pPr>
        <w:spacing w:line="312" w:lineRule="auto" w:after="120" w:before="0"/>
        <w:ind w:firstLine="567"/>
        <w:jc w:val="both"/>
      </w:pPr>
      <w:r>
        <w:rPr>
          <w:rFonts w:ascii="Times New Roman" w:hAnsi="Times New Roman" w:cs="Times New Roman" w:eastAsia="Times New Roman"/>
          <w:b w:val="0"/>
          <w:i w:val="0"/>
          <w:sz w:val="26"/>
        </w:rPr>
        <w:t xml:space="preserve">Hà Nội, ngày ___ tháng ___ năm 2026 Sinh viên thực hiện </w:t>
      </w:r>
      <w:r>
        <w:rPr>
          <w:rFonts w:ascii="Times New Roman" w:hAnsi="Times New Roman" w:cs="Times New Roman" w:eastAsia="Times New Roman"/>
          <w:b/>
          <w:i w:val="0"/>
          <w:sz w:val="26"/>
        </w:rPr>
        <w:t>[HỌ TÊN SINH VIÊN]</w:t>
      </w:r>
    </w:p>
    <w:p>
      <w:r>
        <w:br w:type="page"/>
      </w:r>
    </w:p>
    <w:p>
      <w:pPr>
        <w:spacing w:line="312" w:lineRule="auto" w:after="240" w:before="240"/>
        <w:jc w:val="center"/>
      </w:pPr>
      <w:r>
        <w:rPr>
          <w:rFonts w:ascii="Times New Roman" w:hAnsi="Times New Roman" w:cs="Times New Roman" w:eastAsia="Times New Roman"/>
          <w:b/>
          <w:i w:val="0"/>
          <w:sz w:val="28"/>
        </w:rPr>
        <w:t>LỜI CẢM ƠN</w:t>
      </w:r>
    </w:p>
    <w:p>
      <w:pPr>
        <w:spacing w:line="312" w:lineRule="auto" w:after="120" w:before="0"/>
        <w:ind w:firstLine="567"/>
        <w:jc w:val="both"/>
      </w:pPr>
      <w:r>
        <w:rPr>
          <w:rFonts w:ascii="Times New Roman" w:hAnsi="Times New Roman" w:cs="Times New Roman" w:eastAsia="Times New Roman"/>
          <w:b w:val="0"/>
          <w:i w:val="0"/>
          <w:sz w:val="26"/>
        </w:rPr>
        <w:t>Trong suốt quá trình thực tập tốt nghiệp và hoàn thành báo cáo, em đã nhận được rất nhiều sự giúp đỡ tận tình từ thầy cô, đồng nghiệp và bạn bè.</w:t>
      </w:r>
    </w:p>
    <w:p>
      <w:pPr>
        <w:spacing w:line="312" w:lineRule="auto" w:after="120" w:before="0"/>
        <w:ind w:firstLine="567"/>
        <w:jc w:val="both"/>
      </w:pPr>
      <w:r>
        <w:rPr>
          <w:rFonts w:ascii="Times New Roman" w:hAnsi="Times New Roman" w:cs="Times New Roman" w:eastAsia="Times New Roman"/>
          <w:b w:val="0"/>
          <w:i w:val="0"/>
          <w:sz w:val="26"/>
        </w:rPr>
        <w:t xml:space="preserve">Trước tiên, em xin gửi lời cảm ơn chân thành đến </w:t>
      </w:r>
      <w:r>
        <w:rPr>
          <w:rFonts w:ascii="Times New Roman" w:hAnsi="Times New Roman" w:cs="Times New Roman" w:eastAsia="Times New Roman"/>
          <w:b/>
          <w:i w:val="0"/>
          <w:sz w:val="26"/>
        </w:rPr>
        <w:t>Ban Chủ nhiệm Khoa Điện – Điện tử</w:t>
      </w:r>
      <w:r>
        <w:rPr>
          <w:rFonts w:ascii="Times New Roman" w:hAnsi="Times New Roman" w:cs="Times New Roman" w:eastAsia="Times New Roman"/>
          <w:b w:val="0"/>
          <w:i w:val="0"/>
          <w:sz w:val="26"/>
        </w:rPr>
        <w:t>, Trường Đại học Giao thông vận tải đã tạo điều kiện thuận lợi cho em được tham gia kỳ thực tập tốt nghiệp tại doanh nghiệp.</w:t>
      </w:r>
    </w:p>
    <w:p>
      <w:pPr>
        <w:spacing w:line="312" w:lineRule="auto" w:after="120" w:before="0"/>
        <w:ind w:firstLine="567"/>
        <w:jc w:val="both"/>
      </w:pPr>
      <w:r>
        <w:rPr>
          <w:rFonts w:ascii="Times New Roman" w:hAnsi="Times New Roman" w:cs="Times New Roman" w:eastAsia="Times New Roman"/>
          <w:b w:val="0"/>
          <w:i w:val="0"/>
          <w:sz w:val="26"/>
        </w:rPr>
        <w:t xml:space="preserve">Em xin trân trọng cảm ơn thầy/cô </w:t>
      </w:r>
      <w:r>
        <w:rPr>
          <w:rFonts w:ascii="Times New Roman" w:hAnsi="Times New Roman" w:cs="Times New Roman" w:eastAsia="Times New Roman"/>
          <w:b/>
          <w:i w:val="0"/>
          <w:sz w:val="26"/>
        </w:rPr>
        <w:t>[GVHD]</w:t>
      </w:r>
      <w:r>
        <w:rPr>
          <w:rFonts w:ascii="Times New Roman" w:hAnsi="Times New Roman" w:cs="Times New Roman" w:eastAsia="Times New Roman"/>
          <w:b w:val="0"/>
          <w:i w:val="0"/>
          <w:sz w:val="26"/>
        </w:rPr>
        <w:t xml:space="preserve"> – giáo viên hướng dẫn – đã dành nhiều thời gian quý báu để hướng dẫn em từ khâu lựa chọn đề tài, định hình kiến trúc hệ thống, đến việc rà soát kỹ thuật trong từng phần thiết kế phần cứng và phần mềm. Những góp ý sâu sát của thầy/cô về phân bố chân ESP32 (pin assignment), giao thức UART JSON Lines và mô hình tác vụ FreeRTOS đã giúp em tránh được nhiều lỗi tiềm ẩn.</w:t>
      </w:r>
    </w:p>
    <w:p>
      <w:pPr>
        <w:spacing w:line="312" w:lineRule="auto" w:after="120" w:before="0"/>
        <w:ind w:firstLine="567"/>
        <w:jc w:val="both"/>
      </w:pPr>
      <w:r>
        <w:rPr>
          <w:rFonts w:ascii="Times New Roman" w:hAnsi="Times New Roman" w:cs="Times New Roman" w:eastAsia="Times New Roman"/>
          <w:b w:val="0"/>
          <w:i w:val="0"/>
          <w:sz w:val="26"/>
        </w:rPr>
        <w:t xml:space="preserve">Em cũng xin gửi lời cảm ơn đến </w:t>
      </w:r>
      <w:r>
        <w:rPr>
          <w:rFonts w:ascii="Times New Roman" w:hAnsi="Times New Roman" w:cs="Times New Roman" w:eastAsia="Times New Roman"/>
          <w:b/>
          <w:i w:val="0"/>
          <w:sz w:val="26"/>
        </w:rPr>
        <w:t>[ĐƠN VỊ THỰC TẬP]</w:t>
      </w:r>
      <w:r>
        <w:rPr>
          <w:rFonts w:ascii="Times New Roman" w:hAnsi="Times New Roman" w:cs="Times New Roman" w:eastAsia="Times New Roman"/>
          <w:b w:val="0"/>
          <w:i w:val="0"/>
          <w:sz w:val="26"/>
        </w:rPr>
        <w:t xml:space="preserve"> đã tiếp nhận, hướng dẫn và tạo điều kiện cho em được tiếp xúc với môi trường làm việc thực tế, được sử dụng các thiết bị (Raspberry Pi 5, ESP32 DevKit DOIT V1 30-pin, module RC522, LCD I2C, Servo SG90, cảm biến HC-SR04, webcam USB) phục vụ cho việc xây dựng mô hình.</w:t>
      </w:r>
    </w:p>
    <w:p>
      <w:pPr>
        <w:spacing w:line="312" w:lineRule="auto" w:after="120" w:before="0"/>
        <w:ind w:firstLine="567"/>
        <w:jc w:val="both"/>
      </w:pPr>
      <w:r>
        <w:rPr>
          <w:rFonts w:ascii="Times New Roman" w:hAnsi="Times New Roman" w:cs="Times New Roman" w:eastAsia="Times New Roman"/>
          <w:b w:val="0"/>
          <w:i w:val="0"/>
          <w:sz w:val="26"/>
        </w:rPr>
        <w:t>Do thời gian thực tập và năng lực còn hạn chế, báo cáo không tránh khỏi những thiếu sót. Em rất mong nhận được sự góp ý của quý thầy/cô và Hội đồng để báo cáo được hoàn thiện hơn.</w:t>
      </w:r>
    </w:p>
    <w:p>
      <w:pPr>
        <w:spacing w:line="312" w:lineRule="auto" w:after="120" w:before="0"/>
        <w:ind w:firstLine="567"/>
        <w:jc w:val="both"/>
      </w:pPr>
      <w:r>
        <w:rPr>
          <w:rFonts w:ascii="Times New Roman" w:hAnsi="Times New Roman" w:cs="Times New Roman" w:eastAsia="Times New Roman"/>
          <w:b w:val="0"/>
          <w:i w:val="0"/>
          <w:sz w:val="26"/>
        </w:rPr>
        <w:t>Em xin chân thành cảm ơn!</w:t>
      </w:r>
    </w:p>
    <w:p>
      <w:pPr>
        <w:spacing w:line="312" w:lineRule="auto" w:after="120" w:before="0"/>
        <w:ind w:firstLine="567"/>
        <w:jc w:val="both"/>
      </w:pPr>
      <w:r>
        <w:rPr>
          <w:rFonts w:ascii="Times New Roman" w:hAnsi="Times New Roman" w:cs="Times New Roman" w:eastAsia="Times New Roman"/>
          <w:b w:val="0"/>
          <w:i w:val="0"/>
          <w:sz w:val="26"/>
        </w:rPr>
        <w:t xml:space="preserve">Hà Nội, ngày ___ tháng ___ năm 2026 Sinh viên </w:t>
      </w:r>
      <w:r>
        <w:rPr>
          <w:rFonts w:ascii="Times New Roman" w:hAnsi="Times New Roman" w:cs="Times New Roman" w:eastAsia="Times New Roman"/>
          <w:b/>
          <w:i w:val="0"/>
          <w:sz w:val="26"/>
        </w:rPr>
        <w:t>[HỌ TÊN SINH VIÊN]</w:t>
      </w:r>
    </w:p>
    <w:p>
      <w:r>
        <w:br w:type="page"/>
      </w:r>
    </w:p>
    <w:p>
      <w:pPr>
        <w:spacing w:line="312" w:lineRule="auto" w:after="240" w:before="240"/>
        <w:jc w:val="center"/>
      </w:pPr>
      <w:r>
        <w:rPr>
          <w:rFonts w:ascii="Times New Roman" w:hAnsi="Times New Roman" w:cs="Times New Roman" w:eastAsia="Times New Roman"/>
          <w:b/>
          <w:i w:val="0"/>
          <w:sz w:val="28"/>
        </w:rPr>
        <w:t>MỤC LỤC</w:t>
      </w:r>
    </w:p>
    <w:p>
      <w:pPr>
        <w:spacing w:line="312" w:lineRule="auto" w:after="120" w:before="0"/>
        <w:ind w:firstLine="567"/>
        <w:jc w:val="both"/>
      </w:pPr>
      <w:r>
        <w:rPr>
          <w:rFonts w:ascii="Times New Roman" w:hAnsi="Times New Roman" w:cs="Times New Roman" w:eastAsia="Times New Roman"/>
          <w:b/>
          <w:i w:val="0"/>
          <w:sz w:val="26"/>
        </w:rPr>
        <w:t>LỜI NÓI ĐẦU</w:t>
      </w:r>
      <w:r>
        <w:rPr>
          <w:rFonts w:ascii="Times New Roman" w:hAnsi="Times New Roman" w:cs="Times New Roman" w:eastAsia="Times New Roman"/>
          <w:b w:val="0"/>
          <w:i w:val="0"/>
          <w:sz w:val="26"/>
        </w:rPr>
        <w:t xml:space="preserve"> ... i </w:t>
      </w:r>
      <w:r>
        <w:rPr>
          <w:rFonts w:ascii="Times New Roman" w:hAnsi="Times New Roman" w:cs="Times New Roman" w:eastAsia="Times New Roman"/>
          <w:b/>
          <w:i w:val="0"/>
          <w:sz w:val="26"/>
        </w:rPr>
        <w:t>LỜI CAM KẾT</w:t>
      </w:r>
      <w:r>
        <w:rPr>
          <w:rFonts w:ascii="Times New Roman" w:hAnsi="Times New Roman" w:cs="Times New Roman" w:eastAsia="Times New Roman"/>
          <w:b w:val="0"/>
          <w:i w:val="0"/>
          <w:sz w:val="26"/>
        </w:rPr>
        <w:t xml:space="preserve"> ... ii </w:t>
      </w:r>
      <w:r>
        <w:rPr>
          <w:rFonts w:ascii="Times New Roman" w:hAnsi="Times New Roman" w:cs="Times New Roman" w:eastAsia="Times New Roman"/>
          <w:b/>
          <w:i w:val="0"/>
          <w:sz w:val="26"/>
        </w:rPr>
        <w:t>LỜI CẢM ƠN</w:t>
      </w:r>
      <w:r>
        <w:rPr>
          <w:rFonts w:ascii="Times New Roman" w:hAnsi="Times New Roman" w:cs="Times New Roman" w:eastAsia="Times New Roman"/>
          <w:b w:val="0"/>
          <w:i w:val="0"/>
          <w:sz w:val="26"/>
        </w:rPr>
        <w:t xml:space="preserve"> ... iii </w:t>
      </w:r>
      <w:r>
        <w:rPr>
          <w:rFonts w:ascii="Times New Roman" w:hAnsi="Times New Roman" w:cs="Times New Roman" w:eastAsia="Times New Roman"/>
          <w:b/>
          <w:i w:val="0"/>
          <w:sz w:val="26"/>
        </w:rPr>
        <w:t>DANH MỤC BẢNG BIỂU</w:t>
      </w:r>
      <w:r>
        <w:rPr>
          <w:rFonts w:ascii="Times New Roman" w:hAnsi="Times New Roman" w:cs="Times New Roman" w:eastAsia="Times New Roman"/>
          <w:b w:val="0"/>
          <w:i w:val="0"/>
          <w:sz w:val="26"/>
        </w:rPr>
        <w:t xml:space="preserve"> ... iv </w:t>
      </w:r>
      <w:r>
        <w:rPr>
          <w:rFonts w:ascii="Times New Roman" w:hAnsi="Times New Roman" w:cs="Times New Roman" w:eastAsia="Times New Roman"/>
          <w:b/>
          <w:i w:val="0"/>
          <w:sz w:val="26"/>
        </w:rPr>
        <w:t>DANH MỤC HÌNH VẼ</w:t>
      </w:r>
      <w:r>
        <w:rPr>
          <w:rFonts w:ascii="Times New Roman" w:hAnsi="Times New Roman" w:cs="Times New Roman" w:eastAsia="Times New Roman"/>
          <w:b w:val="0"/>
          <w:i w:val="0"/>
          <w:sz w:val="26"/>
        </w:rPr>
        <w:t xml:space="preserve"> ... v </w:t>
      </w:r>
      <w:r>
        <w:rPr>
          <w:rFonts w:ascii="Times New Roman" w:hAnsi="Times New Roman" w:cs="Times New Roman" w:eastAsia="Times New Roman"/>
          <w:b/>
          <w:i w:val="0"/>
          <w:sz w:val="26"/>
        </w:rPr>
        <w:t>DANH MỤC CÁC CỤM TỪ VIẾT TẮT</w:t>
      </w:r>
      <w:r>
        <w:rPr>
          <w:rFonts w:ascii="Times New Roman" w:hAnsi="Times New Roman" w:cs="Times New Roman" w:eastAsia="Times New Roman"/>
          <w:b w:val="0"/>
          <w:i w:val="0"/>
          <w:sz w:val="26"/>
        </w:rPr>
        <w:t xml:space="preserve"> ... vi</w:t>
      </w:r>
    </w:p>
    <w:p>
      <w:pPr>
        <w:spacing w:line="312" w:lineRule="auto" w:after="120" w:before="0"/>
        <w:ind w:firstLine="567"/>
        <w:jc w:val="both"/>
      </w:pPr>
      <w:r>
        <w:rPr>
          <w:rFonts w:ascii="Times New Roman" w:hAnsi="Times New Roman" w:cs="Times New Roman" w:eastAsia="Times New Roman"/>
          <w:b/>
          <w:i w:val="0"/>
          <w:sz w:val="26"/>
        </w:rPr>
        <w:t>CHƯƠNG 1. TỔNG QUAN ĐỒ ÁN</w:t>
      </w:r>
      <w:r>
        <w:rPr>
          <w:rFonts w:ascii="Times New Roman" w:hAnsi="Times New Roman" w:cs="Times New Roman" w:eastAsia="Times New Roman"/>
          <w:b w:val="0"/>
          <w:i w:val="0"/>
          <w:sz w:val="26"/>
        </w:rPr>
        <w:t xml:space="preserve"> ... 1 1.1. Đặt vấn đề ... 1 1.2. Giải pháp đề xuất ... 2 1.3. Công nghệ sử dụng trong hệ thống ... 4 1.4. Phương pháp xử lý ảnh trong hệ thống ... 6 1.5. Phương án thiết kế ... 8 1.6. Ý nghĩa thực tiễn ... 9 1.7. Mục tiêu nghiên cứu ... 10</w:t>
      </w:r>
    </w:p>
    <w:p>
      <w:pPr>
        <w:spacing w:line="312" w:lineRule="auto" w:after="120" w:before="0"/>
        <w:ind w:firstLine="567"/>
        <w:jc w:val="both"/>
      </w:pPr>
      <w:r>
        <w:rPr>
          <w:rFonts w:ascii="Times New Roman" w:hAnsi="Times New Roman" w:cs="Times New Roman" w:eastAsia="Times New Roman"/>
          <w:b/>
          <w:i w:val="0"/>
          <w:sz w:val="26"/>
        </w:rPr>
        <w:t>CHƯƠNG 2. THIẾT KẾ PHẦN CỨNG</w:t>
      </w:r>
      <w:r>
        <w:rPr>
          <w:rFonts w:ascii="Times New Roman" w:hAnsi="Times New Roman" w:cs="Times New Roman" w:eastAsia="Times New Roman"/>
          <w:b w:val="0"/>
          <w:i w:val="0"/>
          <w:sz w:val="26"/>
        </w:rPr>
        <w:t xml:space="preserve"> ... 11 2.1. Giới thiệu chương ... 11 2.2. Cơ sở lý thuyết ... 11 2.3. Ý tưởng thiết kế ... 22 2.4. Xây dựng sơ đồ khối ... 24 2.5. Xây dựng sơ đồ nguyên lý và mạch in ... 27 2.6. Thi công mô hình ... 30 2.7. Kết luận chương II ... 31</w:t>
      </w:r>
    </w:p>
    <w:p>
      <w:pPr>
        <w:spacing w:line="312" w:lineRule="auto" w:after="120" w:before="0"/>
        <w:ind w:firstLine="567"/>
        <w:jc w:val="both"/>
      </w:pPr>
      <w:r>
        <w:rPr>
          <w:rFonts w:ascii="Times New Roman" w:hAnsi="Times New Roman" w:cs="Times New Roman" w:eastAsia="Times New Roman"/>
          <w:b/>
          <w:i w:val="0"/>
          <w:sz w:val="26"/>
        </w:rPr>
        <w:t>CHƯƠNG 3. THIẾT KẾ PHẦN MỀM</w:t>
      </w:r>
      <w:r>
        <w:rPr>
          <w:rFonts w:ascii="Times New Roman" w:hAnsi="Times New Roman" w:cs="Times New Roman" w:eastAsia="Times New Roman"/>
          <w:b w:val="0"/>
          <w:i w:val="0"/>
          <w:sz w:val="26"/>
        </w:rPr>
        <w:t xml:space="preserve"> ... 32 3.1. Giới thiệu phần mềm và dữ liệu hệ thống ... 32 3.2. Tổng quan xử lý ảnh ... 36 3.3. Phát hiện, nhận dạng khuôn mặt ... 38 3.4. Quét mã QR ... 42 3.5. Phần mềm sử dụng với ESP32 ... 44 3.6. Lưu đồ thuật toán ... 48 3.7. Tổng hợp thuật toán sử dụng trong chương trình ... 50 3.8. Kết luận chương III ... 51</w:t>
      </w:r>
    </w:p>
    <w:p>
      <w:pPr>
        <w:spacing w:line="312" w:lineRule="auto" w:after="120" w:before="0"/>
        <w:ind w:firstLine="567"/>
        <w:jc w:val="both"/>
      </w:pPr>
      <w:r>
        <w:rPr>
          <w:rFonts w:ascii="Times New Roman" w:hAnsi="Times New Roman" w:cs="Times New Roman" w:eastAsia="Times New Roman"/>
          <w:b/>
          <w:i w:val="0"/>
          <w:sz w:val="26"/>
        </w:rPr>
        <w:t>CHƯƠNG 4. KẾT QUẢ THÍ NGHIỆM, KẾT LUẬN VÀ HƯỚNG PHÁT TRIỂN</w:t>
      </w:r>
      <w:r>
        <w:rPr>
          <w:rFonts w:ascii="Times New Roman" w:hAnsi="Times New Roman" w:cs="Times New Roman" w:eastAsia="Times New Roman"/>
          <w:b w:val="0"/>
          <w:i w:val="0"/>
          <w:sz w:val="26"/>
        </w:rPr>
        <w:t xml:space="preserve"> ... 52 4.1. Đánh giá hiệu năng nhận diện AI (trên Raspberry Pi 5) ... 52 4.2. Đánh giá khả năng điều khiển ngoại vi (trên ESP32) ... 53 4.3. Thử nghiệm tính năng an toàn với cảm biến siêu âm HC-SR04 ... 54 4.4. Kết luận ... 55 4.5. Hướng phát triển ... 56</w:t>
      </w:r>
    </w:p>
    <w:p>
      <w:pPr>
        <w:spacing w:line="312" w:lineRule="auto" w:after="120" w:before="0"/>
        <w:ind w:firstLine="567"/>
        <w:jc w:val="both"/>
      </w:pPr>
      <w:r>
        <w:rPr>
          <w:rFonts w:ascii="Times New Roman" w:hAnsi="Times New Roman" w:cs="Times New Roman" w:eastAsia="Times New Roman"/>
          <w:b/>
          <w:i w:val="0"/>
          <w:sz w:val="26"/>
        </w:rPr>
        <w:t>KẾT LUẬN VÀ KIẾN NGHỊ</w:t>
      </w:r>
      <w:r>
        <w:rPr>
          <w:rFonts w:ascii="Times New Roman" w:hAnsi="Times New Roman" w:cs="Times New Roman" w:eastAsia="Times New Roman"/>
          <w:b w:val="0"/>
          <w:i w:val="0"/>
          <w:sz w:val="26"/>
        </w:rPr>
        <w:t xml:space="preserve"> ... 57 </w:t>
      </w:r>
      <w:r>
        <w:rPr>
          <w:rFonts w:ascii="Times New Roman" w:hAnsi="Times New Roman" w:cs="Times New Roman" w:eastAsia="Times New Roman"/>
          <w:b/>
          <w:i w:val="0"/>
          <w:sz w:val="26"/>
        </w:rPr>
        <w:t>PHỤ LỤC</w:t>
      </w:r>
      <w:r>
        <w:rPr>
          <w:rFonts w:ascii="Times New Roman" w:hAnsi="Times New Roman" w:cs="Times New Roman" w:eastAsia="Times New Roman"/>
          <w:b w:val="0"/>
          <w:i w:val="0"/>
          <w:sz w:val="26"/>
        </w:rPr>
        <w:t xml:space="preserve"> ... 58 </w:t>
      </w:r>
      <w:r>
        <w:rPr>
          <w:rFonts w:ascii="Times New Roman" w:hAnsi="Times New Roman" w:cs="Times New Roman" w:eastAsia="Times New Roman"/>
          <w:b/>
          <w:i w:val="0"/>
          <w:sz w:val="26"/>
        </w:rPr>
        <w:t>DANH MỤC TÀI LIỆU THAM KHẢO</w:t>
      </w:r>
      <w:r>
        <w:rPr>
          <w:rFonts w:ascii="Times New Roman" w:hAnsi="Times New Roman" w:cs="Times New Roman" w:eastAsia="Times New Roman"/>
          <w:b w:val="0"/>
          <w:i w:val="0"/>
          <w:sz w:val="26"/>
        </w:rPr>
        <w:t xml:space="preserve"> ... 60</w:t>
      </w:r>
    </w:p>
    <w:p>
      <w:r>
        <w:br w:type="page"/>
      </w:r>
    </w:p>
    <w:p>
      <w:pPr>
        <w:spacing w:line="312" w:lineRule="auto" w:after="240" w:before="240"/>
        <w:jc w:val="center"/>
      </w:pPr>
      <w:r>
        <w:rPr>
          <w:rFonts w:ascii="Times New Roman" w:hAnsi="Times New Roman" w:cs="Times New Roman" w:eastAsia="Times New Roman"/>
          <w:b/>
          <w:i w:val="0"/>
          <w:sz w:val="28"/>
        </w:rPr>
        <w:t>DANH MỤC BẢNG BIỂU</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Bảng</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Nội dung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1.1</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So sánh các phương thức xác thực trong hệ thống Smart Gate</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1.2</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Danh mục linh kiện chính của hệ thống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2.1</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Thông số kỹ thuật Raspberry Pi 5</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2.2</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Thông số kỹ thuật ESP32-WROOM-32 (DOIT V1 30-pin)</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2.3</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Thông số kỹ thuật module RFID RC522</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2.4</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Thông số kỹ thuật Servo SG90</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2.5</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Thông số kỹ thuật cảm biến siêu âm HC-SR04</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2.6</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Thông số kỹ thuật LCD 20×4 (PCF8574 I2C backpack)</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2.7</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Phân bố chân (Pin assignment) trên ESP32 DOIT V1 30-pin</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2.8</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Ước tính dòng điện tiêu thụ trên các đường nguồn</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3.1</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Danh sách 8 luồng (thread) trong tiến trình Pi 5</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3.2</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Bộ động từ lệnh (command verbs) trong giao thức UART</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3.3</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Bộ động từ sự kiện (event verbs) trong giao thức UART</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3.4</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Mô hình tác vụ FreeRTOS trên ESP32</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4.1</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Kết quả đo độ trễ và tốc độ khung hình nhận diện khuôn mặt</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4.2</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Kết quả đo thời gian đóng/mở cánh chắn</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Bảng 4.3</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Kết quả 12 kịch bản nghiệm thu firmware ESP32</w:t>
            </w:r>
          </w:p>
        </w:tc>
      </w:tr>
    </w:tbl>
    <w:p>
      <w:pPr>
        <w:spacing w:line="240" w:lineRule="auto" w:after="0" w:before="0"/>
      </w:pPr>
    </w:p>
    <w:p>
      <w:r>
        <w:br w:type="page"/>
      </w:r>
    </w:p>
    <w:p>
      <w:pPr>
        <w:spacing w:line="312" w:lineRule="auto" w:after="240" w:before="240"/>
        <w:jc w:val="center"/>
      </w:pPr>
      <w:r>
        <w:rPr>
          <w:rFonts w:ascii="Times New Roman" w:hAnsi="Times New Roman" w:cs="Times New Roman" w:eastAsia="Times New Roman"/>
          <w:b/>
          <w:i w:val="0"/>
          <w:sz w:val="28"/>
        </w:rPr>
        <w:t>DANH MỤC HÌNH VẼ</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Hình</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Nội dung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1.1</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Mô hình tổng quan hệ thống Smart Gate dual-compute</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1.2</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Quy trình xác thực đa phương thức (Face / QR / RFID)</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2.1</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Bo mạch Raspberry Pi 5 và sơ đồ chân</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2.2</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Module ESP32 DevKit DOIT V1 30-pin</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2.3</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Module RFID RC522 và thẻ Mifare 13.56 MHz</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2.4</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Cấu tạo Servo SG90</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2.5</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Nguyên lý hoạt động cảm biến siêu âm HC-SR04</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2.6</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LCD 20×4 với PCF8574 backpack I2C</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2.7</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Sơ đồ khối tổng quát hệ thống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2.8</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Sơ đồ nguyên lý mạch carrier ESP32</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2.9</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Sơ đồ mạch in (PCB) 2D</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2.10</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Mô hình cơ khí khung cổng (FreeCAD)</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3.1</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Kiến trúc phần mềm trên Pi 5 (8 luồng)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3.2</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FrameHub fan-out pipeline</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3.3</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Quy trình tiền xử lý ảnh và trích xuất khuôn mặt</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3.4</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Lưu đồ thuật toán xác thực khuôn mặt</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3.5</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Lưu đồ thuật toán quét mã QR</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3.6</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Máy trạng thái cổng (Gate FSM) trên ESP32</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3.7</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Lưu đồ thuật toán tổng thể hệ thống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Hình 4.1</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Hệ thống lắp ráp hoàn thiện</w:t>
            </w:r>
          </w:p>
        </w:tc>
      </w:tr>
    </w:tbl>
    <w:p>
      <w:pPr>
        <w:spacing w:line="240" w:lineRule="auto" w:after="0" w:before="0"/>
      </w:pPr>
    </w:p>
    <w:p>
      <w:r>
        <w:br w:type="page"/>
      </w:r>
    </w:p>
    <w:p>
      <w:pPr>
        <w:spacing w:line="312" w:lineRule="auto" w:after="240" w:before="240"/>
        <w:jc w:val="center"/>
      </w:pPr>
      <w:r>
        <w:rPr>
          <w:rFonts w:ascii="Times New Roman" w:hAnsi="Times New Roman" w:cs="Times New Roman" w:eastAsia="Times New Roman"/>
          <w:b/>
          <w:i w:val="0"/>
          <w:sz w:val="28"/>
        </w:rPr>
        <w:t>DANH MỤC CÁC CỤM TỪ VIẾT TẮT</w:t>
      </w:r>
    </w:p>
    <w:tbl>
      <w:tblPr>
        <w:tblStyle w:val="TableGrid"/>
        <w:tblW w:type="auto" w:w="0"/>
        <w:tblLayout w:type="autofit"/>
        <w:tblLook w:firstColumn="1" w:firstRow="1" w:lastColumn="0" w:lastRow="0" w:noHBand="0" w:noVBand="1" w:val="04A0"/>
      </w:tblPr>
      <w:tblGrid>
        <w:gridCol w:w="2197"/>
        <w:gridCol w:w="2197"/>
        <w:gridCol w:w="2197"/>
        <w:gridCol w:w="2197"/>
      </w:tblGrid>
      <w:tr>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STT</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Từ viết tắt</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Tiếng Anh</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Nghĩa tiếng Việt</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AFC</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Automatic Fare Collection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Hệ thống thu vé tự động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AI</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Artificial Intelligence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Trí tuệ nhân tạo</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API</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Application Programming Interface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Giao diện lập trình ứng dụng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4</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BLE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Bluetooth Low Energy</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Bluetooth năng lượng thấp</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5</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CDC</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Communications Device Class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Lớp thiết bị truyền thông (USB)</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6</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CPU</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Central Processing Unit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Bộ xử lý trung tâm</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7</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CSI</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Camera Serial Interface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Giao tiếp camera nối tiếp</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8</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FSM</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Finite State Machine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Máy trạng thái hữu hạn</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9</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GPIO</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General Purpose Input Output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Cổng vào/ra đa năng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10</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HLS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HTTP Live Streaming</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Truyền video trực tuyến qua HTTP</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11</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I2C</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Inter-Integrated Circuit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Bus truyền nối tiếp hai dây</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12</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IoT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Internet of Things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Vạn vật kết nối</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13</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JSON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JavaScript Object Notation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Định dạng đối tượng JavaScript</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14</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LCD</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Liquid Crystal Display</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Màn hình tinh thể lỏng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15</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LDO</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Low-Dropout Regulator</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IC ổn áp tuyến tính sụt áp thấp</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16</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LED</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Light Emitting Diode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Đi-ốt phát quang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17</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LEDC</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LED Controller</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Bộ điều khiển LED (PWM trên ESP32)</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18</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MJPEG</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Motion JPEG</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Định dạng video chuỗi ảnh JPEG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19</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MQTT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Message Queuing Telemetry Transport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Giao thức truyền tin nhẹ cho IoT</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20</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NVS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Non-Volatile Storage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Bộ nhớ không mất khi mất điện</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21</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OTA</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Over The Air</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Cập nhật từ xa qua không dây</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22</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PCB</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Printed Circuit Board</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Bảng mạch in</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23</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PWM</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Pulse Width Modulation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Điều chế độ rộng xung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24</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QR</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Quick Response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Mã phản hồi nhanh</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25</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RAM</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Random Access Memory</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Bộ nhớ truy cập ngẫu nhiên</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26</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RFID</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Radio Frequency Identification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Nhận dạng tần số vô tuyến</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27</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RTOS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Real-Time Operating System</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Hệ điều hành thời gian thực</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28</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SBC</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Single Board Computer</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Máy tính nhúng một bo mạch</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29</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SPI</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Serial Peripheral Interface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Bus truyền nối tiếp ngoại vi</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30</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SQL</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Structured Query Language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Ngôn ngữ truy vấn cơ sở dữ liệu</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31</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TTL</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Transistor-Transistor Logic</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Logic mức điện áp transistor</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32</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UART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Universal Asynchronous Receiver-Transmitter</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Truyền thông nối tiếp không đồng bộ</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33</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USB</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Universal Serial Bus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Bus nối tiếp đa dụng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34</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UVC</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USB Video Class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Lớp video chuẩn USB</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35</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WAL</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Write-Ahead Logging</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Chế độ ghi-nhật-ký-trước (SQLite)</w:t>
            </w:r>
          </w:p>
        </w:tc>
      </w:tr>
    </w:tbl>
    <w:p>
      <w:pPr>
        <w:spacing w:line="240" w:lineRule="auto" w:after="0" w:before="0"/>
      </w:pPr>
    </w:p>
    <w:p>
      <w:r>
        <w:br w:type="page"/>
      </w:r>
    </w:p>
    <w:p>
      <w:pPr>
        <w:sectPr>
          <w:headerReference w:type="default" r:id="rId9"/>
          <w:footerReference w:type="default" r:id="rId10"/>
          <w:pgSz w:w="11906" w:h="16838"/>
          <w:pgMar w:top="1417" w:right="1134" w:bottom="1417" w:left="1984" w:header="720" w:footer="720" w:gutter="0"/>
          <w:cols w:space="720"/>
          <w:docGrid w:linePitch="360"/>
        </w:sectPr>
      </w:pPr>
    </w:p>
    <w:p>
      <w:pPr>
        <w:spacing w:line="312" w:lineRule="auto" w:after="240" w:before="240"/>
        <w:jc w:val="center"/>
      </w:pPr>
      <w:r>
        <w:rPr>
          <w:rFonts w:ascii="Times New Roman" w:hAnsi="Times New Roman" w:cs="Times New Roman" w:eastAsia="Times New Roman"/>
          <w:b/>
          <w:i w:val="0"/>
          <w:sz w:val="28"/>
        </w:rPr>
        <w:t>CHƯƠNG 1. TỔNG QUAN ĐỒ ÁN</w:t>
      </w:r>
    </w:p>
    <w:p>
      <w:pPr>
        <w:spacing w:line="312" w:lineRule="auto" w:after="120" w:before="200"/>
        <w:jc w:val="left"/>
      </w:pPr>
      <w:r>
        <w:rPr>
          <w:rFonts w:ascii="Times New Roman" w:hAnsi="Times New Roman" w:cs="Times New Roman" w:eastAsia="Times New Roman"/>
          <w:b/>
          <w:i w:val="0"/>
          <w:sz w:val="26"/>
        </w:rPr>
        <w:t>1.1. ĐẶT VẤN ĐỀ</w:t>
      </w:r>
    </w:p>
    <w:p>
      <w:pPr>
        <w:spacing w:line="312" w:lineRule="auto" w:after="120" w:before="0"/>
        <w:ind w:firstLine="567"/>
        <w:jc w:val="both"/>
      </w:pPr>
      <w:r>
        <w:rPr>
          <w:rFonts w:ascii="Times New Roman" w:hAnsi="Times New Roman" w:cs="Times New Roman" w:eastAsia="Times New Roman"/>
          <w:b w:val="0"/>
          <w:i w:val="0"/>
          <w:sz w:val="26"/>
        </w:rPr>
        <w:t>Trong bối cảnh đô thị hóa nhanh và yêu cầu tự động hóa ngày càng cao, các cổng kiểm soát ra vào truyền thống dựa trên bảo vệ thủ công hoặc thẻ từ đơn giản đã bộc lộ nhiều hạn chế:</w:t>
      </w:r>
    </w:p>
    <w:p>
      <w:pPr>
        <w:pStyle w:val="ListNumber"/>
        <w:spacing w:line="312" w:lineRule="auto" w:after="60" w:before="0"/>
        <w:jc w:val="both"/>
      </w:pPr>
      <w:r>
        <w:rPr>
          <w:rFonts w:ascii="Times New Roman" w:hAnsi="Times New Roman" w:cs="Times New Roman" w:eastAsia="Times New Roman"/>
          <w:b/>
          <w:i w:val="0"/>
          <w:sz w:val="26"/>
        </w:rPr>
        <w:t>Chi phí nhân lực:</w:t>
      </w:r>
      <w:r>
        <w:rPr>
          <w:rFonts w:ascii="Times New Roman" w:hAnsi="Times New Roman" w:cs="Times New Roman" w:eastAsia="Times New Roman"/>
          <w:b w:val="0"/>
          <w:i w:val="0"/>
          <w:sz w:val="26"/>
        </w:rPr>
        <w:t xml:space="preserve"> mô hình bảo vệ trực canh tại mỗi cổng ra vào doanh nghiệp, khu chung cư, bãi giữ xe… tiêu tốn ngân sách thường xuyên.</w:t>
      </w:r>
    </w:p>
    <w:p>
      <w:pPr>
        <w:pStyle w:val="ListNumber"/>
        <w:spacing w:line="312" w:lineRule="auto" w:after="60" w:before="0"/>
        <w:jc w:val="both"/>
      </w:pPr>
      <w:r>
        <w:rPr>
          <w:rFonts w:ascii="Times New Roman" w:hAnsi="Times New Roman" w:cs="Times New Roman" w:eastAsia="Times New Roman"/>
          <w:b/>
          <w:i w:val="0"/>
          <w:sz w:val="26"/>
        </w:rPr>
        <w:t>Sai sót con người:</w:t>
      </w:r>
      <w:r>
        <w:rPr>
          <w:rFonts w:ascii="Times New Roman" w:hAnsi="Times New Roman" w:cs="Times New Roman" w:eastAsia="Times New Roman"/>
          <w:b w:val="0"/>
          <w:i w:val="0"/>
          <w:sz w:val="26"/>
        </w:rPr>
        <w:t xml:space="preserve"> nhân viên có thể nhầm lẫn khi đối chiếu danh sách, mệt mỏi vào ca đêm, hoặc gian lận khi không có hệ thống giám sát.</w:t>
      </w:r>
    </w:p>
    <w:p>
      <w:pPr>
        <w:pStyle w:val="ListNumber"/>
        <w:spacing w:line="312" w:lineRule="auto" w:after="60" w:before="0"/>
        <w:jc w:val="both"/>
      </w:pPr>
      <w:r>
        <w:rPr>
          <w:rFonts w:ascii="Times New Roman" w:hAnsi="Times New Roman" w:cs="Times New Roman" w:eastAsia="Times New Roman"/>
          <w:b/>
          <w:i w:val="0"/>
          <w:sz w:val="26"/>
        </w:rPr>
        <w:t>Phương thức xác thực đơn lẻ:</w:t>
      </w:r>
      <w:r>
        <w:rPr>
          <w:rFonts w:ascii="Times New Roman" w:hAnsi="Times New Roman" w:cs="Times New Roman" w:eastAsia="Times New Roman"/>
          <w:b w:val="0"/>
          <w:i w:val="0"/>
          <w:sz w:val="26"/>
        </w:rPr>
        <w:t xml:space="preserve"> nếu chỉ dựa vào thẻ từ thì thẻ có thể bị mất hoặc cho mượn; nếu chỉ dựa vào nhận diện khuôn mặt thì độ tin cậy giảm khi điều kiện ánh sáng xấu.</w:t>
      </w:r>
    </w:p>
    <w:p>
      <w:pPr>
        <w:pStyle w:val="ListNumber"/>
        <w:spacing w:line="312" w:lineRule="auto" w:after="60" w:before="0"/>
        <w:jc w:val="both"/>
      </w:pPr>
      <w:r>
        <w:rPr>
          <w:rFonts w:ascii="Times New Roman" w:hAnsi="Times New Roman" w:cs="Times New Roman" w:eastAsia="Times New Roman"/>
          <w:b/>
          <w:i w:val="0"/>
          <w:sz w:val="26"/>
        </w:rPr>
        <w:t>Thiếu nhật ký (log) số:</w:t>
      </w:r>
      <w:r>
        <w:rPr>
          <w:rFonts w:ascii="Times New Roman" w:hAnsi="Times New Roman" w:cs="Times New Roman" w:eastAsia="Times New Roman"/>
          <w:b w:val="0"/>
          <w:i w:val="0"/>
          <w:sz w:val="26"/>
        </w:rPr>
        <w:t xml:space="preserve"> hệ thống cũ thường không lưu được hình ảnh, thời gian và thông tin người vào ra để truy vết khi cần điều tra sự cố.</w:t>
      </w:r>
    </w:p>
    <w:p>
      <w:pPr>
        <w:pStyle w:val="ListNumber"/>
        <w:spacing w:line="312" w:lineRule="auto" w:after="60" w:before="0"/>
        <w:jc w:val="both"/>
      </w:pPr>
      <w:r>
        <w:rPr>
          <w:rFonts w:ascii="Times New Roman" w:hAnsi="Times New Roman" w:cs="Times New Roman" w:eastAsia="Times New Roman"/>
          <w:b/>
          <w:i w:val="0"/>
          <w:sz w:val="26"/>
        </w:rPr>
        <w:t>Khó tích hợp:</w:t>
      </w:r>
      <w:r>
        <w:rPr>
          <w:rFonts w:ascii="Times New Roman" w:hAnsi="Times New Roman" w:cs="Times New Roman" w:eastAsia="Times New Roman"/>
          <w:b w:val="0"/>
          <w:i w:val="0"/>
          <w:sz w:val="26"/>
        </w:rPr>
        <w:t xml:space="preserve"> các cổng cơ học truyền thống không có cổng giao tiếp (API, UART) nên không kết nối được với hệ thống quản lý tập trung.</w:t>
      </w:r>
    </w:p>
    <w:p>
      <w:pPr>
        <w:spacing w:line="312" w:lineRule="auto" w:after="120" w:before="0"/>
        <w:ind w:firstLine="567"/>
        <w:jc w:val="both"/>
      </w:pPr>
      <w:r>
        <w:rPr>
          <w:rFonts w:ascii="Times New Roman" w:hAnsi="Times New Roman" w:cs="Times New Roman" w:eastAsia="Times New Roman"/>
          <w:b w:val="0"/>
          <w:i w:val="0"/>
          <w:sz w:val="26"/>
        </w:rPr>
        <w:t>Bên cạnh đó, tại Hà Nội, Quyết định 3680/QĐ-UBND năm 2024 ban hành tiêu chuẩn kỹ thuật cho hệ thống AFC (Automatic Fare Collection) trong giao thông công cộng đã định hướng rõ về việc số hóa kiểm soát ra vào, mở ra nhu cầu lớn về các giải pháp cổng thông minh tích hợp nhiều phương thức xác thực.</w:t>
      </w:r>
    </w:p>
    <w:p>
      <w:pPr>
        <w:spacing w:line="312" w:lineRule="auto" w:after="120" w:before="0"/>
        <w:ind w:firstLine="567"/>
        <w:jc w:val="both"/>
      </w:pPr>
      <w:r>
        <w:rPr>
          <w:rFonts w:ascii="Times New Roman" w:hAnsi="Times New Roman" w:cs="Times New Roman" w:eastAsia="Times New Roman"/>
          <w:b w:val="0"/>
          <w:i w:val="0"/>
          <w:sz w:val="26"/>
        </w:rPr>
        <w:t xml:space="preserve">Trên cơ sở yêu cầu thực tiễn nêu trên, đề tài đặt mục tiêu </w:t>
      </w:r>
      <w:r>
        <w:rPr>
          <w:rFonts w:ascii="Times New Roman" w:hAnsi="Times New Roman" w:cs="Times New Roman" w:eastAsia="Times New Roman"/>
          <w:b/>
          <w:i w:val="0"/>
          <w:sz w:val="26"/>
        </w:rPr>
        <w:t>xây dựng một hệ thống cổng kiểm soát thông minh đa phương thức</w:t>
      </w:r>
      <w:r>
        <w:rPr>
          <w:rFonts w:ascii="Times New Roman" w:hAnsi="Times New Roman" w:cs="Times New Roman" w:eastAsia="Times New Roman"/>
          <w:b w:val="0"/>
          <w:i w:val="0"/>
          <w:sz w:val="26"/>
        </w:rPr>
        <w:t>, có khả năng:</w:t>
      </w:r>
    </w:p>
    <w:p>
      <w:pPr>
        <w:pStyle w:val="ListBullet"/>
        <w:spacing w:line="312" w:lineRule="auto" w:after="60" w:before="0"/>
        <w:jc w:val="both"/>
      </w:pPr>
      <w:r>
        <w:rPr>
          <w:rFonts w:ascii="Times New Roman" w:hAnsi="Times New Roman" w:cs="Times New Roman" w:eastAsia="Times New Roman"/>
          <w:b w:val="0"/>
          <w:i w:val="0"/>
          <w:sz w:val="26"/>
        </w:rPr>
        <w:t>Nhận diện khuôn mặt từ camera USB.</w:t>
      </w:r>
    </w:p>
    <w:p>
      <w:pPr>
        <w:pStyle w:val="ListBullet"/>
        <w:spacing w:line="312" w:lineRule="auto" w:after="60" w:before="0"/>
        <w:jc w:val="both"/>
      </w:pPr>
      <w:r>
        <w:rPr>
          <w:rFonts w:ascii="Times New Roman" w:hAnsi="Times New Roman" w:cs="Times New Roman" w:eastAsia="Times New Roman"/>
          <w:b w:val="0"/>
          <w:i w:val="0"/>
          <w:sz w:val="26"/>
        </w:rPr>
        <w:t>Quét mã QR cá nhân.</w:t>
      </w:r>
    </w:p>
    <w:p>
      <w:pPr>
        <w:pStyle w:val="ListBullet"/>
        <w:spacing w:line="312" w:lineRule="auto" w:after="60" w:before="0"/>
        <w:jc w:val="both"/>
      </w:pPr>
      <w:r>
        <w:rPr>
          <w:rFonts w:ascii="Times New Roman" w:hAnsi="Times New Roman" w:cs="Times New Roman" w:eastAsia="Times New Roman"/>
          <w:b w:val="0"/>
          <w:i w:val="0"/>
          <w:sz w:val="26"/>
        </w:rPr>
        <w:t>Đọc thẻ RFID 13.56 MHz.</w:t>
      </w:r>
    </w:p>
    <w:p>
      <w:pPr>
        <w:pStyle w:val="ListBullet"/>
        <w:spacing w:line="312" w:lineRule="auto" w:after="60" w:before="0"/>
        <w:jc w:val="both"/>
      </w:pPr>
      <w:r>
        <w:rPr>
          <w:rFonts w:ascii="Times New Roman" w:hAnsi="Times New Roman" w:cs="Times New Roman" w:eastAsia="Times New Roman"/>
          <w:b w:val="0"/>
          <w:i w:val="0"/>
          <w:sz w:val="26"/>
        </w:rPr>
        <w:t>Điều khiển cánh chắn (barrier arm) tự động đóng/mở bằng Servo.</w:t>
      </w:r>
    </w:p>
    <w:p>
      <w:pPr>
        <w:pStyle w:val="ListBullet"/>
        <w:spacing w:line="312" w:lineRule="auto" w:after="60" w:before="0"/>
        <w:jc w:val="both"/>
      </w:pPr>
      <w:r>
        <w:rPr>
          <w:rFonts w:ascii="Times New Roman" w:hAnsi="Times New Roman" w:cs="Times New Roman" w:eastAsia="Times New Roman"/>
          <w:b w:val="0"/>
          <w:i w:val="0"/>
          <w:sz w:val="26"/>
        </w:rPr>
        <w:t>Hiển thị trạng thái cổng và tên người dùng được phép qua trên LCD.</w:t>
      </w:r>
    </w:p>
    <w:p>
      <w:pPr>
        <w:pStyle w:val="ListBullet"/>
        <w:spacing w:line="312" w:lineRule="auto" w:after="60" w:before="0"/>
        <w:jc w:val="both"/>
      </w:pPr>
      <w:r>
        <w:rPr>
          <w:rFonts w:ascii="Times New Roman" w:hAnsi="Times New Roman" w:cs="Times New Roman" w:eastAsia="Times New Roman"/>
          <w:b w:val="0"/>
          <w:i w:val="0"/>
          <w:sz w:val="26"/>
        </w:rPr>
        <w:t>Phát âm thanh báo hiệu khi xác thực thành công/thất bại hoặc khi có cảnh báo an toàn.</w:t>
      </w:r>
    </w:p>
    <w:p>
      <w:pPr>
        <w:pStyle w:val="ListBullet"/>
        <w:spacing w:line="312" w:lineRule="auto" w:after="60" w:before="0"/>
        <w:jc w:val="both"/>
      </w:pPr>
      <w:r>
        <w:rPr>
          <w:rFonts w:ascii="Times New Roman" w:hAnsi="Times New Roman" w:cs="Times New Roman" w:eastAsia="Times New Roman"/>
          <w:b w:val="0"/>
          <w:i w:val="0"/>
          <w:sz w:val="26"/>
        </w:rPr>
        <w:t>Phát hiện hành khách đã đi qua cổng bằng cảm biến siêu âm trước khi đóng cánh chắn.</w:t>
      </w:r>
    </w:p>
    <w:p>
      <w:pPr>
        <w:pStyle w:val="ListBullet"/>
        <w:spacing w:line="312" w:lineRule="auto" w:after="60" w:before="0"/>
        <w:jc w:val="both"/>
      </w:pPr>
      <w:r>
        <w:rPr>
          <w:rFonts w:ascii="Times New Roman" w:hAnsi="Times New Roman" w:cs="Times New Roman" w:eastAsia="Times New Roman"/>
          <w:b w:val="0"/>
          <w:i w:val="0"/>
          <w:sz w:val="26"/>
        </w:rPr>
        <w:t>Cung cấp giao diện web quản trị xem video trực tiếp và nhật ký sự kiện.</w:t>
      </w:r>
    </w:p>
    <w:p>
      <w:pPr>
        <w:spacing w:line="312" w:lineRule="auto" w:after="120" w:before="0"/>
        <w:ind w:firstLine="567"/>
        <w:jc w:val="both"/>
      </w:pPr>
      <w:r>
        <w:rPr>
          <w:rFonts w:ascii="Times New Roman" w:hAnsi="Times New Roman" w:cs="Times New Roman" w:eastAsia="Times New Roman"/>
          <w:b w:val="0"/>
          <w:i w:val="0"/>
          <w:sz w:val="26"/>
        </w:rPr>
        <w:t xml:space="preserve">Đề tài cũng yêu cầu hệ thống phải </w:t>
      </w:r>
      <w:r>
        <w:rPr>
          <w:rFonts w:ascii="Times New Roman" w:hAnsi="Times New Roman" w:cs="Times New Roman" w:eastAsia="Times New Roman"/>
          <w:b/>
          <w:i w:val="0"/>
          <w:sz w:val="26"/>
        </w:rPr>
        <w:t>hoạt động độc lập tương đối</w:t>
      </w:r>
      <w:r>
        <w:rPr>
          <w:rFonts w:ascii="Times New Roman" w:hAnsi="Times New Roman" w:cs="Times New Roman" w:eastAsia="Times New Roman"/>
          <w:b w:val="0"/>
          <w:i w:val="0"/>
          <w:sz w:val="26"/>
        </w:rPr>
        <w:t>: nếu một trong hai khối tính toán (Pi hoặc ESP32) bị mất kết nối, khối còn lại vẫn phải duy trì được chức năng tối thiểu để không gây tắc nghẽn người ra vào.</w:t>
      </w:r>
    </w:p>
    <w:p>
      <w:pPr>
        <w:spacing w:line="312" w:lineRule="auto" w:after="120" w:before="200"/>
        <w:jc w:val="left"/>
      </w:pPr>
      <w:r>
        <w:rPr>
          <w:rFonts w:ascii="Times New Roman" w:hAnsi="Times New Roman" w:cs="Times New Roman" w:eastAsia="Times New Roman"/>
          <w:b/>
          <w:i w:val="0"/>
          <w:sz w:val="26"/>
        </w:rPr>
        <w:t>1.2. GIẢI PHÁP ĐỀ XUẤT</w:t>
      </w:r>
    </w:p>
    <w:p>
      <w:pPr>
        <w:spacing w:line="312" w:lineRule="auto" w:after="120" w:before="0"/>
        <w:ind w:firstLine="567"/>
        <w:jc w:val="both"/>
      </w:pPr>
      <w:r>
        <w:rPr>
          <w:rFonts w:ascii="Times New Roman" w:hAnsi="Times New Roman" w:cs="Times New Roman" w:eastAsia="Times New Roman"/>
          <w:b w:val="0"/>
          <w:i w:val="0"/>
          <w:sz w:val="26"/>
        </w:rPr>
        <w:t xml:space="preserve">Đề tài đề xuất kiến trúc </w:t>
      </w:r>
      <w:r>
        <w:rPr>
          <w:rFonts w:ascii="Times New Roman" w:hAnsi="Times New Roman" w:cs="Times New Roman" w:eastAsia="Times New Roman"/>
          <w:b/>
          <w:i w:val="0"/>
          <w:sz w:val="26"/>
        </w:rPr>
        <w:t>dual-compute</w:t>
      </w:r>
      <w:r>
        <w:rPr>
          <w:rFonts w:ascii="Times New Roman" w:hAnsi="Times New Roman" w:cs="Times New Roman" w:eastAsia="Times New Roman"/>
          <w:b w:val="0"/>
          <w:i w:val="0"/>
          <w:sz w:val="26"/>
        </w:rPr>
        <w:t xml:space="preserve"> (hai nút tính toán) với phân chia nhiệm vụ rõ ràng theo thế mạnh từng nền tảng:</w:t>
      </w:r>
    </w:p>
    <w:p>
      <w:pPr>
        <w:pStyle w:val="ListBullet"/>
        <w:spacing w:line="312" w:lineRule="auto" w:after="60" w:before="0"/>
        <w:jc w:val="both"/>
      </w:pPr>
      <w:r>
        <w:rPr>
          <w:rFonts w:ascii="Times New Roman" w:hAnsi="Times New Roman" w:cs="Times New Roman" w:eastAsia="Times New Roman"/>
          <w:b/>
          <w:i w:val="0"/>
          <w:sz w:val="26"/>
        </w:rPr>
        <w:t>Raspberry Pi 5</w:t>
      </w:r>
      <w:r>
        <w:rPr>
          <w:rFonts w:ascii="Times New Roman" w:hAnsi="Times New Roman" w:cs="Times New Roman" w:eastAsia="Times New Roman"/>
          <w:b w:val="0"/>
          <w:i w:val="0"/>
          <w:sz w:val="26"/>
        </w:rPr>
        <w:t xml:space="preserve"> (Single Board Computer chạy Linux Raspberry Pi OS Bookworm 64-bit) đảm nhiệm toàn bộ tác vụ thị giác máy tính nặng tính toán: thu khung hình từ webcam USB qua V4L2/OpenCV, nhận diện khuôn mặt bằng MediaPipe + thư viện face_recognition (dlib), quét mã QR bằng pyzbar, lưu trữ cơ sở dữ liệu người dùng trong SQLite, ghi video sự kiện bằng ffmpeg, và cung cấp giao diện web quản trị bằng Flask.</w:t>
      </w:r>
    </w:p>
    <w:p>
      <w:pPr>
        <w:pStyle w:val="ListBullet"/>
        <w:spacing w:line="312" w:lineRule="auto" w:after="60" w:before="0"/>
        <w:jc w:val="both"/>
      </w:pPr>
      <w:r>
        <w:rPr>
          <w:rFonts w:ascii="Times New Roman" w:hAnsi="Times New Roman" w:cs="Times New Roman" w:eastAsia="Times New Roman"/>
          <w:b/>
          <w:i w:val="0"/>
          <w:sz w:val="26"/>
        </w:rPr>
        <w:t>ESP32-WROOM-32</w:t>
      </w:r>
      <w:r>
        <w:rPr>
          <w:rFonts w:ascii="Times New Roman" w:hAnsi="Times New Roman" w:cs="Times New Roman" w:eastAsia="Times New Roman"/>
          <w:b w:val="0"/>
          <w:i w:val="0"/>
          <w:sz w:val="26"/>
        </w:rPr>
        <w:t xml:space="preserve"> (DevKit DOIT V1 30-pin, chạy firmware Arduino-ESP32 + FreeRTOS) đảm nhiệm toàn bộ tác vụ điều khiển ngoại vi thời gian thực: đọc thẻ RFID RC522 qua SPI, điều khiển Servo SG90 qua PWM (LEDC), hiển thị LCD 20×4 qua I2C, đo khoảng cách bằng HC-SR04, phát âm thanh qua active buzzer, và lưu danh sách thẻ RFID được phép trong bộ nhớ NVS (Non-Volatile Storage).</w:t>
      </w:r>
    </w:p>
    <w:p>
      <w:pPr>
        <w:spacing w:line="312" w:lineRule="auto" w:after="120" w:before="0"/>
        <w:ind w:firstLine="567"/>
        <w:jc w:val="both"/>
      </w:pPr>
      <w:r>
        <w:rPr>
          <w:rFonts w:ascii="Times New Roman" w:hAnsi="Times New Roman" w:cs="Times New Roman" w:eastAsia="Times New Roman"/>
          <w:b w:val="0"/>
          <w:i w:val="0"/>
          <w:sz w:val="26"/>
        </w:rPr>
        <w:t xml:space="preserve">Hai khối kết nối với nhau bằng </w:t>
      </w:r>
      <w:r>
        <w:rPr>
          <w:rFonts w:ascii="Times New Roman" w:hAnsi="Times New Roman" w:cs="Times New Roman" w:eastAsia="Times New Roman"/>
          <w:b/>
          <w:i w:val="0"/>
          <w:sz w:val="26"/>
        </w:rPr>
        <w:t>một dây cáp USB duy nhất</w:t>
      </w:r>
      <w:r>
        <w:rPr>
          <w:rFonts w:ascii="Times New Roman" w:hAnsi="Times New Roman" w:cs="Times New Roman" w:eastAsia="Times New Roman"/>
          <w:b w:val="0"/>
          <w:i w:val="0"/>
          <w:sz w:val="26"/>
        </w:rPr>
        <w:t xml:space="preserve"> từ cổng USB-A của Pi 5 đến cổng micro-USB của ESP32 DevKit, sử dụng chip CP2102 sẵn có trên DevKit để cầu nối UART ↔ USB-CDC. Cùng một dây cáp đảm nhiệm cả hai chức năng:</w:t>
      </w:r>
    </w:p>
    <w:p>
      <w:pPr>
        <w:pStyle w:val="ListNumber"/>
        <w:spacing w:line="312" w:lineRule="auto" w:after="60" w:before="0"/>
        <w:jc w:val="both"/>
      </w:pPr>
      <w:r>
        <w:rPr>
          <w:rFonts w:ascii="Times New Roman" w:hAnsi="Times New Roman" w:cs="Times New Roman" w:eastAsia="Times New Roman"/>
          <w:b/>
          <w:i w:val="0"/>
          <w:sz w:val="26"/>
        </w:rPr>
        <w:t>Truyền thông ứng dụng runtime:</w:t>
      </w:r>
      <w:r>
        <w:rPr>
          <w:rFonts w:ascii="Times New Roman" w:hAnsi="Times New Roman" w:cs="Times New Roman" w:eastAsia="Times New Roman"/>
          <w:b w:val="0"/>
          <w:i w:val="0"/>
          <w:sz w:val="26"/>
        </w:rPr>
        <w:t xml:space="preserve"> Pi sử dụng thư viện pyserial mở </w:t>
      </w:r>
      <w:r>
        <w:rPr>
          <w:rFonts w:ascii="Courier New" w:hAnsi="Courier New" w:cs="Courier New"/>
          <w:sz w:val="24"/>
        </w:rPr>
        <w:t>/dev/ttyUSB0</w:t>
      </w:r>
      <w:r>
        <w:rPr>
          <w:rFonts w:ascii="Times New Roman" w:hAnsi="Times New Roman" w:cs="Times New Roman" w:eastAsia="Times New Roman"/>
          <w:b w:val="0"/>
          <w:i w:val="0"/>
          <w:sz w:val="26"/>
        </w:rPr>
        <w:t xml:space="preserve"> ở tốc độ 115200 baud, trao đổi bản tin JSON Lines với ESP32.</w:t>
      </w:r>
    </w:p>
    <w:p>
      <w:pPr>
        <w:pStyle w:val="ListNumber"/>
        <w:spacing w:line="312" w:lineRule="auto" w:after="60" w:before="0"/>
        <w:jc w:val="both"/>
      </w:pPr>
      <w:r>
        <w:rPr>
          <w:rFonts w:ascii="Times New Roman" w:hAnsi="Times New Roman" w:cs="Times New Roman" w:eastAsia="Times New Roman"/>
          <w:b/>
          <w:i w:val="0"/>
          <w:sz w:val="26"/>
        </w:rPr>
        <w:t>Nạp firmware:</w:t>
      </w:r>
      <w:r>
        <w:rPr>
          <w:rFonts w:ascii="Times New Roman" w:hAnsi="Times New Roman" w:cs="Times New Roman" w:eastAsia="Times New Roman"/>
          <w:b w:val="0"/>
          <w:i w:val="0"/>
          <w:sz w:val="26"/>
        </w:rPr>
        <w:t xml:space="preserve"> khi cần cập nhật firmware, Pi chạy </w:t>
      </w:r>
      <w:r>
        <w:rPr>
          <w:rFonts w:ascii="Courier New" w:hAnsi="Courier New" w:cs="Courier New"/>
          <w:sz w:val="24"/>
        </w:rPr>
        <w:t>esptool.py</w:t>
      </w:r>
      <w:r>
        <w:rPr>
          <w:rFonts w:ascii="Times New Roman" w:hAnsi="Times New Roman" w:cs="Times New Roman" w:eastAsia="Times New Roman"/>
          <w:b w:val="0"/>
          <w:i w:val="0"/>
          <w:sz w:val="26"/>
        </w:rPr>
        <w:t xml:space="preserve"> ở tốc độ 921600 baud trên cùng cổng (sau khi đã đóng pyserial).</w:t>
      </w:r>
    </w:p>
    <w:p>
      <w:pPr>
        <w:spacing w:line="312" w:lineRule="auto" w:after="120" w:before="0"/>
        <w:ind w:firstLine="567"/>
        <w:jc w:val="both"/>
      </w:pPr>
      <w:r>
        <w:rPr>
          <w:rFonts w:ascii="Times New Roman" w:hAnsi="Times New Roman" w:cs="Times New Roman" w:eastAsia="Times New Roman"/>
          <w:b w:val="0"/>
          <w:i w:val="0"/>
          <w:sz w:val="26"/>
        </w:rPr>
        <w:t xml:space="preserve">Việc dùng một dây thay vì hai dây UART rời + USB-OTG riêng giúp giảm số đầu nối, tăng độ tin cậy cơ học và đơn giản hóa khâu lắp ráp. Đồng thời, </w:t>
      </w:r>
      <w:r>
        <w:rPr>
          <w:rFonts w:ascii="Times New Roman" w:hAnsi="Times New Roman" w:cs="Times New Roman" w:eastAsia="Times New Roman"/>
          <w:b/>
          <w:i w:val="0"/>
          <w:sz w:val="26"/>
        </w:rPr>
        <w:t>Wi-Fi trên ESP32 được tắt hoàn toàn</w:t>
      </w:r>
      <w:r>
        <w:rPr>
          <w:rFonts w:ascii="Times New Roman" w:hAnsi="Times New Roman" w:cs="Times New Roman" w:eastAsia="Times New Roman"/>
          <w:b w:val="0"/>
          <w:i w:val="0"/>
          <w:sz w:val="26"/>
        </w:rPr>
        <w:t xml:space="preserve"> – một quyết định thiết kế quan trọng giúp giảm bề mặt tấn công, giảm tiêu thụ năng lượng và loại bỏ phụ thuộc vào hạ tầng mạng.</w:t>
      </w:r>
    </w:p>
    <w:p>
      <w:pPr>
        <w:spacing w:line="312" w:lineRule="auto" w:after="120" w:before="0"/>
        <w:ind w:firstLine="567"/>
        <w:jc w:val="both"/>
      </w:pPr>
      <w:r>
        <w:rPr>
          <w:rFonts w:ascii="Times New Roman" w:hAnsi="Times New Roman" w:cs="Times New Roman" w:eastAsia="Times New Roman"/>
          <w:b w:val="0"/>
          <w:i w:val="0"/>
          <w:sz w:val="26"/>
        </w:rPr>
        <w:t>Khi một hành khách tiến vào vùng kiểm soát, hệ thống xử lý theo luồng sau:</w:t>
      </w:r>
    </w:p>
    <w:p>
      <w:pPr>
        <w:pStyle w:val="ListNumber"/>
        <w:spacing w:line="312" w:lineRule="auto" w:after="60" w:before="0"/>
        <w:jc w:val="both"/>
      </w:pPr>
      <w:r>
        <w:rPr>
          <w:rFonts w:ascii="Times New Roman" w:hAnsi="Times New Roman" w:cs="Times New Roman" w:eastAsia="Times New Roman"/>
          <w:b w:val="0"/>
          <w:i w:val="0"/>
          <w:sz w:val="26"/>
        </w:rPr>
        <w:t xml:space="preserve">Webcam liên tục truyền video về Pi 5. Luồng </w:t>
      </w:r>
      <w:r>
        <w:rPr>
          <w:rFonts w:ascii="Courier New" w:hAnsi="Courier New" w:cs="Courier New"/>
          <w:sz w:val="24"/>
        </w:rPr>
        <w:t>cap</w:t>
      </w:r>
      <w:r>
        <w:rPr>
          <w:rFonts w:ascii="Times New Roman" w:hAnsi="Times New Roman" w:cs="Times New Roman" w:eastAsia="Times New Roman"/>
          <w:b w:val="0"/>
          <w:i w:val="0"/>
          <w:sz w:val="26"/>
        </w:rPr>
        <w:t xml:space="preserve"> đọc khung hình, ghi vào FrameHub (cấu trúc đồng bộ luồng bằng </w:t>
      </w:r>
      <w:r>
        <w:rPr>
          <w:rFonts w:ascii="Courier New" w:hAnsi="Courier New" w:cs="Courier New"/>
          <w:sz w:val="24"/>
        </w:rPr>
        <w:t>threading.Condition</w:t>
      </w:r>
      <w:r>
        <w:rPr>
          <w:rFonts w:ascii="Times New Roman" w:hAnsi="Times New Roman" w:cs="Times New Roman" w:eastAsia="Times New Roman"/>
          <w:b w:val="0"/>
          <w:i w:val="0"/>
          <w:sz w:val="26"/>
        </w:rPr>
        <w:t>).</w:t>
      </w:r>
    </w:p>
    <w:p>
      <w:pPr>
        <w:pStyle w:val="ListNumber"/>
        <w:spacing w:line="312" w:lineRule="auto" w:after="60" w:before="0"/>
        <w:jc w:val="both"/>
      </w:pPr>
      <w:r>
        <w:rPr>
          <w:rFonts w:ascii="Times New Roman" w:hAnsi="Times New Roman" w:cs="Times New Roman" w:eastAsia="Times New Roman"/>
          <w:b w:val="0"/>
          <w:i w:val="0"/>
          <w:sz w:val="26"/>
        </w:rPr>
        <w:t xml:space="preserve">Luồng </w:t>
      </w:r>
      <w:r>
        <w:rPr>
          <w:rFonts w:ascii="Courier New" w:hAnsi="Courier New" w:cs="Courier New"/>
          <w:sz w:val="24"/>
        </w:rPr>
        <w:t>detect</w:t>
      </w:r>
      <w:r>
        <w:rPr>
          <w:rFonts w:ascii="Times New Roman" w:hAnsi="Times New Roman" w:cs="Times New Roman" w:eastAsia="Times New Roman"/>
          <w:b w:val="0"/>
          <w:i w:val="0"/>
          <w:sz w:val="26"/>
        </w:rPr>
        <w:t xml:space="preserve"> lấy khung BGR mới nhất, chạy MediaPipe Face Detection để khoanh vùng khuôn mặt và </w:t>
      </w:r>
      <w:r>
        <w:rPr>
          <w:rFonts w:ascii="Courier New" w:hAnsi="Courier New" w:cs="Courier New"/>
          <w:sz w:val="24"/>
        </w:rPr>
        <w:t>face_recognition</w:t>
      </w:r>
      <w:r>
        <w:rPr>
          <w:rFonts w:ascii="Times New Roman" w:hAnsi="Times New Roman" w:cs="Times New Roman" w:eastAsia="Times New Roman"/>
          <w:b w:val="0"/>
          <w:i w:val="0"/>
          <w:sz w:val="26"/>
        </w:rPr>
        <w:t xml:space="preserve"> để tạo vector embedding 128 chiều, sau đó so sánh với cơ sở dữ liệu. Đồng thời </w:t>
      </w:r>
      <w:r>
        <w:rPr>
          <w:rFonts w:ascii="Courier New" w:hAnsi="Courier New" w:cs="Courier New"/>
          <w:sz w:val="24"/>
        </w:rPr>
        <w:t>pyzbar</w:t>
      </w:r>
      <w:r>
        <w:rPr>
          <w:rFonts w:ascii="Times New Roman" w:hAnsi="Times New Roman" w:cs="Times New Roman" w:eastAsia="Times New Roman"/>
          <w:b w:val="0"/>
          <w:i w:val="0"/>
          <w:sz w:val="26"/>
        </w:rPr>
        <w:t xml:space="preserve"> quét toàn bộ khung hình tìm mã QR.</w:t>
      </w:r>
    </w:p>
    <w:p>
      <w:pPr>
        <w:pStyle w:val="ListNumber"/>
        <w:spacing w:line="312" w:lineRule="auto" w:after="60" w:before="0"/>
        <w:jc w:val="both"/>
      </w:pPr>
      <w:r>
        <w:rPr>
          <w:rFonts w:ascii="Times New Roman" w:hAnsi="Times New Roman" w:cs="Times New Roman" w:eastAsia="Times New Roman"/>
          <w:b w:val="0"/>
          <w:i w:val="0"/>
          <w:sz w:val="26"/>
        </w:rPr>
        <w:t>Trong khi đó, ESP32 luôn ở trạng thái sẵn sàng polling đầu đọc RFID RC522 mỗi 50 ms. Nếu phát hiện thẻ mới, ESP32 đối chiếu UID thẻ với danh sách trong NVS.</w:t>
      </w:r>
    </w:p>
    <w:p>
      <w:pPr>
        <w:pStyle w:val="ListNumber"/>
        <w:spacing w:line="312" w:lineRule="auto" w:after="60" w:before="0"/>
        <w:jc w:val="both"/>
      </w:pPr>
      <w:r>
        <w:rPr>
          <w:rFonts w:ascii="Times New Roman" w:hAnsi="Times New Roman" w:cs="Times New Roman" w:eastAsia="Times New Roman"/>
          <w:b w:val="0"/>
          <w:i w:val="0"/>
          <w:sz w:val="26"/>
        </w:rPr>
        <w:t>Nếu xác thực thành công ở bất kỳ phương thức nào:</w:t>
      </w:r>
    </w:p>
    <w:p>
      <w:pPr>
        <w:pStyle w:val="ListBullet"/>
        <w:spacing w:line="312" w:lineRule="auto" w:after="60" w:before="0"/>
        <w:jc w:val="both"/>
      </w:pPr>
      <w:r>
        <w:rPr>
          <w:rFonts w:ascii="Times New Roman" w:hAnsi="Times New Roman" w:cs="Times New Roman" w:eastAsia="Times New Roman"/>
          <w:b w:val="0"/>
          <w:i w:val="0"/>
          <w:sz w:val="26"/>
        </w:rPr>
        <w:t xml:space="preserve">Phương thức Face/QR (trên Pi): Pi gửi lệnh </w:t>
      </w:r>
      <w:r>
        <w:rPr>
          <w:rFonts w:ascii="Courier New" w:hAnsi="Courier New" w:cs="Courier New"/>
          <w:sz w:val="24"/>
        </w:rPr>
        <w:t>{"id":42,"type":"cmd","v":"open","data":{"user":"alice","reason":"face"}}</w:t>
      </w:r>
      <w:r>
        <w:rPr>
          <w:rFonts w:ascii="Times New Roman" w:hAnsi="Times New Roman" w:cs="Times New Roman" w:eastAsia="Times New Roman"/>
          <w:b w:val="0"/>
          <w:i w:val="0"/>
          <w:sz w:val="26"/>
        </w:rPr>
        <w:t xml:space="preserve"> qua serial.</w:t>
      </w:r>
    </w:p>
    <w:p>
      <w:pPr>
        <w:pStyle w:val="ListBullet"/>
        <w:spacing w:line="312" w:lineRule="auto" w:after="60" w:before="0"/>
        <w:jc w:val="both"/>
      </w:pPr>
      <w:r>
        <w:rPr>
          <w:rFonts w:ascii="Times New Roman" w:hAnsi="Times New Roman" w:cs="Times New Roman" w:eastAsia="Times New Roman"/>
          <w:b w:val="0"/>
          <w:i w:val="0"/>
          <w:sz w:val="26"/>
        </w:rPr>
        <w:t>Phương thức RFID (trên ESP32): ESP32 tự kích máy trạng thái nội bộ.</w:t>
      </w:r>
    </w:p>
    <w:p>
      <w:pPr>
        <w:pStyle w:val="ListNumber"/>
        <w:spacing w:line="312" w:lineRule="auto" w:after="60" w:before="0"/>
        <w:jc w:val="both"/>
      </w:pPr>
      <w:r>
        <w:rPr>
          <w:rFonts w:ascii="Times New Roman" w:hAnsi="Times New Roman" w:cs="Times New Roman" w:eastAsia="Times New Roman"/>
          <w:b w:val="0"/>
          <w:i w:val="0"/>
          <w:sz w:val="26"/>
        </w:rPr>
        <w:t xml:space="preserve">ESP32 chuyển sang trạng thái </w:t>
      </w:r>
      <w:r>
        <w:rPr>
          <w:rFonts w:ascii="Courier New" w:hAnsi="Courier New" w:cs="Courier New"/>
          <w:sz w:val="24"/>
        </w:rPr>
        <w:t>OPENING</w:t>
      </w:r>
      <w:r>
        <w:rPr>
          <w:rFonts w:ascii="Times New Roman" w:hAnsi="Times New Roman" w:cs="Times New Roman" w:eastAsia="Times New Roman"/>
          <w:b w:val="0"/>
          <w:i w:val="0"/>
          <w:sz w:val="26"/>
        </w:rPr>
        <w:t xml:space="preserve">, ghi giá trị PWM mở cho Servo SG90 (góc 100°), phát beep ngắn báo hiệu thành công, hiển thị </w:t>
      </w:r>
      <w:r>
        <w:rPr>
          <w:rFonts w:ascii="Courier New" w:hAnsi="Courier New" w:cs="Courier New"/>
          <w:sz w:val="24"/>
        </w:rPr>
        <w:t>"Welcome: &lt;tên&gt;"</w:t>
      </w:r>
      <w:r>
        <w:rPr>
          <w:rFonts w:ascii="Times New Roman" w:hAnsi="Times New Roman" w:cs="Times New Roman" w:eastAsia="Times New Roman"/>
          <w:b w:val="0"/>
          <w:i w:val="0"/>
          <w:sz w:val="26"/>
        </w:rPr>
        <w:t xml:space="preserve"> lên LCD và phát sự kiện </w:t>
      </w:r>
      <w:r>
        <w:rPr>
          <w:rFonts w:ascii="Courier New" w:hAnsi="Courier New" w:cs="Courier New"/>
          <w:sz w:val="24"/>
        </w:rPr>
        <w:t>evt:gate {state:"opening"}</w:t>
      </w:r>
      <w:r>
        <w:rPr>
          <w:rFonts w:ascii="Times New Roman" w:hAnsi="Times New Roman" w:cs="Times New Roman" w:eastAsia="Times New Roman"/>
          <w:b w:val="0"/>
          <w:i w:val="0"/>
          <w:sz w:val="26"/>
        </w:rPr>
        <w:t xml:space="preserve"> trở lại Pi.</w:t>
      </w:r>
    </w:p>
    <w:p>
      <w:pPr>
        <w:pStyle w:val="ListNumber"/>
        <w:spacing w:line="312" w:lineRule="auto" w:after="60" w:before="0"/>
        <w:jc w:val="both"/>
      </w:pPr>
      <w:r>
        <w:rPr>
          <w:rFonts w:ascii="Times New Roman" w:hAnsi="Times New Roman" w:cs="Times New Roman" w:eastAsia="Times New Roman"/>
          <w:b w:val="0"/>
          <w:i w:val="0"/>
          <w:sz w:val="26"/>
        </w:rPr>
        <w:t xml:space="preserve">Sau khoảng 300 ms (thời gian quét của SG90 ≈ 300°/giây với góc quay 90°), ESP32 chuyển sang </w:t>
      </w:r>
      <w:r>
        <w:rPr>
          <w:rFonts w:ascii="Courier New" w:hAnsi="Courier New" w:cs="Courier New"/>
          <w:sz w:val="24"/>
        </w:rPr>
        <w:t>OPEN_WAIT</w:t>
      </w:r>
      <w:r>
        <w:rPr>
          <w:rFonts w:ascii="Times New Roman" w:hAnsi="Times New Roman" w:cs="Times New Roman" w:eastAsia="Times New Roman"/>
          <w:b w:val="0"/>
          <w:i w:val="0"/>
          <w:sz w:val="26"/>
        </w:rPr>
        <w:t>, khởi động bộ đếm 10 giây.</w:t>
      </w:r>
    </w:p>
    <w:p>
      <w:pPr>
        <w:pStyle w:val="ListNumber"/>
        <w:spacing w:line="312" w:lineRule="auto" w:after="60" w:before="0"/>
        <w:jc w:val="both"/>
      </w:pPr>
      <w:r>
        <w:rPr>
          <w:rFonts w:ascii="Times New Roman" w:hAnsi="Times New Roman" w:cs="Times New Roman" w:eastAsia="Times New Roman"/>
          <w:b w:val="0"/>
          <w:i w:val="0"/>
          <w:sz w:val="26"/>
        </w:rPr>
        <w:t xml:space="preserve">Cảm biến siêu âm HC-SR04 liên tục đo khoảng cách 50 ms/lần. Khi vật cản (hành khách) đi qua vùng cảm biến (khoảng cách dưới 25 cm rồi vượt qua), ESP32 phát sự kiện </w:t>
      </w:r>
      <w:r>
        <w:rPr>
          <w:rFonts w:ascii="Courier New" w:hAnsi="Courier New" w:cs="Courier New"/>
          <w:sz w:val="24"/>
        </w:rPr>
        <w:t>evt:person_passed</w:t>
      </w:r>
      <w:r>
        <w:rPr>
          <w:rFonts w:ascii="Times New Roman" w:hAnsi="Times New Roman" w:cs="Times New Roman" w:eastAsia="Times New Roman"/>
          <w:b w:val="0"/>
          <w:i w:val="0"/>
          <w:sz w:val="26"/>
        </w:rPr>
        <w:t xml:space="preserve"> và chuyển sang </w:t>
      </w:r>
      <w:r>
        <w:rPr>
          <w:rFonts w:ascii="Courier New" w:hAnsi="Courier New" w:cs="Courier New"/>
          <w:sz w:val="24"/>
        </w:rPr>
        <w:t>CLOSING</w:t>
      </w:r>
      <w:r>
        <w:rPr>
          <w:rFonts w:ascii="Times New Roman" w:hAnsi="Times New Roman" w:cs="Times New Roman" w:eastAsia="Times New Roman"/>
          <w:b w:val="0"/>
          <w:i w:val="0"/>
          <w:sz w:val="26"/>
        </w:rPr>
        <w:t xml:space="preserve"> để đóng cánh chắn.</w:t>
      </w:r>
    </w:p>
    <w:p>
      <w:pPr>
        <w:pStyle w:val="ListNumber"/>
        <w:spacing w:line="312" w:lineRule="auto" w:after="60" w:before="0"/>
        <w:jc w:val="both"/>
      </w:pPr>
      <w:r>
        <w:rPr>
          <w:rFonts w:ascii="Times New Roman" w:hAnsi="Times New Roman" w:cs="Times New Roman" w:eastAsia="Times New Roman"/>
          <w:b w:val="0"/>
          <w:i w:val="0"/>
          <w:sz w:val="26"/>
        </w:rPr>
        <w:t xml:space="preserve">Nếu hết 10 giây mà không phát hiện hành khách đi qua, ESP32 chuyển sang </w:t>
      </w:r>
      <w:r>
        <w:rPr>
          <w:rFonts w:ascii="Courier New" w:hAnsi="Courier New" w:cs="Courier New"/>
          <w:sz w:val="24"/>
        </w:rPr>
        <w:t>TIMEOUT_WARN</w:t>
      </w:r>
      <w:r>
        <w:rPr>
          <w:rFonts w:ascii="Times New Roman" w:hAnsi="Times New Roman" w:cs="Times New Roman" w:eastAsia="Times New Roman"/>
          <w:b w:val="0"/>
          <w:i w:val="0"/>
          <w:sz w:val="26"/>
        </w:rPr>
        <w:t>, phát âm thanh cảnh báo nhịp và sau 5 giây nữa sẽ cưỡng bức đóng cánh chắn (để tránh tắc nghẽn hệ thống).</w:t>
      </w:r>
    </w:p>
    <w:p>
      <w:pPr>
        <w:spacing w:line="312" w:lineRule="auto" w:after="120" w:before="0"/>
        <w:ind w:firstLine="567"/>
        <w:jc w:val="both"/>
      </w:pPr>
      <w:r>
        <w:rPr>
          <w:rFonts w:ascii="Times New Roman" w:hAnsi="Times New Roman" w:cs="Times New Roman" w:eastAsia="Times New Roman"/>
          <w:b/>
          <w:i w:val="0"/>
          <w:sz w:val="26"/>
        </w:rPr>
        <w:t>Bảng 1.1. So sánh các phương thức xác thực trong hệ thống Smart Gate</w:t>
      </w:r>
    </w:p>
    <w:tbl>
      <w:tblPr>
        <w:tblStyle w:val="TableGrid"/>
        <w:tblW w:type="auto" w:w="0"/>
        <w:tblLayout w:type="autofit"/>
        <w:tblLook w:firstColumn="1" w:firstRow="1" w:lastColumn="0" w:lastRow="0" w:noHBand="0" w:noVBand="1" w:val="04A0"/>
      </w:tblPr>
      <w:tblGrid>
        <w:gridCol w:w="1758"/>
        <w:gridCol w:w="1758"/>
        <w:gridCol w:w="1758"/>
        <w:gridCol w:w="1758"/>
        <w:gridCol w:w="1758"/>
      </w:tblGrid>
      <w:tr>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Phương thức</w:t>
            </w:r>
          </w:p>
        </w:tc>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Vị trí xử lý</w:t>
            </w:r>
          </w:p>
        </w:tc>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Độ chính xác</w:t>
            </w:r>
          </w:p>
        </w:tc>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Phụ thuộc môi trường</w:t>
            </w:r>
          </w:p>
        </w:tc>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Tài nguyên</w:t>
            </w:r>
          </w:p>
        </w:tc>
      </w:tr>
      <w:tr>
        <w:tc>
          <w:tcPr>
            <w:tcW w:type="dxa" w:w="1758"/>
          </w:tcPr>
          <w:p>
            <w:pPr>
              <w:spacing w:line="276" w:lineRule="auto" w:after="0" w:before="0"/>
              <w:ind w:firstLine="0"/>
              <w:jc w:val="left"/>
            </w:pPr>
            <w:r/>
            <w:r>
              <w:rPr>
                <w:rFonts w:ascii="Times New Roman" w:hAnsi="Times New Roman" w:cs="Times New Roman" w:eastAsia="Times New Roman"/>
                <w:b w:val="0"/>
                <w:i w:val="0"/>
                <w:sz w:val="26"/>
              </w:rPr>
              <w:t>Khuôn mặt</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Pi 5 (MediaPipe + face_recognition)</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~95% (ngưỡng 0.55)</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Cần đủ sáng, góc nghiêng ≤ 30°</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CPU cao (~60–80 ms/khung)</w:t>
            </w:r>
          </w:p>
        </w:tc>
      </w:tr>
      <w:tr>
        <w:tc>
          <w:tcPr>
            <w:tcW w:type="dxa" w:w="1758"/>
          </w:tcPr>
          <w:p>
            <w:pPr>
              <w:spacing w:line="276" w:lineRule="auto" w:after="0" w:before="0"/>
              <w:ind w:firstLine="0"/>
              <w:jc w:val="left"/>
            </w:pPr>
            <w:r/>
            <w:r>
              <w:rPr>
                <w:rFonts w:ascii="Times New Roman" w:hAnsi="Times New Roman" w:cs="Times New Roman" w:eastAsia="Times New Roman"/>
                <w:b w:val="0"/>
                <w:i w:val="0"/>
                <w:sz w:val="26"/>
              </w:rPr>
              <w:t>QR</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Pi 5 (pyzbar)</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~99%</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Cần mã in rõ, đủ tương phản</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CPU thấp</w:t>
            </w:r>
          </w:p>
        </w:tc>
      </w:tr>
      <w:tr>
        <w:tc>
          <w:tcPr>
            <w:tcW w:type="dxa" w:w="1758"/>
          </w:tcPr>
          <w:p>
            <w:pPr>
              <w:spacing w:line="276" w:lineRule="auto" w:after="0" w:before="0"/>
              <w:ind w:firstLine="0"/>
              <w:jc w:val="left"/>
            </w:pPr>
            <w:r/>
            <w:r>
              <w:rPr>
                <w:rFonts w:ascii="Times New Roman" w:hAnsi="Times New Roman" w:cs="Times New Roman" w:eastAsia="Times New Roman"/>
                <w:b w:val="0"/>
                <w:i w:val="0"/>
                <w:sz w:val="26"/>
              </w:rPr>
              <w:t>RFID</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ESP32 (MFRC522)</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100% nếu UID có trong danh sách</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Không phụ thuộc ánh sáng</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Thấp; polling 50 ms/lần</w:t>
            </w:r>
          </w:p>
        </w:tc>
      </w:tr>
    </w:tbl>
    <w:p>
      <w:pPr>
        <w:spacing w:line="240" w:lineRule="auto" w:after="0" w:before="0"/>
      </w:pPr>
    </w:p>
    <w:p>
      <w:pPr>
        <w:spacing w:line="312" w:lineRule="auto" w:after="120" w:before="200"/>
        <w:jc w:val="left"/>
      </w:pPr>
      <w:r>
        <w:rPr>
          <w:rFonts w:ascii="Times New Roman" w:hAnsi="Times New Roman" w:cs="Times New Roman" w:eastAsia="Times New Roman"/>
          <w:b/>
          <w:i w:val="0"/>
          <w:sz w:val="26"/>
        </w:rPr>
        <w:t>1.3. CÔNG NGHỆ SỬ DỤNG TRONG HỆ THỐNG</w:t>
      </w:r>
    </w:p>
    <w:p>
      <w:pPr>
        <w:spacing w:line="312" w:lineRule="auto" w:after="120" w:before="0"/>
        <w:ind w:firstLine="567"/>
        <w:jc w:val="both"/>
      </w:pPr>
      <w:r>
        <w:rPr>
          <w:rFonts w:ascii="Times New Roman" w:hAnsi="Times New Roman" w:cs="Times New Roman" w:eastAsia="Times New Roman"/>
          <w:b w:val="0"/>
          <w:i w:val="0"/>
          <w:sz w:val="26"/>
        </w:rPr>
        <w:t>Hệ thống sử dụng tổ hợp các công nghệ phần cứng và phần mềm sau:</w:t>
      </w:r>
    </w:p>
    <w:p>
      <w:pPr>
        <w:spacing w:line="312" w:lineRule="auto" w:after="120" w:before="0"/>
        <w:ind w:firstLine="567"/>
        <w:jc w:val="both"/>
      </w:pPr>
      <w:r>
        <w:rPr>
          <w:rFonts w:ascii="Times New Roman" w:hAnsi="Times New Roman" w:cs="Times New Roman" w:eastAsia="Times New Roman"/>
          <w:b/>
          <w:i w:val="0"/>
          <w:sz w:val="26"/>
        </w:rPr>
        <w:t>Phần cứng:</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Khối</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Linh kiện</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Vai trò</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Tính toán Pi</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Raspberry Pi 5 (4 GB hoặc 8 GB RAM)</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Vision, web admin, lưu trữ</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Tính toán MCU</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ESP32-WROOM-32 (DevKit DOIT V1 30 chân)</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Điều khiển ngoại vi thời gian thực</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Camera</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Webcam USB UVC (Logitech C270 hoặc tương đương)</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Thu hình ảnh khuôn mặt và QR</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Xác thực thẻ</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Module RFID RC522 + thẻ Mifare 13.56 MHz</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Đọc UID thẻ qua SPI</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Hiển thị</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LCD 20×4 + backpack PCF8574 (I2C)</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Hiển thị trạng thái và tên người dùng</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Cơ cấu chấp hành</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Servo SG90 (50 Hz PWM)</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Quay cánh chắn 0–100°</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Cảm biến an toàn</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Cảm biến siêu âm HC-SR04</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Phát hiện hành khách đi qua</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Âm thanh</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Active buzzer (có dao động nội bộ)</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Báo hiệu thành công/thất bại</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Nguồn</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Bộ nguồn AC-DC 12 V/2 A + buck MP1584/LM2596 → 5 V + LDO AMS1117-3.3 → 3.3 V</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Cấp nguồn carrier board ESP32</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PCB</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Carrier board KiCad 6.0.2 tự thiết kế</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Tích hợp ESP32 DevKit + đầu nối ngoại vi</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Phần mềm trên Pi 5:</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Thành phần</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Phiên bản / Công nghệ</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Vai trò</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Hệ điều hành</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Raspberry Pi OS Bookworm 64-bit</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Linux kernel + V4L2 + systemd</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Ngôn ngữ</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Python 3.11</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Mã ứng dụng</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Thị giác máy tính</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OpenCV 4.x (cv2)</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Đọc V4L2, mã hóa JPEG, hiển thị</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Phát hiện khuôn mặt</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MediaPipe Face Detection</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Khoanh vùng khuôn mặt (~10 ms)</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Nhận dạng khuôn mặt</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face_recognition (dlib)</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Embedding 128 chiều + Euclidean distance</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Quét mã QR</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pyzbar</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Decode QR/Code128/Code39</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Giao tiếp UART</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pyserial 3.5</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 xml:space="preserve">Mở </w:t>
            </w:r>
            <w:r>
              <w:rPr>
                <w:rFonts w:ascii="Courier New" w:hAnsi="Courier New" w:cs="Courier New"/>
                <w:sz w:val="24"/>
              </w:rPr>
              <w:t>/dev/ttyUSB0</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Web framework</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Flask 3.0</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Trang admin</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Streaming</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MJPEG over HTTP multipart</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Live preview</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Cơ sở dữ liệu</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SQLite (WAL mode)</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users, face_encodings, qr_tokens, events</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Ghi video sự kiện</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ffmpeg (libx264, preset veryfast)</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Ghi clip 10 giây</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Quản lý dịch vụ</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 xml:space="preserve">systemd unit </w:t>
            </w:r>
            <w:r>
              <w:rPr>
                <w:rFonts w:ascii="Courier New" w:hAnsi="Courier New" w:cs="Courier New"/>
                <w:sz w:val="24"/>
              </w:rPr>
              <w:t>smart-gate.service</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Daemon tự khởi động</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Cấu hình</w:t>
            </w:r>
          </w:p>
        </w:tc>
        <w:tc>
          <w:tcPr>
            <w:tcW w:type="dxa" w:w="2929"/>
          </w:tcPr>
          <w:p>
            <w:pPr>
              <w:spacing w:line="276" w:lineRule="auto" w:after="0" w:before="0"/>
              <w:ind w:firstLine="0"/>
              <w:jc w:val="left"/>
            </w:pPr>
            <w:r/>
            <w:r>
              <w:rPr>
                <w:rFonts w:ascii="Courier New" w:hAnsi="Courier New" w:cs="Courier New"/>
                <w:sz w:val="24"/>
              </w:rPr>
              <w:t>tomllib</w:t>
            </w:r>
            <w:r>
              <w:rPr>
                <w:rFonts w:ascii="Times New Roman" w:hAnsi="Times New Roman" w:cs="Times New Roman" w:eastAsia="Times New Roman"/>
                <w:b w:val="0"/>
                <w:i w:val="0"/>
                <w:sz w:val="26"/>
              </w:rPr>
              <w:t xml:space="preserve"> (Python stdlib)</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 xml:space="preserve">Đọc </w:t>
            </w:r>
            <w:r>
              <w:rPr>
                <w:rFonts w:ascii="Courier New" w:hAnsi="Courier New" w:cs="Courier New"/>
                <w:sz w:val="24"/>
              </w:rPr>
              <w:t>/etc/smart-gate/config.toml</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Phần mềm trên ESP32:</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Thành phần</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Phiên bản / Công nghệ</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Vai trò</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Toolchain</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PlatformIO (</w:t>
            </w:r>
            <w:r>
              <w:rPr>
                <w:rFonts w:ascii="Courier New" w:hAnsi="Courier New" w:cs="Courier New"/>
                <w:sz w:val="24"/>
              </w:rPr>
              <w:t>espressif32@^6.0</w:t>
            </w:r>
            <w:r>
              <w:rPr>
                <w:rFonts w:ascii="Times New Roman" w:hAnsi="Times New Roman" w:cs="Times New Roman" w:eastAsia="Times New Roman"/>
                <w:b w:val="0"/>
                <w:i w:val="0"/>
                <w:sz w:val="26"/>
              </w:rPr>
              <w:t>)</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Build và flash</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Framework</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Arduino-ESP32</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API + truy cập FreeRTOS</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Đồng bộ tác vụ</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FreeRTOS (queue, timer, watchdog)</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4 task pinned core</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JSON</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ArduinoJson 7</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Parse và serialize JSON Lines</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RFID</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MFRC522 1.4 (miguelbalboa)</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Driver SPI cho RC522</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Servo</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ESP32Servo 3 (madhephaestus)</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PWM 50 Hz qua LEDC</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LCD</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LiquidCrystal_I2C 1.1</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Điều khiển PCF8574 backpack</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Lưu trữ</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Preferences (NVS)</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Danh sách thẻ RFID + cấu hình</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Cảm biến</w:t>
            </w:r>
          </w:p>
        </w:tc>
        <w:tc>
          <w:tcPr>
            <w:tcW w:type="dxa" w:w="2929"/>
          </w:tcPr>
          <w:p>
            <w:pPr>
              <w:spacing w:line="276" w:lineRule="auto" w:after="0" w:before="0"/>
              <w:ind w:firstLine="0"/>
              <w:jc w:val="left"/>
            </w:pPr>
            <w:r/>
            <w:r>
              <w:rPr>
                <w:rFonts w:ascii="Courier New" w:hAnsi="Courier New" w:cs="Courier New"/>
                <w:sz w:val="24"/>
              </w:rPr>
              <w:t>pulseIn()</w:t>
            </w:r>
            <w:r>
              <w:rPr>
                <w:rFonts w:ascii="Times New Roman" w:hAnsi="Times New Roman" w:cs="Times New Roman" w:eastAsia="Times New Roman"/>
                <w:b w:val="0"/>
                <w:i w:val="0"/>
                <w:sz w:val="26"/>
              </w:rPr>
              <w:t xml:space="preserve"> (Arduino)</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Đo siêu âm HC-SR04</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Truyền thông</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Serial (UART0 + USB-CDC qua CP2102)</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JSON Lines 115200 baud</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Phần cứng và phần mềm CAD/EDA:</w:t>
      </w:r>
    </w:p>
    <w:p>
      <w:pPr>
        <w:pStyle w:val="ListBullet"/>
        <w:spacing w:line="312" w:lineRule="auto" w:after="60" w:before="0"/>
        <w:jc w:val="both"/>
      </w:pPr>
      <w:r>
        <w:rPr>
          <w:rFonts w:ascii="Times New Roman" w:hAnsi="Times New Roman" w:cs="Times New Roman" w:eastAsia="Times New Roman"/>
          <w:b/>
          <w:i w:val="0"/>
          <w:sz w:val="26"/>
        </w:rPr>
        <w:t>KiCad 6.0.2</w:t>
      </w:r>
      <w:r>
        <w:rPr>
          <w:rFonts w:ascii="Times New Roman" w:hAnsi="Times New Roman" w:cs="Times New Roman" w:eastAsia="Times New Roman"/>
          <w:b w:val="0"/>
          <w:i w:val="0"/>
          <w:sz w:val="26"/>
        </w:rPr>
        <w:t xml:space="preserve"> – thiết kế sơ đồ nguyên lý (schematic) và mạch in (PCB) cho carrier board ESP32 (file </w:t>
      </w:r>
      <w:r>
        <w:rPr>
          <w:rFonts w:ascii="Courier New" w:hAnsi="Courier New" w:cs="Courier New"/>
          <w:sz w:val="24"/>
        </w:rPr>
        <w:t>kicad/smart_gate_carrier/smart_gate_carrier.kicad_sch</w:t>
      </w:r>
      <w:r>
        <w:rPr>
          <w:rFonts w:ascii="Times New Roman" w:hAnsi="Times New Roman" w:cs="Times New Roman" w:eastAsia="Times New Roman"/>
          <w:b w:val="0"/>
          <w:i w:val="0"/>
          <w:sz w:val="26"/>
        </w:rPr>
        <w:t>).</w:t>
      </w:r>
    </w:p>
    <w:p>
      <w:pPr>
        <w:pStyle w:val="ListBullet"/>
        <w:spacing w:line="312" w:lineRule="auto" w:after="60" w:before="0"/>
        <w:jc w:val="both"/>
      </w:pPr>
      <w:r>
        <w:rPr>
          <w:rFonts w:ascii="Times New Roman" w:hAnsi="Times New Roman" w:cs="Times New Roman" w:eastAsia="Times New Roman"/>
          <w:b/>
          <w:i w:val="0"/>
          <w:sz w:val="26"/>
        </w:rPr>
        <w:t>FreeCAD 0.21</w:t>
      </w:r>
      <w:r>
        <w:rPr>
          <w:rFonts w:ascii="Times New Roman" w:hAnsi="Times New Roman" w:cs="Times New Roman" w:eastAsia="Times New Roman"/>
          <w:b w:val="0"/>
          <w:i w:val="0"/>
          <w:sz w:val="26"/>
        </w:rPr>
        <w:t xml:space="preserve"> – mô hình hóa 3D khung cổng (thân hộp, hai trụ, cánh chắn 80 mm, chân camera) bằng các sketch tham số.</w:t>
      </w:r>
    </w:p>
    <w:p>
      <w:pPr>
        <w:spacing w:line="312" w:lineRule="auto" w:after="120" w:before="200"/>
        <w:jc w:val="left"/>
      </w:pPr>
      <w:r>
        <w:rPr>
          <w:rFonts w:ascii="Times New Roman" w:hAnsi="Times New Roman" w:cs="Times New Roman" w:eastAsia="Times New Roman"/>
          <w:b/>
          <w:i w:val="0"/>
          <w:sz w:val="26"/>
        </w:rPr>
        <w:t>1.4. PHƯƠNG PHÁP XỬ LÝ ẢNH TRONG HỆ THỐNG</w:t>
      </w:r>
    </w:p>
    <w:p>
      <w:pPr>
        <w:spacing w:line="312" w:lineRule="auto" w:after="120" w:before="0"/>
        <w:ind w:firstLine="567"/>
        <w:jc w:val="both"/>
      </w:pPr>
      <w:r>
        <w:rPr>
          <w:rFonts w:ascii="Times New Roman" w:hAnsi="Times New Roman" w:cs="Times New Roman" w:eastAsia="Times New Roman"/>
          <w:b w:val="0"/>
          <w:i w:val="0"/>
          <w:sz w:val="26"/>
        </w:rPr>
        <w:t xml:space="preserve">Phía Pi 5 sử dụng một pipeline xử lý ảnh dạng </w:t>
      </w:r>
      <w:r>
        <w:rPr>
          <w:rFonts w:ascii="Times New Roman" w:hAnsi="Times New Roman" w:cs="Times New Roman" w:eastAsia="Times New Roman"/>
          <w:b/>
          <w:i w:val="0"/>
          <w:sz w:val="26"/>
        </w:rPr>
        <w:t>fan-out</w:t>
      </w:r>
      <w:r>
        <w:rPr>
          <w:rFonts w:ascii="Times New Roman" w:hAnsi="Times New Roman" w:cs="Times New Roman" w:eastAsia="Times New Roman"/>
          <w:b w:val="0"/>
          <w:i w:val="0"/>
          <w:sz w:val="26"/>
        </w:rPr>
        <w:t xml:space="preserve"> (một nguồn nhiều đích), tận dụng được dữ liệu khung hình từ một thiết bị camera duy nhất cho ba mục đích khác nhau:</w:t>
      </w:r>
    </w:p>
    <w:p>
      <w:pPr>
        <w:pStyle w:val="ListNumber"/>
        <w:spacing w:line="312" w:lineRule="auto" w:after="60" w:before="0"/>
        <w:jc w:val="both"/>
      </w:pPr>
      <w:r>
        <w:rPr>
          <w:rFonts w:ascii="Times New Roman" w:hAnsi="Times New Roman" w:cs="Times New Roman" w:eastAsia="Times New Roman"/>
          <w:b/>
          <w:i w:val="0"/>
          <w:sz w:val="26"/>
        </w:rPr>
        <w:t>Truyền hình ảnh trực tiếp về trình duyệt:</w:t>
      </w:r>
      <w:r>
        <w:rPr>
          <w:rFonts w:ascii="Times New Roman" w:hAnsi="Times New Roman" w:cs="Times New Roman" w:eastAsia="Times New Roman"/>
          <w:b w:val="0"/>
          <w:i w:val="0"/>
          <w:sz w:val="26"/>
        </w:rPr>
        <w:t xml:space="preserve"> giao diện web admin của Flask cần luồng video MJPEG để hiển thị xem-trực-tiếp (live preview).</w:t>
      </w:r>
    </w:p>
    <w:p>
      <w:pPr>
        <w:pStyle w:val="ListNumber"/>
        <w:spacing w:line="312" w:lineRule="auto" w:after="60" w:before="0"/>
        <w:jc w:val="both"/>
      </w:pPr>
      <w:r>
        <w:rPr>
          <w:rFonts w:ascii="Times New Roman" w:hAnsi="Times New Roman" w:cs="Times New Roman" w:eastAsia="Times New Roman"/>
          <w:b/>
          <w:i w:val="0"/>
          <w:sz w:val="26"/>
        </w:rPr>
        <w:t>Nhận diện và quét mã:</w:t>
      </w:r>
      <w:r>
        <w:rPr>
          <w:rFonts w:ascii="Times New Roman" w:hAnsi="Times New Roman" w:cs="Times New Roman" w:eastAsia="Times New Roman"/>
          <w:b w:val="0"/>
          <w:i w:val="0"/>
          <w:sz w:val="26"/>
        </w:rPr>
        <w:t xml:space="preserve"> luồng </w:t>
      </w:r>
      <w:r>
        <w:rPr>
          <w:rFonts w:ascii="Courier New" w:hAnsi="Courier New" w:cs="Courier New"/>
          <w:sz w:val="24"/>
        </w:rPr>
        <w:t>detect</w:t>
      </w:r>
      <w:r>
        <w:rPr>
          <w:rFonts w:ascii="Times New Roman" w:hAnsi="Times New Roman" w:cs="Times New Roman" w:eastAsia="Times New Roman"/>
          <w:b w:val="0"/>
          <w:i w:val="0"/>
          <w:sz w:val="26"/>
        </w:rPr>
        <w:t xml:space="preserve"> tiêu thụ khung BGR đã decode để chạy MediaPipe + face_recognition + pyzbar.</w:t>
      </w:r>
    </w:p>
    <w:p>
      <w:pPr>
        <w:pStyle w:val="ListNumber"/>
        <w:spacing w:line="312" w:lineRule="auto" w:after="60" w:before="0"/>
        <w:jc w:val="both"/>
      </w:pPr>
      <w:r>
        <w:rPr>
          <w:rFonts w:ascii="Times New Roman" w:hAnsi="Times New Roman" w:cs="Times New Roman" w:eastAsia="Times New Roman"/>
          <w:b/>
          <w:i w:val="0"/>
          <w:sz w:val="26"/>
        </w:rPr>
        <w:t>Ghi video sự kiện:</w:t>
      </w:r>
      <w:r>
        <w:rPr>
          <w:rFonts w:ascii="Times New Roman" w:hAnsi="Times New Roman" w:cs="Times New Roman" w:eastAsia="Times New Roman"/>
          <w:b w:val="0"/>
          <w:i w:val="0"/>
          <w:sz w:val="26"/>
        </w:rPr>
        <w:t xml:space="preserve"> mỗi khi có xác thực thành công, hệ thống cần ghi 5 giây trước + 5 giây sau sự kiện thành tệp MP4 để lưu trữ kiểm tra sau này.</w:t>
      </w:r>
    </w:p>
    <w:p>
      <w:pPr>
        <w:spacing w:line="312" w:lineRule="auto" w:after="120" w:before="0"/>
        <w:ind w:firstLine="567"/>
        <w:jc w:val="both"/>
      </w:pPr>
      <w:r>
        <w:rPr>
          <w:rFonts w:ascii="Times New Roman" w:hAnsi="Times New Roman" w:cs="Times New Roman" w:eastAsia="Times New Roman"/>
          <w:b w:val="0"/>
          <w:i w:val="0"/>
          <w:sz w:val="26"/>
        </w:rPr>
        <w:t xml:space="preserve">Camera USB UVC chỉ cho duy nhất một luồng ra ở mỗi thời điểm (khác với CSI/libcamera có thể fan-out ở mức driver). Vì vậy đề tài thiết kế lớp </w:t>
      </w:r>
      <w:r>
        <w:rPr>
          <w:rFonts w:ascii="Times New Roman" w:hAnsi="Times New Roman" w:cs="Times New Roman" w:eastAsia="Times New Roman"/>
          <w:b/>
          <w:i w:val="0"/>
          <w:sz w:val="26"/>
        </w:rPr>
        <w:t>FrameHub</w:t>
      </w:r>
      <w:r>
        <w:rPr>
          <w:rFonts w:ascii="Times New Roman" w:hAnsi="Times New Roman" w:cs="Times New Roman" w:eastAsia="Times New Roman"/>
          <w:b w:val="0"/>
          <w:i w:val="0"/>
          <w:sz w:val="26"/>
        </w:rPr>
        <w:t xml:space="preserve"> sử dụng </w:t>
      </w:r>
      <w:r>
        <w:rPr>
          <w:rFonts w:ascii="Courier New" w:hAnsi="Courier New" w:cs="Courier New"/>
          <w:sz w:val="24"/>
        </w:rPr>
        <w:t>threading.Condition</w:t>
      </w:r>
      <w:r>
        <w:rPr>
          <w:rFonts w:ascii="Times New Roman" w:hAnsi="Times New Roman" w:cs="Times New Roman" w:eastAsia="Times New Roman"/>
          <w:b w:val="0"/>
          <w:i w:val="0"/>
          <w:sz w:val="26"/>
        </w:rPr>
        <w:t xml:space="preserve"> để phân phối từng khung hình mới đến cả ba consumer.</w:t>
      </w:r>
    </w:p>
    <w:p>
      <w:pPr>
        <w:spacing w:line="312" w:lineRule="auto" w:after="120" w:before="0"/>
        <w:ind w:firstLine="567"/>
        <w:jc w:val="both"/>
      </w:pPr>
      <w:r>
        <w:rPr>
          <w:rFonts w:ascii="Times New Roman" w:hAnsi="Times New Roman" w:cs="Times New Roman" w:eastAsia="Times New Roman"/>
          <w:b w:val="0"/>
          <w:i w:val="0"/>
          <w:sz w:val="26"/>
        </w:rPr>
        <w:t>Cấu hình camera quan trọng (xem chi tiết Chương 3, mục 3.2):</w:t>
      </w:r>
    </w:p>
    <w:p>
      <w:pPr>
        <w:pStyle w:val="ListBullet"/>
        <w:spacing w:line="312" w:lineRule="auto" w:after="60" w:before="0"/>
        <w:jc w:val="both"/>
      </w:pPr>
      <w:r>
        <w:rPr>
          <w:rFonts w:ascii="Times New Roman" w:hAnsi="Times New Roman" w:cs="Times New Roman" w:eastAsia="Times New Roman"/>
          <w:b/>
          <w:i w:val="0"/>
          <w:sz w:val="26"/>
        </w:rPr>
        <w:t>FOURCC = MJPG:</w:t>
      </w:r>
      <w:r>
        <w:rPr>
          <w:rFonts w:ascii="Times New Roman" w:hAnsi="Times New Roman" w:cs="Times New Roman" w:eastAsia="Times New Roman"/>
          <w:b w:val="0"/>
          <w:i w:val="0"/>
          <w:sz w:val="26"/>
        </w:rPr>
        <w:t xml:space="preserve"> yêu cầu webcam đẩy ra khung hình đã được encode JPEG sẵn ở nguồn. Việc này giúp giảm băng thông USB (~10 MB/s thay vì ~150 MB/s nếu YUYV thô) và tiết kiệm CPU Pi.</w:t>
      </w:r>
    </w:p>
    <w:p>
      <w:pPr>
        <w:pStyle w:val="ListBullet"/>
        <w:spacing w:line="312" w:lineRule="auto" w:after="60" w:before="0"/>
        <w:jc w:val="both"/>
      </w:pPr>
      <w:r>
        <w:rPr>
          <w:rFonts w:ascii="Times New Roman" w:hAnsi="Times New Roman" w:cs="Times New Roman" w:eastAsia="Times New Roman"/>
          <w:b/>
          <w:i w:val="0"/>
          <w:sz w:val="26"/>
        </w:rPr>
        <w:t>BUFFERSIZE = 1:</w:t>
      </w:r>
      <w:r>
        <w:rPr>
          <w:rFonts w:ascii="Times New Roman" w:hAnsi="Times New Roman" w:cs="Times New Roman" w:eastAsia="Times New Roman"/>
          <w:b w:val="0"/>
          <w:i w:val="0"/>
          <w:sz w:val="26"/>
        </w:rPr>
        <w:t xml:space="preserve"> chỉ giữ 1 khung trong buffer V4L2, luôn trả khung mới nhất khi </w:t>
      </w:r>
      <w:r>
        <w:rPr>
          <w:rFonts w:ascii="Courier New" w:hAnsi="Courier New" w:cs="Courier New"/>
          <w:sz w:val="24"/>
        </w:rPr>
        <w:t>cap.read()</w:t>
      </w:r>
      <w:r>
        <w:rPr>
          <w:rFonts w:ascii="Times New Roman" w:hAnsi="Times New Roman" w:cs="Times New Roman" w:eastAsia="Times New Roman"/>
          <w:b w:val="0"/>
          <w:i w:val="0"/>
          <w:sz w:val="26"/>
        </w:rPr>
        <w:t xml:space="preserve"> được gọi. Điều này tránh tích tụ khung cũ khi detector chạy chậm.</w:t>
      </w:r>
    </w:p>
    <w:p>
      <w:pPr>
        <w:spacing w:line="312" w:lineRule="auto" w:after="120" w:before="0"/>
        <w:ind w:firstLine="567"/>
        <w:jc w:val="both"/>
      </w:pPr>
      <w:r>
        <w:rPr>
          <w:rFonts w:ascii="Times New Roman" w:hAnsi="Times New Roman" w:cs="Times New Roman" w:eastAsia="Times New Roman"/>
          <w:b w:val="0"/>
          <w:i w:val="0"/>
          <w:sz w:val="26"/>
        </w:rPr>
        <w:t>Sau khi đọc xong, capture thread re-encode lại JPEG ở chất lượng 75 (</w:t>
      </w:r>
      <w:r>
        <w:rPr>
          <w:rFonts w:ascii="Courier New" w:hAnsi="Courier New" w:cs="Courier New"/>
          <w:sz w:val="24"/>
        </w:rPr>
        <w:t>cv2.imencode('.jpg', bgr, [cv2.IMWRITE_JPEG_QUALITY, 75])</w:t>
      </w:r>
      <w:r>
        <w:rPr>
          <w:rFonts w:ascii="Times New Roman" w:hAnsi="Times New Roman" w:cs="Times New Roman" w:eastAsia="Times New Roman"/>
          <w:b w:val="0"/>
          <w:i w:val="0"/>
          <w:sz w:val="26"/>
        </w:rPr>
        <w:t xml:space="preserve">) để có một cặp </w:t>
      </w:r>
      <w:r>
        <w:rPr>
          <w:rFonts w:ascii="Courier New" w:hAnsi="Courier New" w:cs="Courier New"/>
          <w:sz w:val="24"/>
        </w:rPr>
        <w:t>(JPEG bytes, BGR ndarray)</w:t>
      </w:r>
      <w:r>
        <w:rPr>
          <w:rFonts w:ascii="Times New Roman" w:hAnsi="Times New Roman" w:cs="Times New Roman" w:eastAsia="Times New Roman"/>
          <w:b w:val="0"/>
          <w:i w:val="0"/>
          <w:sz w:val="26"/>
        </w:rPr>
        <w:t xml:space="preserve"> đẩy lên FrameHub. Lý do phải re-encode dù webcam đã encode sẵn: Pi cần khung BGR đã decode cho detector, nhưng vẫn cần JPEG cho Flask – nên cách rẻ nhất là decode 1 lần, encode lại 1 lần ở chất lượng phù hợp với mạng LAN.</w:t>
      </w:r>
    </w:p>
    <w:p>
      <w:pPr>
        <w:spacing w:line="312" w:lineRule="auto" w:after="120" w:before="0"/>
        <w:ind w:firstLine="567"/>
        <w:jc w:val="both"/>
      </w:pPr>
      <w:r>
        <w:rPr>
          <w:rFonts w:ascii="Times New Roman" w:hAnsi="Times New Roman" w:cs="Times New Roman" w:eastAsia="Times New Roman"/>
          <w:b w:val="0"/>
          <w:i w:val="0"/>
          <w:sz w:val="26"/>
        </w:rPr>
        <w:t>Pipeline tổng thể:</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USB Webcam ─▶ V4L2 ─▶ cv2.VideoCapture (MJPG, 640×480, 15 fps, BUFFERSIZE=1)</w:t>
              <w:br/>
              <w:t xml:space="preserve">                          │</w:t>
              <w:br/>
              <w:t xml:space="preserve">                          ▼</w:t>
              <w:br/>
              <w:t xml:space="preserve">                      FrameHub (threading.Condition)</w:t>
              <w:br/>
              <w:t xml:space="preserve">                          │</w:t>
              <w:br/>
              <w:t xml:space="preserve">        ┌─────────────────┼────────────────────┐</w:t>
              <w:br/>
              <w:t xml:space="preserve">        ▼                 ▼                    ▼</w:t>
              <w:br/>
              <w:t>Flask /stream.mjpeg   Detector             RingBuffer</w:t>
              <w:br/>
              <w:t>(passthrough JPEG)    (MediaPipe +         (5s pre + 5s post)</w:t>
              <w:br/>
              <w:t xml:space="preserve">                       face_recognition +       │</w:t>
              <w:br/>
              <w:t xml:space="preserve">                       pyzbar)                  ▼</w:t>
              <w:br/>
              <w:t xml:space="preserve">                          │                ffmpeg → MP4</w:t>
              <w:br/>
              <w:t xml:space="preserve">                          ▼</w:t>
              <w:br/>
              <w:t xml:space="preserve">                    AuthEvent → debouncer → UART cmd:open</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val="0"/>
          <w:i w:val="0"/>
          <w:sz w:val="26"/>
        </w:rPr>
        <w:t>Các bước xử lý chi tiết được trình bày trong Chương 3, mục 3.2 và 3.3.</w:t>
      </w:r>
    </w:p>
    <w:p>
      <w:pPr>
        <w:spacing w:line="312" w:lineRule="auto" w:after="120" w:before="200"/>
        <w:jc w:val="left"/>
      </w:pPr>
      <w:r>
        <w:rPr>
          <w:rFonts w:ascii="Times New Roman" w:hAnsi="Times New Roman" w:cs="Times New Roman" w:eastAsia="Times New Roman"/>
          <w:b/>
          <w:i w:val="0"/>
          <w:sz w:val="26"/>
        </w:rPr>
        <w:t>1.5. PHƯƠNG ÁN THIẾT KẾ</w:t>
      </w:r>
    </w:p>
    <w:p>
      <w:pPr>
        <w:spacing w:line="312" w:lineRule="auto" w:after="120" w:before="0"/>
        <w:ind w:firstLine="567"/>
        <w:jc w:val="both"/>
      </w:pPr>
      <w:r>
        <w:rPr>
          <w:rFonts w:ascii="Times New Roman" w:hAnsi="Times New Roman" w:cs="Times New Roman" w:eastAsia="Times New Roman"/>
          <w:b w:val="0"/>
          <w:i w:val="0"/>
          <w:sz w:val="26"/>
        </w:rPr>
        <w:t>Đề tài đã trải qua một số phương án trước khi chốt thiết kế cuối:</w:t>
      </w:r>
    </w:p>
    <w:p>
      <w:pPr>
        <w:spacing w:line="312" w:lineRule="auto" w:after="120" w:before="0"/>
        <w:ind w:firstLine="567"/>
        <w:jc w:val="both"/>
      </w:pPr>
      <w:r>
        <w:rPr>
          <w:rFonts w:ascii="Times New Roman" w:hAnsi="Times New Roman" w:cs="Times New Roman" w:eastAsia="Times New Roman"/>
          <w:b/>
          <w:i w:val="0"/>
          <w:sz w:val="26"/>
        </w:rPr>
        <w:t>Phương án 1 (loại bỏ):</w:t>
      </w:r>
      <w:r>
        <w:rPr>
          <w:rFonts w:ascii="Times New Roman" w:hAnsi="Times New Roman" w:cs="Times New Roman" w:eastAsia="Times New Roman"/>
          <w:b w:val="0"/>
          <w:i w:val="0"/>
          <w:sz w:val="26"/>
        </w:rPr>
        <w:t xml:space="preserve"> dùng duy nhất ESP32-CAM xử lý cả camera và điều khiển ngoại vi. Loại bỏ vì ESP32 classic không đủ sức mạnh CPU để chạy face_recognition (dlib), và bộ nhớ PSRAM nhỏ không cho phép giữ nhiều khung hình. Việc đặt khuôn mặt lên một MCU là không khả thi cho yêu cầu thực tế.</w:t>
      </w:r>
    </w:p>
    <w:p>
      <w:pPr>
        <w:spacing w:line="312" w:lineRule="auto" w:after="120" w:before="0"/>
        <w:ind w:firstLine="567"/>
        <w:jc w:val="both"/>
      </w:pPr>
      <w:r>
        <w:rPr>
          <w:rFonts w:ascii="Times New Roman" w:hAnsi="Times New Roman" w:cs="Times New Roman" w:eastAsia="Times New Roman"/>
          <w:b/>
          <w:i w:val="0"/>
          <w:sz w:val="26"/>
        </w:rPr>
        <w:t>Phương án 2 (loại bỏ):</w:t>
      </w:r>
      <w:r>
        <w:rPr>
          <w:rFonts w:ascii="Times New Roman" w:hAnsi="Times New Roman" w:cs="Times New Roman" w:eastAsia="Times New Roman"/>
          <w:b w:val="0"/>
          <w:i w:val="0"/>
          <w:sz w:val="26"/>
        </w:rPr>
        <w:t xml:space="preserve"> dùng duy nhất Raspberry Pi 5 cho tất cả. Loại bỏ vì Pi 5 thiếu khả năng PWM phần cứng đơn lẻ hỗ trợ Servo (cần PWM 50 Hz chính xác để Servo không rung), thiếu cách an toàn để đọc SPI RFID real-time, và quan trọng nhất: nếu Pi reboot do crash hệ điều hành (ví dụ kernel panic, đầy disk) thì cánh chắn sẽ "đứng" – không thể đóng/mở. Mức tin cậy không đủ cho thiết bị kiểm soát ra vào.</w:t>
      </w:r>
    </w:p>
    <w:p>
      <w:pPr>
        <w:spacing w:line="312" w:lineRule="auto" w:after="120" w:before="0"/>
        <w:ind w:firstLine="567"/>
        <w:jc w:val="both"/>
      </w:pPr>
      <w:r>
        <w:rPr>
          <w:rFonts w:ascii="Times New Roman" w:hAnsi="Times New Roman" w:cs="Times New Roman" w:eastAsia="Times New Roman"/>
          <w:b/>
          <w:i w:val="0"/>
          <w:sz w:val="26"/>
        </w:rPr>
        <w:t>Phương án 3 (loại bỏ):</w:t>
      </w:r>
      <w:r>
        <w:rPr>
          <w:rFonts w:ascii="Times New Roman" w:hAnsi="Times New Roman" w:cs="Times New Roman" w:eastAsia="Times New Roman"/>
          <w:b w:val="0"/>
          <w:i w:val="0"/>
          <w:sz w:val="26"/>
        </w:rPr>
        <w:t xml:space="preserve"> dùng Pi 5 + ESP32 nhưng nối qua hai dây UART rời + Wi-Fi/MQTT cho backup. Loại bỏ vì làm tăng số đầu nối, phụ thuộc vào hạ tầng mạng và làm hệ thống phức tạp hơn so với mục tiêu prototype.</w:t>
      </w:r>
    </w:p>
    <w:p>
      <w:pPr>
        <w:spacing w:line="312" w:lineRule="auto" w:after="120" w:before="0"/>
        <w:ind w:firstLine="567"/>
        <w:jc w:val="both"/>
      </w:pPr>
      <w:r>
        <w:rPr>
          <w:rFonts w:ascii="Times New Roman" w:hAnsi="Times New Roman" w:cs="Times New Roman" w:eastAsia="Times New Roman"/>
          <w:b/>
          <w:i w:val="0"/>
          <w:sz w:val="26"/>
        </w:rPr>
        <w:t>Phương án 4 (đã chọn):</w:t>
      </w:r>
      <w:r>
        <w:rPr>
          <w:rFonts w:ascii="Times New Roman" w:hAnsi="Times New Roman" w:cs="Times New Roman" w:eastAsia="Times New Roman"/>
          <w:b w:val="0"/>
          <w:i w:val="0"/>
          <w:sz w:val="26"/>
        </w:rPr>
        <w:t xml:space="preserve"> Pi 5 + ESP32 nối qua </w:t>
      </w:r>
      <w:r>
        <w:rPr>
          <w:rFonts w:ascii="Times New Roman" w:hAnsi="Times New Roman" w:cs="Times New Roman" w:eastAsia="Times New Roman"/>
          <w:b/>
          <w:i w:val="0"/>
          <w:sz w:val="26"/>
        </w:rPr>
        <w:t>một dây cáp USB duy nhất</w:t>
      </w:r>
      <w:r>
        <w:rPr>
          <w:rFonts w:ascii="Times New Roman" w:hAnsi="Times New Roman" w:cs="Times New Roman" w:eastAsia="Times New Roman"/>
          <w:b w:val="0"/>
          <w:i w:val="0"/>
          <w:sz w:val="26"/>
        </w:rPr>
        <w:t>, với ESP32 tự lưu danh sách RFID trong NVS để hoạt động độc lập khi Pi mất liên kết. Wi-Fi trên ESP32 tắt hoàn toàn. MQTT bỏ. Đây là phương án đơn giản nhất, gọn nhất và đủ chức năng cho prototype demo.</w:t>
      </w:r>
    </w:p>
    <w:p>
      <w:pPr>
        <w:spacing w:line="312" w:lineRule="auto" w:after="120" w:before="0"/>
        <w:ind w:firstLine="567"/>
        <w:jc w:val="both"/>
      </w:pPr>
      <w:r>
        <w:rPr>
          <w:rFonts w:ascii="Times New Roman" w:hAnsi="Times New Roman" w:cs="Times New Roman" w:eastAsia="Times New Roman"/>
          <w:b w:val="0"/>
          <w:i w:val="0"/>
          <w:sz w:val="26"/>
        </w:rPr>
        <w:t>Một số quyết định cụ thể khác trong phương án thiết kế:</w:t>
      </w:r>
    </w:p>
    <w:p>
      <w:pPr>
        <w:pStyle w:val="ListBullet"/>
        <w:spacing w:line="312" w:lineRule="auto" w:after="60" w:before="0"/>
        <w:jc w:val="both"/>
      </w:pPr>
      <w:r>
        <w:rPr>
          <w:rFonts w:ascii="Times New Roman" w:hAnsi="Times New Roman" w:cs="Times New Roman" w:eastAsia="Times New Roman"/>
          <w:b/>
          <w:i w:val="0"/>
          <w:sz w:val="26"/>
        </w:rPr>
        <w:t>Cánh chắn (barrier arm)</w:t>
      </w:r>
      <w:r>
        <w:rPr>
          <w:rFonts w:ascii="Times New Roman" w:hAnsi="Times New Roman" w:cs="Times New Roman" w:eastAsia="Times New Roman"/>
          <w:b w:val="0"/>
          <w:i w:val="0"/>
          <w:sz w:val="26"/>
        </w:rPr>
        <w:t xml:space="preserve"> thay vì cửa trượt (sliding door): đơn giản về cơ khí (chỉ cần một Servo quay quanh trục), dễ thi công với MDF/acrylic.</w:t>
      </w:r>
    </w:p>
    <w:p>
      <w:pPr>
        <w:pStyle w:val="ListBullet"/>
        <w:spacing w:line="312" w:lineRule="auto" w:after="60" w:before="0"/>
        <w:jc w:val="both"/>
      </w:pPr>
      <w:r>
        <w:rPr>
          <w:rFonts w:ascii="Times New Roman" w:hAnsi="Times New Roman" w:cs="Times New Roman" w:eastAsia="Times New Roman"/>
          <w:b/>
          <w:i w:val="0"/>
          <w:sz w:val="26"/>
        </w:rPr>
        <w:t>Servo SG90</w:t>
      </w:r>
      <w:r>
        <w:rPr>
          <w:rFonts w:ascii="Times New Roman" w:hAnsi="Times New Roman" w:cs="Times New Roman" w:eastAsia="Times New Roman"/>
          <w:b w:val="0"/>
          <w:i w:val="0"/>
          <w:sz w:val="26"/>
        </w:rPr>
        <w:t xml:space="preserve"> thay vì MG996R: SG90 mô-men nhỏ hơn nhưng đủ cho cánh chắn 80 mm bằng balsa/acrylic, giá rẻ và tiết kiệm dòng. (Mô hình template báo cáo cũ đề cập MG996R cho cửa trượt, nhưng vì đã chuyển sang barrier arm nên SG90 là đủ.)</w:t>
      </w:r>
    </w:p>
    <w:p>
      <w:pPr>
        <w:pStyle w:val="ListBullet"/>
        <w:spacing w:line="312" w:lineRule="auto" w:after="60" w:before="0"/>
        <w:jc w:val="both"/>
      </w:pPr>
      <w:r>
        <w:rPr>
          <w:rFonts w:ascii="Times New Roman" w:hAnsi="Times New Roman" w:cs="Times New Roman" w:eastAsia="Times New Roman"/>
          <w:b/>
          <w:i w:val="0"/>
          <w:sz w:val="26"/>
        </w:rPr>
        <w:t>Cảm biến siêu âm HC-SR04</w:t>
      </w:r>
      <w:r>
        <w:rPr>
          <w:rFonts w:ascii="Times New Roman" w:hAnsi="Times New Roman" w:cs="Times New Roman" w:eastAsia="Times New Roman"/>
          <w:b w:val="0"/>
          <w:i w:val="0"/>
          <w:sz w:val="26"/>
        </w:rPr>
        <w:t xml:space="preserve"> thay vì cảm biến hồng ngoại (IR): siêu âm có độ tin cậy cao hơn trong các điều kiện ánh sáng và bụi, đo được khoảng cách thực (cm) chứ không chỉ "có/không" như IR đơn. Đây là một điểm sửa đổi so với yêu cầu ban đầu trong file </w:t>
      </w:r>
      <w:r>
        <w:rPr>
          <w:rFonts w:ascii="Courier New" w:hAnsi="Courier New" w:cs="Courier New"/>
          <w:sz w:val="24"/>
        </w:rPr>
        <w:t>requirement.txt</w:t>
      </w:r>
      <w:r>
        <w:rPr>
          <w:rFonts w:ascii="Times New Roman" w:hAnsi="Times New Roman" w:cs="Times New Roman" w:eastAsia="Times New Roman"/>
          <w:b w:val="0"/>
          <w:i w:val="0"/>
          <w:sz w:val="26"/>
        </w:rPr>
        <w:t>.</w:t>
      </w:r>
    </w:p>
    <w:p>
      <w:pPr>
        <w:pStyle w:val="ListBullet"/>
        <w:spacing w:line="312" w:lineRule="auto" w:after="60" w:before="0"/>
        <w:jc w:val="both"/>
      </w:pPr>
      <w:r>
        <w:rPr>
          <w:rFonts w:ascii="Times New Roman" w:hAnsi="Times New Roman" w:cs="Times New Roman" w:eastAsia="Times New Roman"/>
          <w:b/>
          <w:i w:val="0"/>
          <w:sz w:val="26"/>
        </w:rPr>
        <w:t>Nguồn 12 V</w:t>
      </w:r>
      <w:r>
        <w:rPr>
          <w:rFonts w:ascii="Times New Roman" w:hAnsi="Times New Roman" w:cs="Times New Roman" w:eastAsia="Times New Roman"/>
          <w:b w:val="0"/>
          <w:i w:val="0"/>
          <w:sz w:val="26"/>
        </w:rPr>
        <w:t xml:space="preserve"> thay vì 5 V/USB: 12 V dễ tìm, ổn định khi Servo có dòng đỉnh ~500 mA, và việc qua buck → 5 V → LDO → 3.3 V tạo được phân cấp nguồn sạch.</w:t>
      </w:r>
    </w:p>
    <w:p>
      <w:pPr>
        <w:spacing w:line="312" w:lineRule="auto" w:after="120" w:before="200"/>
        <w:jc w:val="left"/>
      </w:pPr>
      <w:r>
        <w:rPr>
          <w:rFonts w:ascii="Times New Roman" w:hAnsi="Times New Roman" w:cs="Times New Roman" w:eastAsia="Times New Roman"/>
          <w:b/>
          <w:i w:val="0"/>
          <w:sz w:val="26"/>
        </w:rPr>
        <w:t>1.6. Ý NGHĨA THỰC TIỄN</w:t>
      </w:r>
    </w:p>
    <w:p>
      <w:pPr>
        <w:spacing w:line="312" w:lineRule="auto" w:after="120" w:before="0"/>
        <w:ind w:firstLine="567"/>
        <w:jc w:val="both"/>
      </w:pPr>
      <w:r>
        <w:rPr>
          <w:rFonts w:ascii="Times New Roman" w:hAnsi="Times New Roman" w:cs="Times New Roman" w:eastAsia="Times New Roman"/>
          <w:b/>
          <w:i w:val="0"/>
          <w:sz w:val="26"/>
        </w:rPr>
        <w:t>Tính mới của đồ án:</w:t>
      </w:r>
    </w:p>
    <w:p>
      <w:pPr>
        <w:pStyle w:val="ListNumber"/>
        <w:spacing w:line="312" w:lineRule="auto" w:after="60" w:before="0"/>
        <w:jc w:val="both"/>
      </w:pPr>
      <w:r>
        <w:rPr>
          <w:rFonts w:ascii="Times New Roman" w:hAnsi="Times New Roman" w:cs="Times New Roman" w:eastAsia="Times New Roman"/>
          <w:b w:val="0"/>
          <w:i w:val="0"/>
          <w:sz w:val="26"/>
        </w:rPr>
        <w:t>Tích hợp ba phương thức xác thực (Face + QR + RFID) trên cùng một cổng vật lý với phân tách tính toán rõ ràng giữa Pi (vision-heavy) và ESP32 (real-time).</w:t>
      </w:r>
    </w:p>
    <w:p>
      <w:pPr>
        <w:pStyle w:val="ListNumber"/>
        <w:spacing w:line="312" w:lineRule="auto" w:after="60" w:before="0"/>
        <w:jc w:val="both"/>
      </w:pPr>
      <w:r>
        <w:rPr>
          <w:rFonts w:ascii="Times New Roman" w:hAnsi="Times New Roman" w:cs="Times New Roman" w:eastAsia="Times New Roman"/>
          <w:b w:val="0"/>
          <w:i w:val="0"/>
          <w:sz w:val="26"/>
        </w:rPr>
        <w:t xml:space="preserve">Áp dụng kiến trúc </w:t>
      </w:r>
      <w:r>
        <w:rPr>
          <w:rFonts w:ascii="Times New Roman" w:hAnsi="Times New Roman" w:cs="Times New Roman" w:eastAsia="Times New Roman"/>
          <w:b w:val="0"/>
          <w:i/>
          <w:sz w:val="26"/>
        </w:rPr>
        <w:t>standalone resilience</w:t>
      </w:r>
      <w:r>
        <w:rPr>
          <w:rFonts w:ascii="Times New Roman" w:hAnsi="Times New Roman" w:cs="Times New Roman" w:eastAsia="Times New Roman"/>
          <w:b w:val="0"/>
          <w:i w:val="0"/>
          <w:sz w:val="26"/>
        </w:rPr>
        <w:t>: ESP32 tự xác thực RFID độc lập, không phụ thuộc Pi.</w:t>
      </w:r>
    </w:p>
    <w:p>
      <w:pPr>
        <w:pStyle w:val="ListNumber"/>
        <w:spacing w:line="312" w:lineRule="auto" w:after="60" w:before="0"/>
        <w:jc w:val="both"/>
      </w:pPr>
      <w:r>
        <w:rPr>
          <w:rFonts w:ascii="Times New Roman" w:hAnsi="Times New Roman" w:cs="Times New Roman" w:eastAsia="Times New Roman"/>
          <w:b w:val="0"/>
          <w:i w:val="0"/>
          <w:sz w:val="26"/>
        </w:rPr>
        <w:t>Dùng một dây USB duy nhất cho cả truyền thông ứng dụng và nạp firmware – giảm thiểu phần cứng và rút gọn thi công.</w:t>
      </w:r>
    </w:p>
    <w:p>
      <w:pPr>
        <w:pStyle w:val="ListNumber"/>
        <w:spacing w:line="312" w:lineRule="auto" w:after="60" w:before="0"/>
        <w:jc w:val="both"/>
      </w:pPr>
      <w:r>
        <w:rPr>
          <w:rFonts w:ascii="Times New Roman" w:hAnsi="Times New Roman" w:cs="Times New Roman" w:eastAsia="Times New Roman"/>
          <w:b w:val="0"/>
          <w:i w:val="0"/>
          <w:sz w:val="26"/>
        </w:rPr>
        <w:t>Loại bỏ Wi-Fi và MQTT trên ESP32 – đi ngược một phần xu hướng "IoT-tất-mọi-thứ" để có hệ thống ổn định, đơn giản hơn.</w:t>
      </w:r>
    </w:p>
    <w:p>
      <w:pPr>
        <w:spacing w:line="312" w:lineRule="auto" w:after="120" w:before="0"/>
        <w:ind w:firstLine="567"/>
        <w:jc w:val="both"/>
      </w:pPr>
      <w:r>
        <w:rPr>
          <w:rFonts w:ascii="Times New Roman" w:hAnsi="Times New Roman" w:cs="Times New Roman" w:eastAsia="Times New Roman"/>
          <w:b/>
          <w:i w:val="0"/>
          <w:sz w:val="26"/>
        </w:rPr>
        <w:t>Ý nghĩa thực tiễn:</w:t>
      </w:r>
    </w:p>
    <w:p>
      <w:pPr>
        <w:pStyle w:val="ListBullet"/>
        <w:spacing w:line="312" w:lineRule="auto" w:after="60" w:before="0"/>
        <w:jc w:val="both"/>
      </w:pPr>
      <w:r>
        <w:rPr>
          <w:rFonts w:ascii="Times New Roman" w:hAnsi="Times New Roman" w:cs="Times New Roman" w:eastAsia="Times New Roman"/>
          <w:b w:val="0"/>
          <w:i w:val="0"/>
          <w:sz w:val="26"/>
        </w:rPr>
        <w:t>Mô hình demo có thể triển khai làm cổng vào thư viện, văn phòng nhỏ, lớp học, nơi yêu cầu xác thực ai vào ai ra nhưng không cần thông lượng quá cao.</w:t>
      </w:r>
    </w:p>
    <w:p>
      <w:pPr>
        <w:pStyle w:val="ListBullet"/>
        <w:spacing w:line="312" w:lineRule="auto" w:after="60" w:before="0"/>
        <w:jc w:val="both"/>
      </w:pPr>
      <w:r>
        <w:rPr>
          <w:rFonts w:ascii="Times New Roman" w:hAnsi="Times New Roman" w:cs="Times New Roman" w:eastAsia="Times New Roman"/>
          <w:b w:val="0"/>
          <w:i w:val="0"/>
          <w:sz w:val="26"/>
        </w:rPr>
        <w:t>Là nền tảng để mở rộng thành đồ án tốt nghiệp với các tính năng nâng cao: chống giả mạo khuôn mặt (anti-spoofing), tích hợp HRM nhân sự, mở rộng thành nhiều cổng kết nối qua MQTT về một broker trung tâm.</w:t>
      </w:r>
    </w:p>
    <w:p>
      <w:pPr>
        <w:pStyle w:val="ListBullet"/>
        <w:spacing w:line="312" w:lineRule="auto" w:after="60" w:before="0"/>
        <w:jc w:val="both"/>
      </w:pPr>
      <w:r>
        <w:rPr>
          <w:rFonts w:ascii="Times New Roman" w:hAnsi="Times New Roman" w:cs="Times New Roman" w:eastAsia="Times New Roman"/>
          <w:b w:val="0"/>
          <w:i w:val="0"/>
          <w:sz w:val="26"/>
        </w:rPr>
        <w:t>Quy trình thiết kế thực tế (spec → KiCad → FreeCAD → firmware → Pi app → test) là tài liệu tham khảo cho các bạn sinh viên sau làm đề tài tương tự.</w:t>
      </w:r>
    </w:p>
    <w:p>
      <w:pPr>
        <w:spacing w:line="312" w:lineRule="auto" w:after="120" w:before="200"/>
        <w:jc w:val="left"/>
      </w:pPr>
      <w:r>
        <w:rPr>
          <w:rFonts w:ascii="Times New Roman" w:hAnsi="Times New Roman" w:cs="Times New Roman" w:eastAsia="Times New Roman"/>
          <w:b/>
          <w:i w:val="0"/>
          <w:sz w:val="26"/>
        </w:rPr>
        <w:t>1.7. MỤC TIÊU NGHIÊN CỨU</w:t>
      </w:r>
    </w:p>
    <w:p>
      <w:pPr>
        <w:spacing w:line="312" w:lineRule="auto" w:after="120" w:before="0"/>
        <w:ind w:firstLine="567"/>
        <w:jc w:val="both"/>
      </w:pPr>
      <w:r>
        <w:rPr>
          <w:rFonts w:ascii="Times New Roman" w:hAnsi="Times New Roman" w:cs="Times New Roman" w:eastAsia="Times New Roman"/>
          <w:b w:val="0"/>
          <w:i w:val="0"/>
          <w:sz w:val="26"/>
        </w:rPr>
        <w:t>Mục tiêu của đợt thực tập tốt nghiệp được xác định cụ thể như sau:</w:t>
      </w:r>
    </w:p>
    <w:p>
      <w:pPr>
        <w:pStyle w:val="ListNumber"/>
        <w:spacing w:line="312" w:lineRule="auto" w:after="60" w:before="0"/>
        <w:jc w:val="both"/>
      </w:pPr>
      <w:r>
        <w:rPr>
          <w:rFonts w:ascii="Times New Roman" w:hAnsi="Times New Roman" w:cs="Times New Roman" w:eastAsia="Times New Roman"/>
          <w:b/>
          <w:i w:val="0"/>
          <w:sz w:val="26"/>
        </w:rPr>
        <w:t>Nắm vững kiến trúc dual-compute</w:t>
      </w:r>
      <w:r>
        <w:rPr>
          <w:rFonts w:ascii="Times New Roman" w:hAnsi="Times New Roman" w:cs="Times New Roman" w:eastAsia="Times New Roman"/>
          <w:b w:val="0"/>
          <w:i w:val="0"/>
          <w:sz w:val="26"/>
        </w:rPr>
        <w:t xml:space="preserve"> trong hệ thống nhúng: hiểu khi nào nên dùng SBC, khi nào nên dùng MCU, và làm sao để hai bên giao tiếp ổn định.</w:t>
      </w:r>
    </w:p>
    <w:p>
      <w:pPr>
        <w:pStyle w:val="ListNumber"/>
        <w:spacing w:line="312" w:lineRule="auto" w:after="60" w:before="0"/>
        <w:jc w:val="both"/>
      </w:pPr>
      <w:r>
        <w:rPr>
          <w:rFonts w:ascii="Times New Roman" w:hAnsi="Times New Roman" w:cs="Times New Roman" w:eastAsia="Times New Roman"/>
          <w:b/>
          <w:i w:val="0"/>
          <w:sz w:val="26"/>
        </w:rPr>
        <w:t>Thực hành thiết kế hệ thống đầu-cuối</w:t>
      </w:r>
      <w:r>
        <w:rPr>
          <w:rFonts w:ascii="Times New Roman" w:hAnsi="Times New Roman" w:cs="Times New Roman" w:eastAsia="Times New Roman"/>
          <w:b w:val="0"/>
          <w:i w:val="0"/>
          <w:sz w:val="26"/>
        </w:rPr>
        <w:t xml:space="preserve"> từ spec đến triển khai: viết tài liệu thiết kế, vẽ sơ đồ khối, phân chân ESP32, vẽ schematic KiCad, mô hình hóa 3D bằng FreeCAD, viết firmware ESP32 (PlatformIO + FreeRTOS), viết ứng dụng Pi (Python + Flask).</w:t>
      </w:r>
    </w:p>
    <w:p>
      <w:pPr>
        <w:pStyle w:val="ListNumber"/>
        <w:spacing w:line="312" w:lineRule="auto" w:after="60" w:before="0"/>
        <w:jc w:val="both"/>
      </w:pPr>
      <w:r>
        <w:rPr>
          <w:rFonts w:ascii="Times New Roman" w:hAnsi="Times New Roman" w:cs="Times New Roman" w:eastAsia="Times New Roman"/>
          <w:b/>
          <w:i w:val="0"/>
          <w:sz w:val="26"/>
        </w:rPr>
        <w:t>Áp dụng các thư viện thị giác máy tính</w:t>
      </w:r>
      <w:r>
        <w:rPr>
          <w:rFonts w:ascii="Times New Roman" w:hAnsi="Times New Roman" w:cs="Times New Roman" w:eastAsia="Times New Roman"/>
          <w:b w:val="0"/>
          <w:i w:val="0"/>
          <w:sz w:val="26"/>
        </w:rPr>
        <w:t xml:space="preserve"> OpenCV, MediaPipe, face_recognition và pyzbar trong môi trường thực tế (không chỉ Colab/Jupyter).</w:t>
      </w:r>
    </w:p>
    <w:p>
      <w:pPr>
        <w:pStyle w:val="ListNumber"/>
        <w:spacing w:line="312" w:lineRule="auto" w:after="60" w:before="0"/>
        <w:jc w:val="both"/>
      </w:pPr>
      <w:r>
        <w:rPr>
          <w:rFonts w:ascii="Times New Roman" w:hAnsi="Times New Roman" w:cs="Times New Roman" w:eastAsia="Times New Roman"/>
          <w:b/>
          <w:i w:val="0"/>
          <w:sz w:val="26"/>
        </w:rPr>
        <w:t>Hiểu giao thức UART</w:t>
      </w:r>
      <w:r>
        <w:rPr>
          <w:rFonts w:ascii="Times New Roman" w:hAnsi="Times New Roman" w:cs="Times New Roman" w:eastAsia="Times New Roman"/>
          <w:b w:val="0"/>
          <w:i w:val="0"/>
          <w:sz w:val="26"/>
        </w:rPr>
        <w:t xml:space="preserve"> mức ứng dụng: thiết kế khung tin (JSON Lines), bộ động từ lệnh/sự kiện, cơ chế ACK và heartbeat.</w:t>
      </w:r>
    </w:p>
    <w:p>
      <w:pPr>
        <w:pStyle w:val="ListNumber"/>
        <w:spacing w:line="312" w:lineRule="auto" w:after="60" w:before="0"/>
        <w:jc w:val="both"/>
      </w:pPr>
      <w:r>
        <w:rPr>
          <w:rFonts w:ascii="Times New Roman" w:hAnsi="Times New Roman" w:cs="Times New Roman" w:eastAsia="Times New Roman"/>
          <w:b/>
          <w:i w:val="0"/>
          <w:sz w:val="26"/>
        </w:rPr>
        <w:t>Vận dụng FreeRTOS</w:t>
      </w:r>
      <w:r>
        <w:rPr>
          <w:rFonts w:ascii="Times New Roman" w:hAnsi="Times New Roman" w:cs="Times New Roman" w:eastAsia="Times New Roman"/>
          <w:b w:val="0"/>
          <w:i w:val="0"/>
          <w:sz w:val="26"/>
        </w:rPr>
        <w:t xml:space="preserve"> trên ESP32: tạo task, queue, timer, watchdog; xử lý đồng thời từ nhiều ngoại vi.</w:t>
      </w:r>
    </w:p>
    <w:p>
      <w:pPr>
        <w:pStyle w:val="ListNumber"/>
        <w:spacing w:line="312" w:lineRule="auto" w:after="60" w:before="0"/>
        <w:jc w:val="both"/>
      </w:pPr>
      <w:r>
        <w:rPr>
          <w:rFonts w:ascii="Times New Roman" w:hAnsi="Times New Roman" w:cs="Times New Roman" w:eastAsia="Times New Roman"/>
          <w:b/>
          <w:i w:val="0"/>
          <w:sz w:val="26"/>
        </w:rPr>
        <w:t>Quản lý cơ sở dữ liệu</w:t>
      </w:r>
      <w:r>
        <w:rPr>
          <w:rFonts w:ascii="Times New Roman" w:hAnsi="Times New Roman" w:cs="Times New Roman" w:eastAsia="Times New Roman"/>
          <w:b w:val="0"/>
          <w:i w:val="0"/>
          <w:sz w:val="26"/>
        </w:rPr>
        <w:t xml:space="preserve"> SQLite cho user, face encodings, QR token và events trên Pi.</w:t>
      </w:r>
    </w:p>
    <w:p>
      <w:pPr>
        <w:pStyle w:val="ListNumber"/>
        <w:spacing w:line="312" w:lineRule="auto" w:after="60" w:before="0"/>
        <w:jc w:val="both"/>
      </w:pPr>
      <w:r>
        <w:rPr>
          <w:rFonts w:ascii="Times New Roman" w:hAnsi="Times New Roman" w:cs="Times New Roman" w:eastAsia="Times New Roman"/>
          <w:b/>
          <w:i w:val="0"/>
          <w:sz w:val="26"/>
        </w:rPr>
        <w:t>Xây dựng giao diện web admin</w:t>
      </w:r>
      <w:r>
        <w:rPr>
          <w:rFonts w:ascii="Times New Roman" w:hAnsi="Times New Roman" w:cs="Times New Roman" w:eastAsia="Times New Roman"/>
          <w:b w:val="0"/>
          <w:i w:val="0"/>
          <w:sz w:val="26"/>
        </w:rPr>
        <w:t xml:space="preserve"> với Flask + HTMX + Pico.css, đủ tối thiểu để demo, không sa đà vào front-end nặng.</w:t>
      </w:r>
    </w:p>
    <w:p>
      <w:pPr>
        <w:pStyle w:val="ListNumber"/>
        <w:spacing w:line="312" w:lineRule="auto" w:after="60" w:before="0"/>
        <w:jc w:val="both"/>
      </w:pPr>
      <w:r>
        <w:rPr>
          <w:rFonts w:ascii="Times New Roman" w:hAnsi="Times New Roman" w:cs="Times New Roman" w:eastAsia="Times New Roman"/>
          <w:b/>
          <w:i w:val="0"/>
          <w:sz w:val="26"/>
        </w:rPr>
        <w:t>Đánh giá định lượng</w:t>
      </w:r>
      <w:r>
        <w:rPr>
          <w:rFonts w:ascii="Times New Roman" w:hAnsi="Times New Roman" w:cs="Times New Roman" w:eastAsia="Times New Roman"/>
          <w:b w:val="0"/>
          <w:i w:val="0"/>
          <w:sz w:val="26"/>
        </w:rPr>
        <w:t xml:space="preserve"> hệ thống: đo độ trễ nhận diện, tốc độ khung hình, thời gian đóng/mở cánh chắn, độ ổn định liên kết UART trong 1–2 tuần chạy thử.</w:t>
      </w:r>
    </w:p>
    <w:p>
      <w:r>
        <w:br w:type="page"/>
      </w:r>
    </w:p>
    <w:p>
      <w:pPr>
        <w:spacing w:line="312" w:lineRule="auto" w:after="240" w:before="240"/>
        <w:jc w:val="center"/>
      </w:pPr>
      <w:r>
        <w:rPr>
          <w:rFonts w:ascii="Times New Roman" w:hAnsi="Times New Roman" w:cs="Times New Roman" w:eastAsia="Times New Roman"/>
          <w:b/>
          <w:i w:val="0"/>
          <w:sz w:val="28"/>
        </w:rPr>
        <w:t>CHƯƠNG 2. THIẾT KẾ PHẦN CỨNG</w:t>
      </w:r>
    </w:p>
    <w:p>
      <w:pPr>
        <w:spacing w:line="312" w:lineRule="auto" w:after="120" w:before="200"/>
        <w:jc w:val="left"/>
      </w:pPr>
      <w:r>
        <w:rPr>
          <w:rFonts w:ascii="Times New Roman" w:hAnsi="Times New Roman" w:cs="Times New Roman" w:eastAsia="Times New Roman"/>
          <w:b/>
          <w:i w:val="0"/>
          <w:sz w:val="26"/>
        </w:rPr>
        <w:t>2.1. GIỚI THIỆU CHƯƠNG</w:t>
      </w:r>
    </w:p>
    <w:p>
      <w:pPr>
        <w:spacing w:line="312" w:lineRule="auto" w:after="120" w:before="0"/>
        <w:ind w:firstLine="567"/>
        <w:jc w:val="both"/>
      </w:pPr>
      <w:r>
        <w:rPr>
          <w:rFonts w:ascii="Times New Roman" w:hAnsi="Times New Roman" w:cs="Times New Roman" w:eastAsia="Times New Roman"/>
          <w:b w:val="0"/>
          <w:i w:val="0"/>
          <w:sz w:val="26"/>
        </w:rPr>
        <w:t>Chương 2 trình bày toàn bộ phần thiết kế phần cứng cho hệ thống Smart Gate, bao gồm:</w:t>
      </w:r>
    </w:p>
    <w:p>
      <w:pPr>
        <w:pStyle w:val="ListBullet"/>
        <w:spacing w:line="312" w:lineRule="auto" w:after="60" w:before="0"/>
        <w:jc w:val="both"/>
      </w:pPr>
      <w:r>
        <w:rPr>
          <w:rFonts w:ascii="Times New Roman" w:hAnsi="Times New Roman" w:cs="Times New Roman" w:eastAsia="Times New Roman"/>
          <w:b w:val="0"/>
          <w:i w:val="0"/>
          <w:sz w:val="26"/>
        </w:rPr>
        <w:t>Cơ sở lý thuyết về các linh kiện chính (Raspberry Pi 5, ESP32, RC522, Servo SG90, HC-SR04, LCD 20×4, buzzer, giao tiếp UART/SPI/I2C).</w:t>
      </w:r>
    </w:p>
    <w:p>
      <w:pPr>
        <w:pStyle w:val="ListBullet"/>
        <w:spacing w:line="312" w:lineRule="auto" w:after="60" w:before="0"/>
        <w:jc w:val="both"/>
      </w:pPr>
      <w:r>
        <w:rPr>
          <w:rFonts w:ascii="Times New Roman" w:hAnsi="Times New Roman" w:cs="Times New Roman" w:eastAsia="Times New Roman"/>
          <w:b w:val="0"/>
          <w:i w:val="0"/>
          <w:sz w:val="26"/>
        </w:rPr>
        <w:t>Phân tích thiết kế và yêu cầu thiết kế.</w:t>
      </w:r>
    </w:p>
    <w:p>
      <w:pPr>
        <w:pStyle w:val="ListBullet"/>
        <w:spacing w:line="312" w:lineRule="auto" w:after="60" w:before="0"/>
        <w:jc w:val="both"/>
      </w:pPr>
      <w:r>
        <w:rPr>
          <w:rFonts w:ascii="Times New Roman" w:hAnsi="Times New Roman" w:cs="Times New Roman" w:eastAsia="Times New Roman"/>
          <w:b w:val="0"/>
          <w:i w:val="0"/>
          <w:sz w:val="26"/>
        </w:rPr>
        <w:t>Sơ đồ khối tổng quát và chức năng từng khối.</w:t>
      </w:r>
    </w:p>
    <w:p>
      <w:pPr>
        <w:pStyle w:val="ListBullet"/>
        <w:spacing w:line="312" w:lineRule="auto" w:after="60" w:before="0"/>
        <w:jc w:val="both"/>
      </w:pPr>
      <w:r>
        <w:rPr>
          <w:rFonts w:ascii="Times New Roman" w:hAnsi="Times New Roman" w:cs="Times New Roman" w:eastAsia="Times New Roman"/>
          <w:b w:val="0"/>
          <w:i w:val="0"/>
          <w:sz w:val="26"/>
        </w:rPr>
        <w:t>Sơ đồ nguyên lý (KiCad schematic) của carrier board ESP32.</w:t>
      </w:r>
    </w:p>
    <w:p>
      <w:pPr>
        <w:pStyle w:val="ListBullet"/>
        <w:spacing w:line="312" w:lineRule="auto" w:after="60" w:before="0"/>
        <w:jc w:val="both"/>
      </w:pPr>
      <w:r>
        <w:rPr>
          <w:rFonts w:ascii="Times New Roman" w:hAnsi="Times New Roman" w:cs="Times New Roman" w:eastAsia="Times New Roman"/>
          <w:b w:val="0"/>
          <w:i w:val="0"/>
          <w:sz w:val="26"/>
        </w:rPr>
        <w:t>Sơ đồ mạch in (PCB) 2D/3D.</w:t>
      </w:r>
    </w:p>
    <w:p>
      <w:pPr>
        <w:pStyle w:val="ListBullet"/>
        <w:spacing w:line="312" w:lineRule="auto" w:after="60" w:before="0"/>
        <w:jc w:val="both"/>
      </w:pPr>
      <w:r>
        <w:rPr>
          <w:rFonts w:ascii="Times New Roman" w:hAnsi="Times New Roman" w:cs="Times New Roman" w:eastAsia="Times New Roman"/>
          <w:b w:val="0"/>
          <w:i w:val="0"/>
          <w:sz w:val="26"/>
        </w:rPr>
        <w:t>Thi công mô hình cơ khí bằng FreeCAD.</w:t>
      </w:r>
    </w:p>
    <w:p>
      <w:pPr>
        <w:spacing w:line="312" w:lineRule="auto" w:after="120" w:before="200"/>
        <w:jc w:val="left"/>
      </w:pPr>
      <w:r>
        <w:rPr>
          <w:rFonts w:ascii="Times New Roman" w:hAnsi="Times New Roman" w:cs="Times New Roman" w:eastAsia="Times New Roman"/>
          <w:b/>
          <w:i w:val="0"/>
          <w:sz w:val="26"/>
        </w:rPr>
        <w:t>2.2. CƠ SỞ LÝ THUYẾT</w:t>
      </w:r>
    </w:p>
    <w:p>
      <w:pPr>
        <w:spacing w:line="312" w:lineRule="auto" w:after="120" w:before="160"/>
        <w:jc w:val="left"/>
      </w:pPr>
      <w:r>
        <w:rPr>
          <w:rFonts w:ascii="Times New Roman" w:hAnsi="Times New Roman" w:cs="Times New Roman" w:eastAsia="Times New Roman"/>
          <w:b/>
          <w:i w:val="0"/>
          <w:sz w:val="26"/>
        </w:rPr>
        <w:t>2.2.1. Tìm hiểu về hệ thống AFC</w:t>
      </w:r>
    </w:p>
    <w:p>
      <w:pPr>
        <w:spacing w:line="312" w:lineRule="auto" w:after="120" w:before="0"/>
        <w:ind w:firstLine="567"/>
        <w:jc w:val="both"/>
      </w:pPr>
      <w:r>
        <w:rPr>
          <w:rFonts w:ascii="Times New Roman" w:hAnsi="Times New Roman" w:cs="Times New Roman" w:eastAsia="Times New Roman"/>
          <w:b w:val="0"/>
          <w:i w:val="0"/>
          <w:sz w:val="26"/>
        </w:rPr>
        <w:t>AFC (Automatic Fare Collection – Hệ thống thu vé tự động) là tập các thiết bị, phần mềm và quy trình cho phép thu phí dịch vụ giao thông công cộng một cách tự động, không cần nhân viên bán/xé vé thủ công. Các thành phần chính của một AFC gồm:</w:t>
      </w:r>
    </w:p>
    <w:p>
      <w:pPr>
        <w:pStyle w:val="ListBullet"/>
        <w:spacing w:line="312" w:lineRule="auto" w:after="60" w:before="0"/>
        <w:jc w:val="both"/>
      </w:pPr>
      <w:r>
        <w:rPr>
          <w:rFonts w:ascii="Times New Roman" w:hAnsi="Times New Roman" w:cs="Times New Roman" w:eastAsia="Times New Roman"/>
          <w:b/>
          <w:i w:val="0"/>
          <w:sz w:val="26"/>
        </w:rPr>
        <w:t>Cổng/quầy soát vé tự động (gate / fare-gate / turnstile):</w:t>
      </w:r>
      <w:r>
        <w:rPr>
          <w:rFonts w:ascii="Times New Roman" w:hAnsi="Times New Roman" w:cs="Times New Roman" w:eastAsia="Times New Roman"/>
          <w:b w:val="0"/>
          <w:i w:val="0"/>
          <w:sz w:val="26"/>
        </w:rPr>
        <w:t xml:space="preserve"> thiết bị vật lý cho phép hành khách đi qua sau khi xác thực vé/thẻ thành công, đồng thời chặn nếu xác thực thất bại.</w:t>
      </w:r>
    </w:p>
    <w:p>
      <w:pPr>
        <w:pStyle w:val="ListBullet"/>
        <w:spacing w:line="312" w:lineRule="auto" w:after="60" w:before="0"/>
        <w:jc w:val="both"/>
      </w:pPr>
      <w:r>
        <w:rPr>
          <w:rFonts w:ascii="Times New Roman" w:hAnsi="Times New Roman" w:cs="Times New Roman" w:eastAsia="Times New Roman"/>
          <w:b/>
          <w:i w:val="0"/>
          <w:sz w:val="26"/>
        </w:rPr>
        <w:t>Đầu đọc/đầu ghi thẻ:</w:t>
      </w:r>
      <w:r>
        <w:rPr>
          <w:rFonts w:ascii="Times New Roman" w:hAnsi="Times New Roman" w:cs="Times New Roman" w:eastAsia="Times New Roman"/>
          <w:b w:val="0"/>
          <w:i w:val="0"/>
          <w:sz w:val="26"/>
        </w:rPr>
        <w:t xml:space="preserve"> RFID, NFC, QR code reader.</w:t>
      </w:r>
    </w:p>
    <w:p>
      <w:pPr>
        <w:pStyle w:val="ListBullet"/>
        <w:spacing w:line="312" w:lineRule="auto" w:after="60" w:before="0"/>
        <w:jc w:val="both"/>
      </w:pPr>
      <w:r>
        <w:rPr>
          <w:rFonts w:ascii="Times New Roman" w:hAnsi="Times New Roman" w:cs="Times New Roman" w:eastAsia="Times New Roman"/>
          <w:b/>
          <w:i w:val="0"/>
          <w:sz w:val="26"/>
        </w:rPr>
        <w:t>Trung tâm xử lý dữ liệu (CCH – Central Clearing House):</w:t>
      </w:r>
      <w:r>
        <w:rPr>
          <w:rFonts w:ascii="Times New Roman" w:hAnsi="Times New Roman" w:cs="Times New Roman" w:eastAsia="Times New Roman"/>
          <w:b w:val="0"/>
          <w:i w:val="0"/>
          <w:sz w:val="26"/>
        </w:rPr>
        <w:t xml:space="preserve"> lưu trữ giao dịch, đối soát giữa các nhà khai thác.</w:t>
      </w:r>
    </w:p>
    <w:p>
      <w:pPr>
        <w:pStyle w:val="ListBullet"/>
        <w:spacing w:line="312" w:lineRule="auto" w:after="60" w:before="0"/>
        <w:jc w:val="both"/>
      </w:pPr>
      <w:r>
        <w:rPr>
          <w:rFonts w:ascii="Times New Roman" w:hAnsi="Times New Roman" w:cs="Times New Roman" w:eastAsia="Times New Roman"/>
          <w:b/>
          <w:i w:val="0"/>
          <w:sz w:val="26"/>
        </w:rPr>
        <w:t>Hệ thống bán vé:</w:t>
      </w:r>
      <w:r>
        <w:rPr>
          <w:rFonts w:ascii="Times New Roman" w:hAnsi="Times New Roman" w:cs="Times New Roman" w:eastAsia="Times New Roman"/>
          <w:b w:val="0"/>
          <w:i w:val="0"/>
          <w:sz w:val="26"/>
        </w:rPr>
        <w:t xml:space="preserve"> trực tiếp tại trạm hoặc trực tuyến qua ứng dụng.</w:t>
      </w:r>
    </w:p>
    <w:p>
      <w:pPr>
        <w:spacing w:line="312" w:lineRule="auto" w:after="120" w:before="0"/>
        <w:ind w:firstLine="567"/>
        <w:jc w:val="both"/>
      </w:pPr>
      <w:r>
        <w:rPr>
          <w:rFonts w:ascii="Times New Roman" w:hAnsi="Times New Roman" w:cs="Times New Roman" w:eastAsia="Times New Roman"/>
          <w:b w:val="0"/>
          <w:i w:val="0"/>
          <w:sz w:val="26"/>
        </w:rPr>
        <w:t>Tại Hà Nội, Quyết định 3680/QĐ-UBND năm 2024 ban hành tiêu chuẩn kỹ thuật cho hệ thống AFC, quy định rõ về giao thức trao đổi thẻ (ISO/IEC 14443), độ trễ tối đa khi xác thực, mức ưu tiên giữa các loại thẻ và yêu cầu nhật ký kiểm toán.</w:t>
      </w:r>
    </w:p>
    <w:p>
      <w:pPr>
        <w:spacing w:line="312" w:lineRule="auto" w:after="120" w:before="0"/>
        <w:ind w:firstLine="567"/>
        <w:jc w:val="both"/>
      </w:pPr>
      <w:r>
        <w:rPr>
          <w:rFonts w:ascii="Times New Roman" w:hAnsi="Times New Roman" w:cs="Times New Roman" w:eastAsia="Times New Roman"/>
          <w:b w:val="0"/>
          <w:i w:val="0"/>
          <w:sz w:val="26"/>
        </w:rPr>
        <w:t xml:space="preserve">Đề tài </w:t>
      </w:r>
      <w:r>
        <w:rPr>
          <w:rFonts w:ascii="Times New Roman" w:hAnsi="Times New Roman" w:cs="Times New Roman" w:eastAsia="Times New Roman"/>
          <w:b w:val="0"/>
          <w:i/>
          <w:sz w:val="26"/>
        </w:rPr>
        <w:t>Smart Gate</w:t>
      </w:r>
      <w:r>
        <w:rPr>
          <w:rFonts w:ascii="Times New Roman" w:hAnsi="Times New Roman" w:cs="Times New Roman" w:eastAsia="Times New Roman"/>
          <w:b w:val="0"/>
          <w:i w:val="0"/>
          <w:sz w:val="26"/>
        </w:rPr>
        <w:t xml:space="preserve"> không nhằm mục tiêu xây dựng một AFC hoàn chỉnh phục vụ giao thông công cộng, mà tập trung vào một subset là </w:t>
      </w:r>
      <w:r>
        <w:rPr>
          <w:rFonts w:ascii="Times New Roman" w:hAnsi="Times New Roman" w:cs="Times New Roman" w:eastAsia="Times New Roman"/>
          <w:b/>
          <w:i w:val="0"/>
          <w:sz w:val="26"/>
        </w:rPr>
        <w:t>cổng kiểm soát ra vào kèm xác thực đa phương thức</w:t>
      </w:r>
      <w:r>
        <w:rPr>
          <w:rFonts w:ascii="Times New Roman" w:hAnsi="Times New Roman" w:cs="Times New Roman" w:eastAsia="Times New Roman"/>
          <w:b w:val="0"/>
          <w:i w:val="0"/>
          <w:sz w:val="26"/>
        </w:rPr>
        <w:t xml:space="preserve"> – có thể áp dụng cho thư viện, văn phòng, khu đô thị thông minh. Các thành phần và quy trình thiết kế sau đây tham khảo nguyên lý chung của AFC nhưng được tối giản phù hợp với mô hình prototype.</w:t>
      </w:r>
    </w:p>
    <w:p>
      <w:pPr>
        <w:spacing w:line="312" w:lineRule="auto" w:after="120" w:before="160"/>
        <w:jc w:val="left"/>
      </w:pPr>
      <w:r>
        <w:rPr>
          <w:rFonts w:ascii="Times New Roman" w:hAnsi="Times New Roman" w:cs="Times New Roman" w:eastAsia="Times New Roman"/>
          <w:b/>
          <w:i w:val="0"/>
          <w:sz w:val="26"/>
        </w:rPr>
        <w:t>2.2.2. Tìm hiểu về Raspberry Pi 5</w:t>
      </w:r>
    </w:p>
    <w:p>
      <w:pPr>
        <w:spacing w:line="312" w:lineRule="auto" w:after="120" w:before="0"/>
        <w:ind w:firstLine="567"/>
        <w:jc w:val="both"/>
      </w:pPr>
      <w:r>
        <w:rPr>
          <w:rFonts w:ascii="Times New Roman" w:hAnsi="Times New Roman" w:cs="Times New Roman" w:eastAsia="Times New Roman"/>
          <w:b/>
          <w:i w:val="0"/>
          <w:sz w:val="26"/>
        </w:rPr>
        <w:t>Giới thiệu:</w:t>
      </w:r>
      <w:r>
        <w:rPr>
          <w:rFonts w:ascii="Times New Roman" w:hAnsi="Times New Roman" w:cs="Times New Roman" w:eastAsia="Times New Roman"/>
          <w:b w:val="0"/>
          <w:i w:val="0"/>
          <w:sz w:val="26"/>
        </w:rPr>
        <w:t xml:space="preserve"> Raspberry Pi 5 là dòng SBC (Single Board Computer) thế hệ mới nhất của Raspberry Pi Foundation, ra mắt cuối năm 2023. So với Pi 4, Pi 5 sử dụng SoC mới Broadcom BCM2712 (4 nhân Cortex-A76 @ 2.4 GHz), GPU VideoCore VII, và lần đầu tiên đi kèm chip Southbridge tùy chỉnh RP1 (cung cấp toàn bộ I/O ngoại vi). Trong báo cáo này, "Pi 5" được chọn (thay vì "Pi 4" như mô tả trong template báo cáo cũ) vì hiệu năng CPU/GPU cao hơn ~2–3 lần, đặc biệt hữu ích cho việc chạy face_recognition theo thời gian thực.</w:t>
      </w:r>
    </w:p>
    <w:p>
      <w:pPr>
        <w:spacing w:line="312" w:lineRule="auto" w:after="120" w:before="0"/>
        <w:ind w:firstLine="567"/>
        <w:jc w:val="both"/>
      </w:pPr>
      <w:r>
        <w:rPr>
          <w:rFonts w:ascii="Times New Roman" w:hAnsi="Times New Roman" w:cs="Times New Roman" w:eastAsia="Times New Roman"/>
          <w:b/>
          <w:i w:val="0"/>
          <w:sz w:val="26"/>
        </w:rPr>
        <w:t>Thông số kỹ thuật:</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Thông số</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Giá trị</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SoC</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Broadcom BCM2712 (4 × Cortex-A76, 2.4 GHz)</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GPU</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VideoCore VII, hỗ trợ OpenGL ES 3.1, Vulkan 1.2</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RAM</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4 GB hoặc 8 GB LPDDR4X-4267</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Lưu trữ</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microSD UHS-I + 1× PCIe 2.0 (qua RP1) cho NVMe (cần HAT)</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USB</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 USB 3.0 + 2× USB 2.0</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Mạng</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Gigabit Ethernet, Wi-Fi 5 dual-band (2.4 GHz/5 GHz), Bluetooth 5.0</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Camera</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 MIPI CSI/DSI (cùng cổng)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GPIO</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40-pin header chuẩn</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Nguồn</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USB-C PD 5 V/5 A (25 W)</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Chức năng trong hệ thống:</w:t>
      </w:r>
    </w:p>
    <w:p>
      <w:pPr>
        <w:spacing w:line="312" w:lineRule="auto" w:after="120" w:before="0"/>
        <w:ind w:firstLine="567"/>
        <w:jc w:val="both"/>
      </w:pPr>
      <w:r>
        <w:rPr>
          <w:rFonts w:ascii="Times New Roman" w:hAnsi="Times New Roman" w:cs="Times New Roman" w:eastAsia="Times New Roman"/>
          <w:b w:val="0"/>
          <w:i w:val="0"/>
          <w:sz w:val="26"/>
        </w:rPr>
        <w:t>Pi 5 đảm nhiệm:</w:t>
      </w:r>
    </w:p>
    <w:p>
      <w:pPr>
        <w:pStyle w:val="ListBullet"/>
        <w:spacing w:line="312" w:lineRule="auto" w:after="60" w:before="0"/>
        <w:jc w:val="both"/>
      </w:pPr>
      <w:r>
        <w:rPr>
          <w:rFonts w:ascii="Times New Roman" w:hAnsi="Times New Roman" w:cs="Times New Roman" w:eastAsia="Times New Roman"/>
          <w:b w:val="0"/>
          <w:i w:val="0"/>
          <w:sz w:val="26"/>
        </w:rPr>
        <w:t>Đọc luồng video từ webcam USB qua V4L2.</w:t>
      </w:r>
    </w:p>
    <w:p>
      <w:pPr>
        <w:pStyle w:val="ListBullet"/>
        <w:spacing w:line="312" w:lineRule="auto" w:after="60" w:before="0"/>
        <w:jc w:val="both"/>
      </w:pPr>
      <w:r>
        <w:rPr>
          <w:rFonts w:ascii="Times New Roman" w:hAnsi="Times New Roman" w:cs="Times New Roman" w:eastAsia="Times New Roman"/>
          <w:b w:val="0"/>
          <w:i w:val="0"/>
          <w:sz w:val="26"/>
        </w:rPr>
        <w:t>Chạy MediaPipe + face_recognition để xác thực khuôn mặt.</w:t>
      </w:r>
    </w:p>
    <w:p>
      <w:pPr>
        <w:pStyle w:val="ListBullet"/>
        <w:spacing w:line="312" w:lineRule="auto" w:after="60" w:before="0"/>
        <w:jc w:val="both"/>
      </w:pPr>
      <w:r>
        <w:rPr>
          <w:rFonts w:ascii="Times New Roman" w:hAnsi="Times New Roman" w:cs="Times New Roman" w:eastAsia="Times New Roman"/>
          <w:b w:val="0"/>
          <w:i w:val="0"/>
          <w:sz w:val="26"/>
        </w:rPr>
        <w:t>Quét QR bằng pyzbar.</w:t>
      </w:r>
    </w:p>
    <w:p>
      <w:pPr>
        <w:pStyle w:val="ListBullet"/>
        <w:spacing w:line="312" w:lineRule="auto" w:after="60" w:before="0"/>
        <w:jc w:val="both"/>
      </w:pPr>
      <w:r>
        <w:rPr>
          <w:rFonts w:ascii="Times New Roman" w:hAnsi="Times New Roman" w:cs="Times New Roman" w:eastAsia="Times New Roman"/>
          <w:b w:val="0"/>
          <w:i w:val="0"/>
          <w:sz w:val="26"/>
        </w:rPr>
        <w:t>Lưu users, face_encodings, QR tokens, events vào SQLite.</w:t>
      </w:r>
    </w:p>
    <w:p>
      <w:pPr>
        <w:pStyle w:val="ListBullet"/>
        <w:spacing w:line="312" w:lineRule="auto" w:after="60" w:before="0"/>
        <w:jc w:val="both"/>
      </w:pPr>
      <w:r>
        <w:rPr>
          <w:rFonts w:ascii="Times New Roman" w:hAnsi="Times New Roman" w:cs="Times New Roman" w:eastAsia="Times New Roman"/>
          <w:b w:val="0"/>
          <w:i w:val="0"/>
          <w:sz w:val="26"/>
        </w:rPr>
        <w:t>Chạy web admin Flask phục vụ MJPEG live preview + danh sách sự kiện.</w:t>
      </w:r>
    </w:p>
    <w:p>
      <w:pPr>
        <w:pStyle w:val="ListBullet"/>
        <w:spacing w:line="312" w:lineRule="auto" w:after="60" w:before="0"/>
        <w:jc w:val="both"/>
      </w:pPr>
      <w:r>
        <w:rPr>
          <w:rFonts w:ascii="Times New Roman" w:hAnsi="Times New Roman" w:cs="Times New Roman" w:eastAsia="Times New Roman"/>
          <w:b w:val="0"/>
          <w:i w:val="0"/>
          <w:sz w:val="26"/>
        </w:rPr>
        <w:t xml:space="preserve">Mở </w:t>
      </w:r>
      <w:r>
        <w:rPr>
          <w:rFonts w:ascii="Courier New" w:hAnsi="Courier New" w:cs="Courier New"/>
          <w:sz w:val="24"/>
        </w:rPr>
        <w:t>/dev/ttyUSB0</w:t>
      </w:r>
      <w:r>
        <w:rPr>
          <w:rFonts w:ascii="Times New Roman" w:hAnsi="Times New Roman" w:cs="Times New Roman" w:eastAsia="Times New Roman"/>
          <w:b w:val="0"/>
          <w:i w:val="0"/>
          <w:sz w:val="26"/>
        </w:rPr>
        <w:t xml:space="preserve"> qua pyserial để gửi lệnh </w:t>
      </w:r>
      <w:r>
        <w:rPr>
          <w:rFonts w:ascii="Courier New" w:hAnsi="Courier New" w:cs="Courier New"/>
          <w:sz w:val="24"/>
        </w:rPr>
        <w:t>cmd:open</w:t>
      </w:r>
      <w:r>
        <w:rPr>
          <w:rFonts w:ascii="Times New Roman" w:hAnsi="Times New Roman" w:cs="Times New Roman" w:eastAsia="Times New Roman"/>
          <w:b w:val="0"/>
          <w:i w:val="0"/>
          <w:sz w:val="26"/>
        </w:rPr>
        <w:t xml:space="preserve"> đến ESP32 và nhận sự kiện </w:t>
      </w:r>
      <w:r>
        <w:rPr>
          <w:rFonts w:ascii="Courier New" w:hAnsi="Courier New" w:cs="Courier New"/>
          <w:sz w:val="24"/>
        </w:rPr>
        <w:t>evt:*</w:t>
      </w:r>
      <w:r>
        <w:rPr>
          <w:rFonts w:ascii="Times New Roman" w:hAnsi="Times New Roman" w:cs="Times New Roman" w:eastAsia="Times New Roman"/>
          <w:b w:val="0"/>
          <w:i w:val="0"/>
          <w:sz w:val="26"/>
        </w:rPr>
        <w:t>.</w:t>
      </w:r>
    </w:p>
    <w:p>
      <w:pPr>
        <w:pStyle w:val="ListBullet"/>
        <w:spacing w:line="312" w:lineRule="auto" w:after="60" w:before="0"/>
        <w:jc w:val="both"/>
      </w:pPr>
      <w:r>
        <w:rPr>
          <w:rFonts w:ascii="Times New Roman" w:hAnsi="Times New Roman" w:cs="Times New Roman" w:eastAsia="Times New Roman"/>
          <w:b w:val="0"/>
          <w:i w:val="0"/>
          <w:sz w:val="26"/>
        </w:rPr>
        <w:t>Ghi clip MP4 cho từng sự kiện qua ffmpeg.</w:t>
      </w:r>
    </w:p>
    <w:p>
      <w:pPr>
        <w:spacing w:line="312" w:lineRule="auto" w:after="120" w:before="0"/>
        <w:ind w:firstLine="567"/>
        <w:jc w:val="both"/>
      </w:pPr>
      <w:r>
        <w:rPr>
          <w:rFonts w:ascii="Times New Roman" w:hAnsi="Times New Roman" w:cs="Times New Roman" w:eastAsia="Times New Roman"/>
          <w:b/>
          <w:i w:val="0"/>
          <w:sz w:val="26"/>
        </w:rPr>
        <w:t>Sơ đồ kết nối (xem Hình 2.1):</w:t>
      </w:r>
    </w:p>
    <w:p>
      <w:pPr>
        <w:pStyle w:val="ListBullet"/>
        <w:spacing w:line="312" w:lineRule="auto" w:after="60" w:before="0"/>
        <w:jc w:val="both"/>
      </w:pPr>
      <w:r>
        <w:rPr>
          <w:rFonts w:ascii="Times New Roman" w:hAnsi="Times New Roman" w:cs="Times New Roman" w:eastAsia="Times New Roman"/>
          <w:b w:val="0"/>
          <w:i w:val="0"/>
          <w:sz w:val="26"/>
        </w:rPr>
        <w:t>Webcam USB → cổng USB 3.0.</w:t>
      </w:r>
    </w:p>
    <w:p>
      <w:pPr>
        <w:pStyle w:val="ListBullet"/>
        <w:spacing w:line="312" w:lineRule="auto" w:after="60" w:before="0"/>
        <w:jc w:val="both"/>
      </w:pPr>
      <w:r>
        <w:rPr>
          <w:rFonts w:ascii="Times New Roman" w:hAnsi="Times New Roman" w:cs="Times New Roman" w:eastAsia="Times New Roman"/>
          <w:b w:val="0"/>
          <w:i w:val="0"/>
          <w:sz w:val="26"/>
        </w:rPr>
        <w:t>Dây cáp USB → cổng USB-A → DevKit ESP32 (cổng micro-USB) → CP2102 → UART0 của ESP32.</w:t>
      </w:r>
    </w:p>
    <w:p>
      <w:pPr>
        <w:pStyle w:val="ListBullet"/>
        <w:spacing w:line="312" w:lineRule="auto" w:after="60" w:before="0"/>
        <w:jc w:val="both"/>
      </w:pPr>
      <w:r>
        <w:rPr>
          <w:rFonts w:ascii="Times New Roman" w:hAnsi="Times New Roman" w:cs="Times New Roman" w:eastAsia="Times New Roman"/>
          <w:b w:val="0"/>
          <w:i w:val="0"/>
          <w:sz w:val="26"/>
        </w:rPr>
        <w:t>Nguồn USB-C PD riêng (không chung nguồn với ESP32).</w:t>
      </w:r>
    </w:p>
    <w:p>
      <w:pPr>
        <w:pStyle w:val="ListBullet"/>
        <w:spacing w:line="312" w:lineRule="auto" w:after="60" w:before="0"/>
        <w:jc w:val="both"/>
      </w:pPr>
      <w:r>
        <w:rPr>
          <w:rFonts w:ascii="Times New Roman" w:hAnsi="Times New Roman" w:cs="Times New Roman" w:eastAsia="Times New Roman"/>
          <w:b w:val="0"/>
          <w:i w:val="0"/>
          <w:sz w:val="26"/>
        </w:rPr>
        <w:t>Cáp Ethernet LAN cho web admin (hoặc Wi-Fi 5 nếu tiện).</w:t>
      </w:r>
    </w:p>
    <w:p>
      <w:pPr>
        <w:spacing w:line="312" w:lineRule="auto" w:after="120" w:before="160"/>
        <w:jc w:val="left"/>
      </w:pPr>
      <w:r>
        <w:rPr>
          <w:rFonts w:ascii="Times New Roman" w:hAnsi="Times New Roman" w:cs="Times New Roman" w:eastAsia="Times New Roman"/>
          <w:b/>
          <w:i w:val="0"/>
          <w:sz w:val="26"/>
        </w:rPr>
        <w:t>2.2.3. Tìm hiểu về ESP32</w:t>
      </w:r>
    </w:p>
    <w:p>
      <w:pPr>
        <w:spacing w:line="312" w:lineRule="auto" w:after="120" w:before="0"/>
        <w:ind w:firstLine="567"/>
        <w:jc w:val="both"/>
      </w:pPr>
      <w:r>
        <w:rPr>
          <w:rFonts w:ascii="Times New Roman" w:hAnsi="Times New Roman" w:cs="Times New Roman" w:eastAsia="Times New Roman"/>
          <w:b/>
          <w:i w:val="0"/>
          <w:sz w:val="26"/>
        </w:rPr>
        <w:t>Giới thiệu:</w:t>
      </w:r>
      <w:r>
        <w:rPr>
          <w:rFonts w:ascii="Times New Roman" w:hAnsi="Times New Roman" w:cs="Times New Roman" w:eastAsia="Times New Roman"/>
          <w:b w:val="0"/>
          <w:i w:val="0"/>
          <w:sz w:val="26"/>
        </w:rPr>
        <w:t xml:space="preserve"> ESP32 là dòng SoC microcontroller của Espressif Systems, ra mắt năm 2016. Phiên bản classic ESP32-WROOM-32 (Xtensa LX6 dual-core) được chọn cho đề tài này vì có Wi-Fi/BT, đủ GPIO và giá rẻ. DevKit DOIT V1 30 chân là form-factor phổ biến nhất; tích hợp CP2102 USB-UART, nút EN/BOOT, LDO 3.3 V trên-board.</w:t>
      </w:r>
    </w:p>
    <w:p>
      <w:pPr>
        <w:spacing w:line="312" w:lineRule="auto" w:after="120" w:before="0"/>
        <w:ind w:firstLine="567"/>
        <w:jc w:val="both"/>
      </w:pPr>
      <w:r>
        <w:rPr>
          <w:rFonts w:ascii="Times New Roman" w:hAnsi="Times New Roman" w:cs="Times New Roman" w:eastAsia="Times New Roman"/>
          <w:b/>
          <w:i w:val="0"/>
          <w:sz w:val="26"/>
        </w:rPr>
        <w:t>Thông số kỹ thuật:</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Thông số</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Giá trị</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CPU</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Xtensa LX6 dual-core, 240 MHz (Core 0 + Core 1)</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RAM</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520 KB SRAM, 16 KB RTC SRAM</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Flash</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4 MB (trên DevKit chuẩn)</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Wi-Fi</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802.11 b/g/n (2.4 GHz) – </w:t>
            </w:r>
            <w:r>
              <w:rPr>
                <w:rFonts w:ascii="Times New Roman" w:hAnsi="Times New Roman" w:cs="Times New Roman" w:eastAsia="Times New Roman"/>
                <w:b/>
                <w:i w:val="0"/>
                <w:sz w:val="26"/>
              </w:rPr>
              <w:t>không dùng trong đề tài</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Bluetooth</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BT 4.2 Classic + BLE – </w:t>
            </w:r>
            <w:r>
              <w:rPr>
                <w:rFonts w:ascii="Times New Roman" w:hAnsi="Times New Roman" w:cs="Times New Roman" w:eastAsia="Times New Roman"/>
                <w:b/>
                <w:i w:val="0"/>
                <w:sz w:val="26"/>
              </w:rPr>
              <w:t>không dùng trong đề tài</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GPIO</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25 chân khả dụng trên DevKit 30-pin (loại trừ chân nguồn, EN)</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ADC</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18 kênh, 12-bit</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DAC</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 kênh, 8-bit</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PWM</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LEDC controller, 16 kênh, độ phân giải lên tới 14-bit</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SPI</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4 bộ (SPI0/SPI1 dùng cho flash, HSPI và VSPI khả dụng cho ứng dụng)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I2C</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 bộ</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UART</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3 bộ (UART0 cho debug/console, UART1, UART2)</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Chức năng trong hệ thống:</w:t>
      </w:r>
    </w:p>
    <w:p>
      <w:pPr>
        <w:spacing w:line="312" w:lineRule="auto" w:after="120" w:before="0"/>
        <w:ind w:firstLine="567"/>
        <w:jc w:val="both"/>
      </w:pPr>
      <w:r>
        <w:rPr>
          <w:rFonts w:ascii="Times New Roman" w:hAnsi="Times New Roman" w:cs="Times New Roman" w:eastAsia="Times New Roman"/>
          <w:b w:val="0"/>
          <w:i w:val="0"/>
          <w:sz w:val="26"/>
        </w:rPr>
        <w:t>ESP32 chịu trách nhiệm:</w:t>
      </w:r>
    </w:p>
    <w:p>
      <w:pPr>
        <w:pStyle w:val="ListBullet"/>
        <w:spacing w:line="312" w:lineRule="auto" w:after="60" w:before="0"/>
        <w:jc w:val="both"/>
      </w:pPr>
      <w:r>
        <w:rPr>
          <w:rFonts w:ascii="Times New Roman" w:hAnsi="Times New Roman" w:cs="Times New Roman" w:eastAsia="Times New Roman"/>
          <w:b w:val="0"/>
          <w:i w:val="0"/>
          <w:sz w:val="26"/>
        </w:rPr>
        <w:t>Đọc thẻ RFID RC522 qua VSPI (remap chân vì DOIT V1 30-pin không expose chân SPI mặc định).</w:t>
      </w:r>
    </w:p>
    <w:p>
      <w:pPr>
        <w:pStyle w:val="ListBullet"/>
        <w:spacing w:line="312" w:lineRule="auto" w:after="60" w:before="0"/>
        <w:jc w:val="both"/>
      </w:pPr>
      <w:r>
        <w:rPr>
          <w:rFonts w:ascii="Times New Roman" w:hAnsi="Times New Roman" w:cs="Times New Roman" w:eastAsia="Times New Roman"/>
          <w:b w:val="0"/>
          <w:i w:val="0"/>
          <w:sz w:val="26"/>
        </w:rPr>
        <w:t>Điều khiển Servo SG90 qua LEDC PWM 50 Hz.</w:t>
      </w:r>
    </w:p>
    <w:p>
      <w:pPr>
        <w:pStyle w:val="ListBullet"/>
        <w:spacing w:line="312" w:lineRule="auto" w:after="60" w:before="0"/>
        <w:jc w:val="both"/>
      </w:pPr>
      <w:r>
        <w:rPr>
          <w:rFonts w:ascii="Times New Roman" w:hAnsi="Times New Roman" w:cs="Times New Roman" w:eastAsia="Times New Roman"/>
          <w:b w:val="0"/>
          <w:i w:val="0"/>
          <w:sz w:val="26"/>
        </w:rPr>
        <w:t>Điều khiển LCD 20×4 qua I2C (remap chân I2C, kéo trở pull-up về 3.3 V).</w:t>
      </w:r>
    </w:p>
    <w:p>
      <w:pPr>
        <w:pStyle w:val="ListBullet"/>
        <w:spacing w:line="312" w:lineRule="auto" w:after="60" w:before="0"/>
        <w:jc w:val="both"/>
      </w:pPr>
      <w:r>
        <w:rPr>
          <w:rFonts w:ascii="Times New Roman" w:hAnsi="Times New Roman" w:cs="Times New Roman" w:eastAsia="Times New Roman"/>
          <w:b w:val="0"/>
          <w:i w:val="0"/>
          <w:sz w:val="26"/>
        </w:rPr>
        <w:t xml:space="preserve">Đo siêu âm HC-SR04: gửi xung TRIG, đọc ECHO bằng </w:t>
      </w:r>
      <w:r>
        <w:rPr>
          <w:rFonts w:ascii="Courier New" w:hAnsi="Courier New" w:cs="Courier New"/>
          <w:sz w:val="24"/>
        </w:rPr>
        <w:t>pulseIn</w:t>
      </w:r>
      <w:r>
        <w:rPr>
          <w:rFonts w:ascii="Times New Roman" w:hAnsi="Times New Roman" w:cs="Times New Roman" w:eastAsia="Times New Roman"/>
          <w:b w:val="0"/>
          <w:i w:val="0"/>
          <w:sz w:val="26"/>
        </w:rPr>
        <w:t>.</w:t>
      </w:r>
    </w:p>
    <w:p>
      <w:pPr>
        <w:pStyle w:val="ListBullet"/>
        <w:spacing w:line="312" w:lineRule="auto" w:after="60" w:before="0"/>
        <w:jc w:val="both"/>
      </w:pPr>
      <w:r>
        <w:rPr>
          <w:rFonts w:ascii="Times New Roman" w:hAnsi="Times New Roman" w:cs="Times New Roman" w:eastAsia="Times New Roman"/>
          <w:b w:val="0"/>
          <w:i w:val="0"/>
          <w:sz w:val="26"/>
        </w:rPr>
        <w:t>Điều khiển active buzzer qua transistor NPN.</w:t>
      </w:r>
    </w:p>
    <w:p>
      <w:pPr>
        <w:pStyle w:val="ListBullet"/>
        <w:spacing w:line="312" w:lineRule="auto" w:after="60" w:before="0"/>
        <w:jc w:val="both"/>
      </w:pPr>
      <w:r>
        <w:rPr>
          <w:rFonts w:ascii="Times New Roman" w:hAnsi="Times New Roman" w:cs="Times New Roman" w:eastAsia="Times New Roman"/>
          <w:b w:val="0"/>
          <w:i w:val="0"/>
          <w:sz w:val="26"/>
        </w:rPr>
        <w:t>Giao tiếp UART JSON Lines với Pi 5 qua UART0 + USB-CDC (chia sẻ với cổng nạp firmware).</w:t>
      </w:r>
    </w:p>
    <w:p>
      <w:pPr>
        <w:pStyle w:val="ListBullet"/>
        <w:spacing w:line="312" w:lineRule="auto" w:after="60" w:before="0"/>
        <w:jc w:val="both"/>
      </w:pPr>
      <w:r>
        <w:rPr>
          <w:rFonts w:ascii="Times New Roman" w:hAnsi="Times New Roman" w:cs="Times New Roman" w:eastAsia="Times New Roman"/>
          <w:b w:val="0"/>
          <w:i w:val="0"/>
          <w:sz w:val="26"/>
        </w:rPr>
        <w:t>Lưu danh sách thẻ RFID được phép trong NVS (Preferences API), tối đa 100 mục.</w:t>
      </w:r>
    </w:p>
    <w:p>
      <w:pPr>
        <w:spacing w:line="312" w:lineRule="auto" w:after="120" w:before="0"/>
        <w:ind w:firstLine="567"/>
        <w:jc w:val="both"/>
      </w:pPr>
      <w:r>
        <w:rPr>
          <w:rFonts w:ascii="Times New Roman" w:hAnsi="Times New Roman" w:cs="Times New Roman" w:eastAsia="Times New Roman"/>
          <w:b/>
          <w:i w:val="0"/>
          <w:sz w:val="26"/>
        </w:rPr>
        <w:t>Sơ đồ kết nối:</w:t>
      </w:r>
      <w:r>
        <w:rPr>
          <w:rFonts w:ascii="Times New Roman" w:hAnsi="Times New Roman" w:cs="Times New Roman" w:eastAsia="Times New Roman"/>
          <w:b w:val="0"/>
          <w:i w:val="0"/>
          <w:sz w:val="26"/>
        </w:rPr>
        <w:t xml:space="preserve"> Xem mục 2.4 (sơ đồ khối) và 2.5 (sơ đồ nguyên lý).</w:t>
      </w:r>
    </w:p>
    <w:p>
      <w:pPr>
        <w:spacing w:line="312" w:lineRule="auto" w:after="120" w:before="160"/>
        <w:jc w:val="left"/>
      </w:pPr>
      <w:r>
        <w:rPr>
          <w:rFonts w:ascii="Times New Roman" w:hAnsi="Times New Roman" w:cs="Times New Roman" w:eastAsia="Times New Roman"/>
          <w:b/>
          <w:i w:val="0"/>
          <w:sz w:val="26"/>
        </w:rPr>
        <w:t>2.2.4. Tìm hiểu về Camera USB 1080p</w:t>
      </w:r>
    </w:p>
    <w:p>
      <w:pPr>
        <w:spacing w:line="312" w:lineRule="auto" w:after="120" w:before="0"/>
        <w:ind w:firstLine="567"/>
        <w:jc w:val="both"/>
      </w:pPr>
      <w:r>
        <w:rPr>
          <w:rFonts w:ascii="Times New Roman" w:hAnsi="Times New Roman" w:cs="Times New Roman" w:eastAsia="Times New Roman"/>
          <w:b w:val="0"/>
          <w:i w:val="0"/>
          <w:sz w:val="26"/>
        </w:rPr>
        <w:t>Hệ thống sử dụng webcam USB chuẩn UVC (USB Video Class) – một chuẩn driver-less hoạt động trực tiếp với V4L2 trên Linux. Các model phổ biến phù hợp:</w:t>
      </w:r>
    </w:p>
    <w:p>
      <w:pPr>
        <w:pStyle w:val="ListBullet"/>
        <w:spacing w:line="312" w:lineRule="auto" w:after="60" w:before="0"/>
        <w:jc w:val="both"/>
      </w:pPr>
      <w:r>
        <w:rPr>
          <w:rFonts w:ascii="Times New Roman" w:hAnsi="Times New Roman" w:cs="Times New Roman" w:eastAsia="Times New Roman"/>
          <w:b/>
          <w:i w:val="0"/>
          <w:sz w:val="26"/>
        </w:rPr>
        <w:t>Logitech C270:</w:t>
      </w:r>
      <w:r>
        <w:rPr>
          <w:rFonts w:ascii="Times New Roman" w:hAnsi="Times New Roman" w:cs="Times New Roman" w:eastAsia="Times New Roman"/>
          <w:b w:val="0"/>
          <w:i w:val="0"/>
          <w:sz w:val="26"/>
        </w:rPr>
        <w:t xml:space="preserve"> 720p @ 30 fps, ~600 nghìn VND, đủ cho demo.</w:t>
      </w:r>
    </w:p>
    <w:p>
      <w:pPr>
        <w:pStyle w:val="ListBullet"/>
        <w:spacing w:line="312" w:lineRule="auto" w:after="60" w:before="0"/>
        <w:jc w:val="both"/>
      </w:pPr>
      <w:r>
        <w:rPr>
          <w:rFonts w:ascii="Times New Roman" w:hAnsi="Times New Roman" w:cs="Times New Roman" w:eastAsia="Times New Roman"/>
          <w:b/>
          <w:i w:val="0"/>
          <w:sz w:val="26"/>
        </w:rPr>
        <w:t>Logitech C920:</w:t>
      </w:r>
      <w:r>
        <w:rPr>
          <w:rFonts w:ascii="Times New Roman" w:hAnsi="Times New Roman" w:cs="Times New Roman" w:eastAsia="Times New Roman"/>
          <w:b w:val="0"/>
          <w:i w:val="0"/>
          <w:sz w:val="26"/>
        </w:rPr>
        <w:t xml:space="preserve"> 1080p @ 30 fps, ~1,5 triệu VND, chất lượng hình ảnh tốt hơn nếu ngân sách cho phép.</w:t>
      </w:r>
    </w:p>
    <w:p>
      <w:pPr>
        <w:spacing w:line="312" w:lineRule="auto" w:after="120" w:before="0"/>
        <w:ind w:firstLine="567"/>
        <w:jc w:val="both"/>
      </w:pPr>
      <w:r>
        <w:rPr>
          <w:rFonts w:ascii="Times New Roman" w:hAnsi="Times New Roman" w:cs="Times New Roman" w:eastAsia="Times New Roman"/>
          <w:b w:val="0"/>
          <w:i w:val="0"/>
          <w:sz w:val="26"/>
        </w:rPr>
        <w:t>Ưu điểm webcam USB so với Pi Camera CSI:</w:t>
      </w:r>
    </w:p>
    <w:p>
      <w:pPr>
        <w:pStyle w:val="ListBullet"/>
        <w:spacing w:line="312" w:lineRule="auto" w:after="60" w:before="0"/>
        <w:jc w:val="both"/>
      </w:pPr>
      <w:r>
        <w:rPr>
          <w:rFonts w:ascii="Times New Roman" w:hAnsi="Times New Roman" w:cs="Times New Roman" w:eastAsia="Times New Roman"/>
          <w:b w:val="0"/>
          <w:i w:val="0"/>
          <w:sz w:val="26"/>
        </w:rPr>
        <w:t>Plug-and-play, không cần kích hoạt overlay device-tree.</w:t>
      </w:r>
    </w:p>
    <w:p>
      <w:pPr>
        <w:pStyle w:val="ListBullet"/>
        <w:spacing w:line="312" w:lineRule="auto" w:after="60" w:before="0"/>
        <w:jc w:val="both"/>
      </w:pPr>
      <w:r>
        <w:rPr>
          <w:rFonts w:ascii="Times New Roman" w:hAnsi="Times New Roman" w:cs="Times New Roman" w:eastAsia="Times New Roman"/>
          <w:b w:val="0"/>
          <w:i w:val="0"/>
          <w:sz w:val="26"/>
        </w:rPr>
        <w:t>Dễ gắn cơ khí ở vị trí tùy ý (có sẵn kẹp).</w:t>
      </w:r>
    </w:p>
    <w:p>
      <w:pPr>
        <w:pStyle w:val="ListBullet"/>
        <w:spacing w:line="312" w:lineRule="auto" w:after="60" w:before="0"/>
        <w:jc w:val="both"/>
      </w:pPr>
      <w:r>
        <w:rPr>
          <w:rFonts w:ascii="Times New Roman" w:hAnsi="Times New Roman" w:cs="Times New Roman" w:eastAsia="Times New Roman"/>
          <w:b w:val="0"/>
          <w:i w:val="0"/>
          <w:sz w:val="26"/>
        </w:rPr>
        <w:t>Tách rời điện với Pi qua cáp USB → dễ thay thế.</w:t>
      </w:r>
    </w:p>
    <w:p>
      <w:pPr>
        <w:spacing w:line="312" w:lineRule="auto" w:after="120" w:before="0"/>
        <w:ind w:firstLine="567"/>
        <w:jc w:val="both"/>
      </w:pPr>
      <w:r>
        <w:rPr>
          <w:rFonts w:ascii="Times New Roman" w:hAnsi="Times New Roman" w:cs="Times New Roman" w:eastAsia="Times New Roman"/>
          <w:b w:val="0"/>
          <w:i w:val="0"/>
          <w:sz w:val="26"/>
        </w:rPr>
        <w:t>Nhược điểm:</w:t>
      </w:r>
    </w:p>
    <w:p>
      <w:pPr>
        <w:pStyle w:val="ListBullet"/>
        <w:spacing w:line="312" w:lineRule="auto" w:after="60" w:before="0"/>
        <w:jc w:val="both"/>
      </w:pPr>
      <w:r>
        <w:rPr>
          <w:rFonts w:ascii="Times New Roman" w:hAnsi="Times New Roman" w:cs="Times New Roman" w:eastAsia="Times New Roman"/>
          <w:b w:val="0"/>
          <w:i w:val="0"/>
          <w:sz w:val="26"/>
        </w:rPr>
        <w:t>Băng thông USB bị tranh chấp với các thiết bị USB khác (ESP32 DevKit cũng cắm USB).</w:t>
      </w:r>
    </w:p>
    <w:p>
      <w:pPr>
        <w:pStyle w:val="ListBullet"/>
        <w:spacing w:line="312" w:lineRule="auto" w:after="60" w:before="0"/>
        <w:jc w:val="both"/>
      </w:pPr>
      <w:r>
        <w:rPr>
          <w:rFonts w:ascii="Times New Roman" w:hAnsi="Times New Roman" w:cs="Times New Roman" w:eastAsia="Times New Roman"/>
          <w:b w:val="0"/>
          <w:i w:val="0"/>
          <w:sz w:val="26"/>
        </w:rPr>
        <w:t>Khả năng tự động phơi sáng/cân bằng trắng kém hơn Pi Camera v3.</w:t>
      </w:r>
    </w:p>
    <w:p>
      <w:pPr>
        <w:spacing w:line="312" w:lineRule="auto" w:after="120" w:before="0"/>
        <w:ind w:firstLine="567"/>
        <w:jc w:val="both"/>
      </w:pPr>
      <w:r>
        <w:rPr>
          <w:rFonts w:ascii="Times New Roman" w:hAnsi="Times New Roman" w:cs="Times New Roman" w:eastAsia="Times New Roman"/>
          <w:b w:val="0"/>
          <w:i w:val="0"/>
          <w:sz w:val="26"/>
        </w:rPr>
        <w:t>Đề tài cấu hình camera ở 640×480 @ 15 fps, FOURCC MJPG để giảm băng thông xuống ~10 MB/s. Phân giải này đủ cho khuôn mặt cách camera ~50–80 cm.</w:t>
      </w:r>
    </w:p>
    <w:p>
      <w:pPr>
        <w:spacing w:line="312" w:lineRule="auto" w:after="120" w:before="160"/>
        <w:jc w:val="left"/>
      </w:pPr>
      <w:r>
        <w:rPr>
          <w:rFonts w:ascii="Times New Roman" w:hAnsi="Times New Roman" w:cs="Times New Roman" w:eastAsia="Times New Roman"/>
          <w:b/>
          <w:i w:val="0"/>
          <w:sz w:val="26"/>
        </w:rPr>
        <w:t>2.2.5. Tìm hiểu về Module RFID RC522</w:t>
      </w:r>
    </w:p>
    <w:p>
      <w:pPr>
        <w:spacing w:line="312" w:lineRule="auto" w:after="120" w:before="0"/>
        <w:ind w:firstLine="567"/>
        <w:jc w:val="both"/>
      </w:pPr>
      <w:r>
        <w:rPr>
          <w:rFonts w:ascii="Times New Roman" w:hAnsi="Times New Roman" w:cs="Times New Roman" w:eastAsia="Times New Roman"/>
          <w:b w:val="0"/>
          <w:i w:val="0"/>
          <w:sz w:val="26"/>
        </w:rPr>
        <w:t>Module RFID RC522 dựa trên chip MFRC522 của NXP, làm việc ở tần số 13.56 MHz (chuẩn ISO/IEC 14443A) với khoảng đọc 3–5 cm cho thẻ Mifare Classic 1K phổ biến.</w:t>
      </w:r>
    </w:p>
    <w:p>
      <w:pPr>
        <w:spacing w:line="312" w:lineRule="auto" w:after="120" w:before="0"/>
        <w:ind w:firstLine="567"/>
        <w:jc w:val="both"/>
      </w:pPr>
      <w:r>
        <w:rPr>
          <w:rFonts w:ascii="Times New Roman" w:hAnsi="Times New Roman" w:cs="Times New Roman" w:eastAsia="Times New Roman"/>
          <w:b/>
          <w:i w:val="0"/>
          <w:sz w:val="26"/>
        </w:rPr>
        <w:t>Thông số kỹ thuật:</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Thông số</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Giá trị</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Tần số</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13.56 MHz</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Giao thức thẻ</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ISO/IEC 14443A (Mifare Classic, Ultralight, NTAG)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Khoảng đọc</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3–5 cm</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Giao tiếp với MCU</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SPI (hoặc I2C/UART tùy module)</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Điện áp</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3.3 V (không chịu được 5 V)</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Dòng tiêu thụ</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~26 mA khi đang đọc</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Cách giao tiếp:</w:t>
      </w:r>
    </w:p>
    <w:p>
      <w:pPr>
        <w:spacing w:line="312" w:lineRule="auto" w:after="120" w:before="0"/>
        <w:ind w:firstLine="567"/>
        <w:jc w:val="both"/>
      </w:pPr>
      <w:r>
        <w:rPr>
          <w:rFonts w:ascii="Times New Roman" w:hAnsi="Times New Roman" w:cs="Times New Roman" w:eastAsia="Times New Roman"/>
          <w:b w:val="0"/>
          <w:i w:val="0"/>
          <w:sz w:val="26"/>
        </w:rPr>
        <w:t>ESP32 nối với RC522 qua bus SPI gồm 4 dây: SCK, MOSI, MISO, SS (CS). Thêm 2 dây phụ: RST (reset) và IRQ (ngắt khi có thẻ mới – đề tài này dùng polling cho đơn giản, không cần IRQ).</w:t>
      </w:r>
    </w:p>
    <w:p>
      <w:pPr>
        <w:spacing w:line="312" w:lineRule="auto" w:after="120" w:before="0"/>
        <w:ind w:firstLine="567"/>
        <w:jc w:val="both"/>
      </w:pPr>
      <w:r>
        <w:rPr>
          <w:rFonts w:ascii="Times New Roman" w:hAnsi="Times New Roman" w:cs="Times New Roman" w:eastAsia="Times New Roman"/>
          <w:b w:val="0"/>
          <w:i w:val="0"/>
          <w:sz w:val="26"/>
        </w:rPr>
        <w:t>Quy trình đọc thẻ:</w:t>
      </w:r>
    </w:p>
    <w:p>
      <w:pPr>
        <w:pStyle w:val="ListNumber"/>
        <w:spacing w:line="312" w:lineRule="auto" w:after="60" w:before="0"/>
        <w:jc w:val="both"/>
      </w:pPr>
      <w:r>
        <w:rPr>
          <w:rFonts w:ascii="Times New Roman" w:hAnsi="Times New Roman" w:cs="Times New Roman" w:eastAsia="Times New Roman"/>
          <w:b w:val="0"/>
          <w:i w:val="0"/>
          <w:sz w:val="26"/>
        </w:rPr>
        <w:t>Khởi tạo RC522 (</w:t>
      </w:r>
      <w:r>
        <w:rPr>
          <w:rFonts w:ascii="Courier New" w:hAnsi="Courier New" w:cs="Courier New"/>
          <w:sz w:val="24"/>
        </w:rPr>
        <w:t>PCD_Init()</w:t>
      </w:r>
      <w:r>
        <w:rPr>
          <w:rFonts w:ascii="Times New Roman" w:hAnsi="Times New Roman" w:cs="Times New Roman" w:eastAsia="Times New Roman"/>
          <w:b w:val="0"/>
          <w:i w:val="0"/>
          <w:sz w:val="26"/>
        </w:rPr>
        <w:t>).</w:t>
      </w:r>
    </w:p>
    <w:p>
      <w:pPr>
        <w:pStyle w:val="ListNumber"/>
        <w:spacing w:line="312" w:lineRule="auto" w:after="60" w:before="0"/>
        <w:jc w:val="both"/>
      </w:pPr>
      <w:r>
        <w:rPr>
          <w:rFonts w:ascii="Times New Roman" w:hAnsi="Times New Roman" w:cs="Times New Roman" w:eastAsia="Times New Roman"/>
          <w:b w:val="0"/>
          <w:i w:val="0"/>
          <w:sz w:val="26"/>
        </w:rPr>
        <w:t xml:space="preserve">Mỗi 50 ms, gọi </w:t>
      </w:r>
      <w:r>
        <w:rPr>
          <w:rFonts w:ascii="Courier New" w:hAnsi="Courier New" w:cs="Courier New"/>
          <w:sz w:val="24"/>
        </w:rPr>
        <w:t>PICC_IsNewCardPresent()</w:t>
      </w:r>
      <w:r>
        <w:rPr>
          <w:rFonts w:ascii="Times New Roman" w:hAnsi="Times New Roman" w:cs="Times New Roman" w:eastAsia="Times New Roman"/>
          <w:b w:val="0"/>
          <w:i w:val="0"/>
          <w:sz w:val="26"/>
        </w:rPr>
        <w:t xml:space="preserve"> để kiểm tra có thẻ trong vùng anten không.</w:t>
      </w:r>
    </w:p>
    <w:p>
      <w:pPr>
        <w:pStyle w:val="ListNumber"/>
        <w:spacing w:line="312" w:lineRule="auto" w:after="60" w:before="0"/>
        <w:jc w:val="both"/>
      </w:pPr>
      <w:r>
        <w:rPr>
          <w:rFonts w:ascii="Times New Roman" w:hAnsi="Times New Roman" w:cs="Times New Roman" w:eastAsia="Times New Roman"/>
          <w:b w:val="0"/>
          <w:i w:val="0"/>
          <w:sz w:val="26"/>
        </w:rPr>
        <w:t xml:space="preserve">Nếu có, gọi </w:t>
      </w:r>
      <w:r>
        <w:rPr>
          <w:rFonts w:ascii="Courier New" w:hAnsi="Courier New" w:cs="Courier New"/>
          <w:sz w:val="24"/>
        </w:rPr>
        <w:t>PICC_ReadCardSerial()</w:t>
      </w:r>
      <w:r>
        <w:rPr>
          <w:rFonts w:ascii="Times New Roman" w:hAnsi="Times New Roman" w:cs="Times New Roman" w:eastAsia="Times New Roman"/>
          <w:b w:val="0"/>
          <w:i w:val="0"/>
          <w:sz w:val="26"/>
        </w:rPr>
        <w:t xml:space="preserve"> để đọc UID (thường 4 byte hoặc 7 byte).</w:t>
      </w:r>
    </w:p>
    <w:p>
      <w:pPr>
        <w:pStyle w:val="ListNumber"/>
        <w:spacing w:line="312" w:lineRule="auto" w:after="60" w:before="0"/>
        <w:jc w:val="both"/>
      </w:pPr>
      <w:r>
        <w:rPr>
          <w:rFonts w:ascii="Times New Roman" w:hAnsi="Times New Roman" w:cs="Times New Roman" w:eastAsia="Times New Roman"/>
          <w:b w:val="0"/>
          <w:i w:val="0"/>
          <w:sz w:val="26"/>
        </w:rPr>
        <w:t>So sánh UID với danh sách trong NVS.</w:t>
      </w:r>
    </w:p>
    <w:p>
      <w:pPr>
        <w:pStyle w:val="ListNumber"/>
        <w:spacing w:line="312" w:lineRule="auto" w:after="60" w:before="0"/>
        <w:jc w:val="both"/>
      </w:pPr>
      <w:r>
        <w:rPr>
          <w:rFonts w:ascii="Times New Roman" w:hAnsi="Times New Roman" w:cs="Times New Roman" w:eastAsia="Times New Roman"/>
          <w:b w:val="0"/>
          <w:i w:val="0"/>
          <w:sz w:val="26"/>
        </w:rPr>
        <w:t xml:space="preserve">Gọi </w:t>
      </w:r>
      <w:r>
        <w:rPr>
          <w:rFonts w:ascii="Courier New" w:hAnsi="Courier New" w:cs="Courier New"/>
          <w:sz w:val="24"/>
        </w:rPr>
        <w:t>PICC_HaltA()</w:t>
      </w:r>
      <w:r>
        <w:rPr>
          <w:rFonts w:ascii="Times New Roman" w:hAnsi="Times New Roman" w:cs="Times New Roman" w:eastAsia="Times New Roman"/>
          <w:b w:val="0"/>
          <w:i w:val="0"/>
          <w:sz w:val="26"/>
        </w:rPr>
        <w:t xml:space="preserve"> + </w:t>
      </w:r>
      <w:r>
        <w:rPr>
          <w:rFonts w:ascii="Courier New" w:hAnsi="Courier New" w:cs="Courier New"/>
          <w:sz w:val="24"/>
        </w:rPr>
        <w:t>PCD_StopCrypto1()</w:t>
      </w:r>
      <w:r>
        <w:rPr>
          <w:rFonts w:ascii="Times New Roman" w:hAnsi="Times New Roman" w:cs="Times New Roman" w:eastAsia="Times New Roman"/>
          <w:b w:val="0"/>
          <w:i w:val="0"/>
          <w:sz w:val="26"/>
        </w:rPr>
        <w:t xml:space="preserve"> để thẻ không bị đọc trùng liên tiếp khi giữ trên anten.</w:t>
      </w:r>
    </w:p>
    <w:p>
      <w:pPr>
        <w:spacing w:line="312" w:lineRule="auto" w:after="120" w:before="0"/>
        <w:ind w:firstLine="567"/>
        <w:jc w:val="both"/>
      </w:pPr>
      <w:r>
        <w:rPr>
          <w:rFonts w:ascii="Times New Roman" w:hAnsi="Times New Roman" w:cs="Times New Roman" w:eastAsia="Times New Roman"/>
          <w:b/>
          <w:i w:val="0"/>
          <w:sz w:val="26"/>
        </w:rPr>
        <w:t>Thẻ RFID 13.56 MHz (Mifare Classic 1K):</w:t>
      </w:r>
    </w:p>
    <w:p>
      <w:pPr>
        <w:pStyle w:val="ListBullet"/>
        <w:spacing w:line="312" w:lineRule="auto" w:after="60" w:before="0"/>
        <w:jc w:val="both"/>
      </w:pPr>
      <w:r>
        <w:rPr>
          <w:rFonts w:ascii="Times New Roman" w:hAnsi="Times New Roman" w:cs="Times New Roman" w:eastAsia="Times New Roman"/>
          <w:b w:val="0"/>
          <w:i w:val="0"/>
          <w:sz w:val="26"/>
        </w:rPr>
        <w:t>UID 4 byte hoặc 7 byte (đề tài dùng UID làm khóa, không đọc nội dung block – đơn giản hóa).</w:t>
      </w:r>
    </w:p>
    <w:p>
      <w:pPr>
        <w:pStyle w:val="ListBullet"/>
        <w:spacing w:line="312" w:lineRule="auto" w:after="60" w:before="0"/>
        <w:jc w:val="both"/>
      </w:pPr>
      <w:r>
        <w:rPr>
          <w:rFonts w:ascii="Times New Roman" w:hAnsi="Times New Roman" w:cs="Times New Roman" w:eastAsia="Times New Roman"/>
          <w:b w:val="0"/>
          <w:i w:val="0"/>
          <w:sz w:val="26"/>
        </w:rPr>
        <w:t xml:space="preserve">Hệ thống dùng UID hex 8 ký tự (ví dụ </w:t>
      </w:r>
      <w:r>
        <w:rPr>
          <w:rFonts w:ascii="Courier New" w:hAnsi="Courier New" w:cs="Courier New"/>
          <w:sz w:val="24"/>
        </w:rPr>
        <w:t>"a1b2c3d4"</w:t>
      </w:r>
      <w:r>
        <w:rPr>
          <w:rFonts w:ascii="Times New Roman" w:hAnsi="Times New Roman" w:cs="Times New Roman" w:eastAsia="Times New Roman"/>
          <w:b w:val="0"/>
          <w:i w:val="0"/>
          <w:sz w:val="26"/>
        </w:rPr>
        <w:t>) làm khóa primary trong NVS.</w:t>
      </w:r>
    </w:p>
    <w:p>
      <w:pPr>
        <w:spacing w:line="312" w:lineRule="auto" w:after="120" w:before="160"/>
        <w:jc w:val="left"/>
      </w:pPr>
      <w:r>
        <w:rPr>
          <w:rFonts w:ascii="Times New Roman" w:hAnsi="Times New Roman" w:cs="Times New Roman" w:eastAsia="Times New Roman"/>
          <w:b/>
          <w:i w:val="0"/>
          <w:sz w:val="26"/>
        </w:rPr>
        <w:t>2.2.6. Tìm hiểu về Servo SG90</w:t>
      </w:r>
    </w:p>
    <w:p>
      <w:pPr>
        <w:spacing w:line="312" w:lineRule="auto" w:after="120" w:before="0"/>
        <w:ind w:firstLine="567"/>
        <w:jc w:val="both"/>
      </w:pPr>
      <w:r>
        <w:rPr>
          <w:rFonts w:ascii="Times New Roman" w:hAnsi="Times New Roman" w:cs="Times New Roman" w:eastAsia="Times New Roman"/>
          <w:b w:val="0"/>
          <w:i w:val="0"/>
          <w:sz w:val="26"/>
        </w:rPr>
        <w:t>Servo SG90 là động cơ servo RC nhỏ, phổ biến cho các dự án DIY và mô hình.</w:t>
      </w:r>
    </w:p>
    <w:p>
      <w:pPr>
        <w:spacing w:line="312" w:lineRule="auto" w:after="120" w:before="0"/>
        <w:ind w:firstLine="567"/>
        <w:jc w:val="both"/>
      </w:pPr>
      <w:r>
        <w:rPr>
          <w:rFonts w:ascii="Times New Roman" w:hAnsi="Times New Roman" w:cs="Times New Roman" w:eastAsia="Times New Roman"/>
          <w:b/>
          <w:i w:val="0"/>
          <w:sz w:val="26"/>
        </w:rPr>
        <w:t>Thông số kỹ thuật:</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Thông số</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Giá trị</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Điện áp hoạt động</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4.8 V – 6.0 V (đề tài dùng 5 V)</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Mô-men xoắn</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1.8 kg·cm @ 4.8 V</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Tốc độ quay</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60° trong 0.1 s (≈ 300°/s)</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Góc quay</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0° – 180° (thực tế ổn định ở 10° – 170°)</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Điều khiển</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PWM 50 Hz, độ rộng xung 1.0 – 2.0 ms (1.0 ms = 0°, 1.5 ms = 90°, 2.0 ms = 180°)</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Dòng tiêu thụ</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100–200 mA khi đang chạy, đỉnh ~500 mA khi tải nặng</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Vai trò trong hệ thống:</w:t>
      </w:r>
    </w:p>
    <w:p>
      <w:pPr>
        <w:spacing w:line="312" w:lineRule="auto" w:after="120" w:before="0"/>
        <w:ind w:firstLine="567"/>
        <w:jc w:val="both"/>
      </w:pPr>
      <w:r>
        <w:rPr>
          <w:rFonts w:ascii="Times New Roman" w:hAnsi="Times New Roman" w:cs="Times New Roman" w:eastAsia="Times New Roman"/>
          <w:b w:val="0"/>
          <w:i w:val="0"/>
          <w:sz w:val="26"/>
        </w:rPr>
        <w:t>Servo SG90 lắp trên trụ trái của cổng, quay cánh chắn 80 mm giữa hai vị trí:</w:t>
      </w:r>
    </w:p>
    <w:p>
      <w:pPr>
        <w:pStyle w:val="ListBullet"/>
        <w:spacing w:line="312" w:lineRule="auto" w:after="60" w:before="0"/>
        <w:jc w:val="both"/>
      </w:pPr>
      <w:r>
        <w:rPr>
          <w:rFonts w:ascii="Times New Roman" w:hAnsi="Times New Roman" w:cs="Times New Roman" w:eastAsia="Times New Roman"/>
          <w:b/>
          <w:i w:val="0"/>
          <w:sz w:val="26"/>
        </w:rPr>
        <w:t>CLOSED:</w:t>
      </w:r>
      <w:r>
        <w:rPr>
          <w:rFonts w:ascii="Times New Roman" w:hAnsi="Times New Roman" w:cs="Times New Roman" w:eastAsia="Times New Roman"/>
          <w:b w:val="0"/>
          <w:i w:val="0"/>
          <w:sz w:val="26"/>
        </w:rPr>
        <w:t xml:space="preserve"> góc 10° (cánh chắn ngang, gác lên trụ phải)</w:t>
      </w:r>
    </w:p>
    <w:p>
      <w:pPr>
        <w:pStyle w:val="ListBullet"/>
        <w:spacing w:line="312" w:lineRule="auto" w:after="60" w:before="0"/>
        <w:jc w:val="both"/>
      </w:pPr>
      <w:r>
        <w:rPr>
          <w:rFonts w:ascii="Times New Roman" w:hAnsi="Times New Roman" w:cs="Times New Roman" w:eastAsia="Times New Roman"/>
          <w:b/>
          <w:i w:val="0"/>
          <w:sz w:val="26"/>
        </w:rPr>
        <w:t>OPEN:</w:t>
      </w:r>
      <w:r>
        <w:rPr>
          <w:rFonts w:ascii="Times New Roman" w:hAnsi="Times New Roman" w:cs="Times New Roman" w:eastAsia="Times New Roman"/>
          <w:b w:val="0"/>
          <w:i w:val="0"/>
          <w:sz w:val="26"/>
        </w:rPr>
        <w:t xml:space="preserve"> góc 100° (cánh chắn dựng đứng)</w:t>
      </w:r>
    </w:p>
    <w:p>
      <w:pPr>
        <w:spacing w:line="312" w:lineRule="auto" w:after="120" w:before="0"/>
        <w:ind w:firstLine="567"/>
        <w:jc w:val="both"/>
      </w:pPr>
      <w:r>
        <w:rPr>
          <w:rFonts w:ascii="Times New Roman" w:hAnsi="Times New Roman" w:cs="Times New Roman" w:eastAsia="Times New Roman"/>
          <w:b w:val="0"/>
          <w:i w:val="0"/>
          <w:sz w:val="26"/>
        </w:rPr>
        <w:t>Thời gian quét 90° ≈ 300 ms (tương ứng tốc độ định mức 300°/s). Firmware sử dụng timer FreeRTOS 300 ms để xác định "Servo đã đến đích" mà không cần feedback (SG90 không có encoder/potentiometer ra).</w:t>
      </w:r>
    </w:p>
    <w:p>
      <w:pPr>
        <w:spacing w:line="312" w:lineRule="auto" w:after="120" w:before="0"/>
        <w:ind w:firstLine="567"/>
        <w:jc w:val="both"/>
      </w:pPr>
      <w:r>
        <w:rPr>
          <w:rFonts w:ascii="Times New Roman" w:hAnsi="Times New Roman" w:cs="Times New Roman" w:eastAsia="Times New Roman"/>
          <w:b/>
          <w:i w:val="0"/>
          <w:sz w:val="26"/>
        </w:rPr>
        <w:t>Lý do chọn SG90 thay vì MG996R:</w:t>
      </w:r>
      <w:r>
        <w:rPr>
          <w:rFonts w:ascii="Times New Roman" w:hAnsi="Times New Roman" w:cs="Times New Roman" w:eastAsia="Times New Roman"/>
          <w:b w:val="0"/>
          <w:i w:val="0"/>
          <w:sz w:val="26"/>
        </w:rPr>
        <w:t xml:space="preserve"> template báo cáo cũ đề cập MG996R cho cửa trượt (mô-men cao 11 kg·cm, dòng đỉnh 1.5 A). Tuy nhiên đề tài chuyển sang </w:t>
      </w:r>
      <w:r>
        <w:rPr>
          <w:rFonts w:ascii="Times New Roman" w:hAnsi="Times New Roman" w:cs="Times New Roman" w:eastAsia="Times New Roman"/>
          <w:b/>
          <w:i w:val="0"/>
          <w:sz w:val="26"/>
        </w:rPr>
        <w:t>cánh chắn (barrier arm)</w:t>
      </w:r>
      <w:r>
        <w:rPr>
          <w:rFonts w:ascii="Times New Roman" w:hAnsi="Times New Roman" w:cs="Times New Roman" w:eastAsia="Times New Roman"/>
          <w:b w:val="0"/>
          <w:i w:val="0"/>
          <w:sz w:val="26"/>
        </w:rPr>
        <w:t xml:space="preserve"> nhẹ hơn nhiều – cánh balsa/acrylic 80 mm chỉ cần dưới 1 kg·cm. SG90 giá ~30 nghìn VND so với MG996R ~150 nghìn VND, lại tiết kiệm dòng hơn.</w:t>
      </w:r>
    </w:p>
    <w:p>
      <w:pPr>
        <w:spacing w:line="312" w:lineRule="auto" w:after="120" w:before="160"/>
        <w:jc w:val="left"/>
      </w:pPr>
      <w:r>
        <w:rPr>
          <w:rFonts w:ascii="Times New Roman" w:hAnsi="Times New Roman" w:cs="Times New Roman" w:eastAsia="Times New Roman"/>
          <w:b/>
          <w:i w:val="0"/>
          <w:sz w:val="26"/>
        </w:rPr>
        <w:t>2.2.7. Tìm hiểu về cảm biến siêu âm HC-SR04</w:t>
      </w:r>
    </w:p>
    <w:p>
      <w:pPr>
        <w:spacing w:line="312" w:lineRule="auto" w:after="120" w:before="0"/>
        <w:ind w:firstLine="567"/>
        <w:jc w:val="both"/>
      </w:pPr>
      <w:r>
        <w:rPr>
          <w:rFonts w:ascii="Times New Roman" w:hAnsi="Times New Roman" w:cs="Times New Roman" w:eastAsia="Times New Roman"/>
          <w:b/>
          <w:i w:val="0"/>
          <w:sz w:val="26"/>
        </w:rPr>
        <w:t>Lưu ý:</w:t>
      </w:r>
      <w:r>
        <w:rPr>
          <w:rFonts w:ascii="Times New Roman" w:hAnsi="Times New Roman" w:cs="Times New Roman" w:eastAsia="Times New Roman"/>
          <w:b w:val="0"/>
          <w:i w:val="0"/>
          <w:sz w:val="26"/>
        </w:rPr>
        <w:t xml:space="preserve"> Yêu cầu ban đầu (</w:t>
      </w:r>
      <w:r>
        <w:rPr>
          <w:rFonts w:ascii="Courier New" w:hAnsi="Courier New" w:cs="Courier New"/>
          <w:sz w:val="24"/>
        </w:rPr>
        <w:t>requirement.txt</w:t>
      </w:r>
      <w:r>
        <w:rPr>
          <w:rFonts w:ascii="Times New Roman" w:hAnsi="Times New Roman" w:cs="Times New Roman" w:eastAsia="Times New Roman"/>
          <w:b w:val="0"/>
          <w:i w:val="0"/>
          <w:sz w:val="26"/>
        </w:rPr>
        <w:t xml:space="preserve">) đề cập </w:t>
      </w:r>
      <w:r>
        <w:rPr>
          <w:rFonts w:ascii="Times New Roman" w:hAnsi="Times New Roman" w:cs="Times New Roman" w:eastAsia="Times New Roman"/>
          <w:b/>
          <w:i w:val="0"/>
          <w:sz w:val="26"/>
        </w:rPr>
        <w:t>cảm biến hồng ngoại (IR)</w:t>
      </w:r>
      <w:r>
        <w:rPr>
          <w:rFonts w:ascii="Times New Roman" w:hAnsi="Times New Roman" w:cs="Times New Roman" w:eastAsia="Times New Roman"/>
          <w:b w:val="0"/>
          <w:i w:val="0"/>
          <w:sz w:val="26"/>
        </w:rPr>
        <w:t xml:space="preserve">, tuy nhiên trong quá trình thiết kế chi tiết, đề tài đã chuyển sang </w:t>
      </w:r>
      <w:r>
        <w:rPr>
          <w:rFonts w:ascii="Times New Roman" w:hAnsi="Times New Roman" w:cs="Times New Roman" w:eastAsia="Times New Roman"/>
          <w:b/>
          <w:i w:val="0"/>
          <w:sz w:val="26"/>
        </w:rPr>
        <w:t>cảm biến siêu âm HC-SR04</w:t>
      </w:r>
      <w:r>
        <w:rPr>
          <w:rFonts w:ascii="Times New Roman" w:hAnsi="Times New Roman" w:cs="Times New Roman" w:eastAsia="Times New Roman"/>
          <w:b w:val="0"/>
          <w:i w:val="0"/>
          <w:sz w:val="26"/>
        </w:rPr>
        <w:t xml:space="preserve"> với các lý do sau:</w:t>
      </w:r>
    </w:p>
    <w:p>
      <w:pPr>
        <w:pStyle w:val="ListBullet"/>
        <w:spacing w:line="312" w:lineRule="auto" w:after="60" w:before="0"/>
        <w:jc w:val="both"/>
      </w:pPr>
      <w:r>
        <w:rPr>
          <w:rFonts w:ascii="Times New Roman" w:hAnsi="Times New Roman" w:cs="Times New Roman" w:eastAsia="Times New Roman"/>
          <w:b w:val="0"/>
          <w:i w:val="0"/>
          <w:sz w:val="26"/>
        </w:rPr>
        <w:t>IR đơn (chuyển mạch quang) chỉ trả về binary "có/không có vật cản" – dễ bị nhiễu bởi ánh sáng mặt trời, đèn huỳnh quang công suất lớn.</w:t>
      </w:r>
    </w:p>
    <w:p>
      <w:pPr>
        <w:pStyle w:val="ListBullet"/>
        <w:spacing w:line="312" w:lineRule="auto" w:after="60" w:before="0"/>
        <w:jc w:val="both"/>
      </w:pPr>
      <w:r>
        <w:rPr>
          <w:rFonts w:ascii="Times New Roman" w:hAnsi="Times New Roman" w:cs="Times New Roman" w:eastAsia="Times New Roman"/>
          <w:b w:val="0"/>
          <w:i w:val="0"/>
          <w:sz w:val="26"/>
        </w:rPr>
        <w:t>HC-SR04 trả về khoảng cách thực (cm), giúp debounce tốt hơn và phân biệt được "vật cản ở gần" (hành khách) với "không có gì" trong điều kiện ánh sáng thay đổi.</w:t>
      </w:r>
    </w:p>
    <w:p>
      <w:pPr>
        <w:pStyle w:val="ListBullet"/>
        <w:spacing w:line="312" w:lineRule="auto" w:after="60" w:before="0"/>
        <w:jc w:val="both"/>
      </w:pPr>
      <w:r>
        <w:rPr>
          <w:rFonts w:ascii="Times New Roman" w:hAnsi="Times New Roman" w:cs="Times New Roman" w:eastAsia="Times New Roman"/>
          <w:b w:val="0"/>
          <w:i w:val="0"/>
          <w:sz w:val="26"/>
        </w:rPr>
        <w:t>HC-SR04 giá tương đương IR (~30 nghìn VND), cùng giao tiếp đơn giản (TRIG + ECHO).</w:t>
      </w:r>
    </w:p>
    <w:p>
      <w:pPr>
        <w:spacing w:line="312" w:lineRule="auto" w:after="120" w:before="0"/>
        <w:ind w:firstLine="567"/>
        <w:jc w:val="both"/>
      </w:pPr>
      <w:r>
        <w:rPr>
          <w:rFonts w:ascii="Times New Roman" w:hAnsi="Times New Roman" w:cs="Times New Roman" w:eastAsia="Times New Roman"/>
          <w:b/>
          <w:i w:val="0"/>
          <w:sz w:val="26"/>
        </w:rPr>
        <w:t>Thông số kỹ thuật:</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Thông số</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Giá trị</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Điện áp hoạt động</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5 V (cần chia áp ECHO xuống 3.3 V cho ESP32)</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Khoảng đo</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 cm – 400 cm</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Độ chính xác</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±3 mm</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Tần số phát siêu âm</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40 kHz</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Dòng tiêu thụ</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~15 mA</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Giao tiếp</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 chân số: TRIG (input), ECHO (output)</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Nguyên lý hoạt động:</w:t>
      </w:r>
    </w:p>
    <w:p>
      <w:pPr>
        <w:pStyle w:val="ListNumber"/>
        <w:spacing w:line="312" w:lineRule="auto" w:after="60" w:before="0"/>
        <w:jc w:val="both"/>
      </w:pPr>
      <w:r>
        <w:rPr>
          <w:rFonts w:ascii="Times New Roman" w:hAnsi="Times New Roman" w:cs="Times New Roman" w:eastAsia="Times New Roman"/>
          <w:b w:val="0"/>
          <w:i w:val="0"/>
          <w:sz w:val="26"/>
        </w:rPr>
        <w:t>MCU phát một xung HIGH dài 10 µs trên chân TRIG.</w:t>
      </w:r>
    </w:p>
    <w:p>
      <w:pPr>
        <w:pStyle w:val="ListNumber"/>
        <w:spacing w:line="312" w:lineRule="auto" w:after="60" w:before="0"/>
        <w:jc w:val="both"/>
      </w:pPr>
      <w:r>
        <w:rPr>
          <w:rFonts w:ascii="Times New Roman" w:hAnsi="Times New Roman" w:cs="Times New Roman" w:eastAsia="Times New Roman"/>
          <w:b w:val="0"/>
          <w:i w:val="0"/>
          <w:sz w:val="26"/>
        </w:rPr>
        <w:t>Module phát một chuỗi 8 chu kỳ sóng siêu âm 40 kHz.</w:t>
      </w:r>
    </w:p>
    <w:p>
      <w:pPr>
        <w:pStyle w:val="ListNumber"/>
        <w:spacing w:line="312" w:lineRule="auto" w:after="60" w:before="0"/>
        <w:jc w:val="both"/>
      </w:pPr>
      <w:r>
        <w:rPr>
          <w:rFonts w:ascii="Times New Roman" w:hAnsi="Times New Roman" w:cs="Times New Roman" w:eastAsia="Times New Roman"/>
          <w:b w:val="0"/>
          <w:i w:val="0"/>
          <w:sz w:val="26"/>
        </w:rPr>
        <w:t>Khi sóng dội về, chân ECHO sẽ giữ HIGH trong khoảng thời gian tỉ lệ với khoảng cách:</w:t>
      </w:r>
    </w:p>
    <w:p>
      <w:pPr>
        <w:spacing w:line="312" w:lineRule="auto" w:after="120" w:before="0"/>
        <w:ind w:firstLine="567"/>
        <w:jc w:val="both"/>
      </w:pPr>
      <w:r>
        <w:rPr>
          <w:rFonts w:ascii="Times New Roman" w:hAnsi="Times New Roman" w:cs="Times New Roman" w:eastAsia="Times New Roman"/>
          <w:b w:val="0"/>
          <w:i w:val="0"/>
          <w:sz w:val="26"/>
        </w:rPr>
        <w:t>$$ d \text{ (cm)} = \dfrac{t_{ECHO} \text{ (µs)}}{58} $$</w:t>
      </w:r>
    </w:p>
    <w:p>
      <w:pPr>
        <w:pStyle w:val="ListNumber"/>
        <w:spacing w:line="312" w:lineRule="auto" w:after="60" w:before="0"/>
        <w:jc w:val="both"/>
      </w:pPr>
      <w:r>
        <w:rPr>
          <w:rFonts w:ascii="Times New Roman" w:hAnsi="Times New Roman" w:cs="Times New Roman" w:eastAsia="Times New Roman"/>
          <w:b w:val="0"/>
          <w:i w:val="0"/>
          <w:sz w:val="26"/>
        </w:rPr>
        <w:t xml:space="preserve">ESP32 dùng </w:t>
      </w:r>
      <w:r>
        <w:rPr>
          <w:rFonts w:ascii="Courier New" w:hAnsi="Courier New" w:cs="Courier New"/>
          <w:sz w:val="24"/>
        </w:rPr>
        <w:t>pulseIn(PIN_SR04_ECHO, HIGH, 30000)</w:t>
      </w:r>
      <w:r>
        <w:rPr>
          <w:rFonts w:ascii="Times New Roman" w:hAnsi="Times New Roman" w:cs="Times New Roman" w:eastAsia="Times New Roman"/>
          <w:b w:val="0"/>
          <w:i w:val="0"/>
          <w:sz w:val="26"/>
        </w:rPr>
        <w:t xml:space="preserve"> (timeout 30 ms = 5 m) để đo thời gian.</w:t>
      </w:r>
    </w:p>
    <w:p>
      <w:pPr>
        <w:spacing w:line="312" w:lineRule="auto" w:after="120" w:before="0"/>
        <w:ind w:firstLine="567"/>
        <w:jc w:val="both"/>
      </w:pPr>
      <w:r>
        <w:rPr>
          <w:rFonts w:ascii="Times New Roman" w:hAnsi="Times New Roman" w:cs="Times New Roman" w:eastAsia="Times New Roman"/>
          <w:b/>
          <w:i w:val="0"/>
          <w:sz w:val="26"/>
        </w:rPr>
        <w:t>Điện áp ECHO:</w:t>
      </w:r>
      <w:r>
        <w:rPr>
          <w:rFonts w:ascii="Times New Roman" w:hAnsi="Times New Roman" w:cs="Times New Roman" w:eastAsia="Times New Roman"/>
          <w:b w:val="0"/>
          <w:i w:val="0"/>
          <w:sz w:val="26"/>
        </w:rPr>
        <w:t xml:space="preserve"> chân ECHO ra mức 5 V, không tương thích trực tiếp với chân ESP32 (3.3 V tolerance). Đề tài dùng </w:t>
      </w:r>
      <w:r>
        <w:rPr>
          <w:rFonts w:ascii="Times New Roman" w:hAnsi="Times New Roman" w:cs="Times New Roman" w:eastAsia="Times New Roman"/>
          <w:b/>
          <w:i w:val="0"/>
          <w:sz w:val="26"/>
        </w:rPr>
        <w:t>mạch chia áp R1 = 1 kΩ + R2 = 2 kΩ</w:t>
      </w:r>
      <w:r>
        <w:rPr>
          <w:rFonts w:ascii="Times New Roman" w:hAnsi="Times New Roman" w:cs="Times New Roman" w:eastAsia="Times New Roman"/>
          <w:b w:val="0"/>
          <w:i w:val="0"/>
          <w:sz w:val="26"/>
        </w:rPr>
        <w:t xml:space="preserve"> để giảm còn 3.3 V tại chân GPIO 34 (input-only). Chân TRIG nhận tín hiệu 3.3 V từ ESP32 vẫn hoạt động bình thường vì ngưỡng logic HIGH của HC-SR04 chỉ khoảng 3 V.</w:t>
      </w:r>
    </w:p>
    <w:p>
      <w:pPr>
        <w:spacing w:line="312" w:lineRule="auto" w:after="120" w:before="0"/>
        <w:ind w:firstLine="567"/>
        <w:jc w:val="both"/>
      </w:pPr>
      <w:r>
        <w:rPr>
          <w:rFonts w:ascii="Times New Roman" w:hAnsi="Times New Roman" w:cs="Times New Roman" w:eastAsia="Times New Roman"/>
          <w:b/>
          <w:i w:val="0"/>
          <w:sz w:val="26"/>
        </w:rPr>
        <w:t>Vai trò trong hệ thống:</w:t>
      </w:r>
    </w:p>
    <w:p>
      <w:pPr>
        <w:spacing w:line="312" w:lineRule="auto" w:after="120" w:before="0"/>
        <w:ind w:firstLine="567"/>
        <w:jc w:val="both"/>
      </w:pPr>
      <w:r>
        <w:rPr>
          <w:rFonts w:ascii="Times New Roman" w:hAnsi="Times New Roman" w:cs="Times New Roman" w:eastAsia="Times New Roman"/>
          <w:b w:val="0"/>
          <w:i w:val="0"/>
          <w:sz w:val="26"/>
        </w:rPr>
        <w:t xml:space="preserve">HC-SR04 đặt ngay trong khe đi qua của cổng, hướng vuông góc với lane đi 60 mm. Firmware (xem mục 3.5) duy trì hai biến </w:t>
      </w:r>
      <w:r>
        <w:rPr>
          <w:rFonts w:ascii="Courier New" w:hAnsi="Courier New" w:cs="Courier New"/>
          <w:sz w:val="24"/>
        </w:rPr>
        <w:t>below_count</w:t>
      </w:r>
      <w:r>
        <w:rPr>
          <w:rFonts w:ascii="Times New Roman" w:hAnsi="Times New Roman" w:cs="Times New Roman" w:eastAsia="Times New Roman"/>
          <w:b w:val="0"/>
          <w:i w:val="0"/>
          <w:sz w:val="26"/>
        </w:rPr>
        <w:t xml:space="preserve">, </w:t>
      </w:r>
      <w:r>
        <w:rPr>
          <w:rFonts w:ascii="Courier New" w:hAnsi="Courier New" w:cs="Courier New"/>
          <w:sz w:val="24"/>
        </w:rPr>
        <w:t>above_count</w:t>
      </w:r>
      <w:r>
        <w:rPr>
          <w:rFonts w:ascii="Times New Roman" w:hAnsi="Times New Roman" w:cs="Times New Roman" w:eastAsia="Times New Roman"/>
          <w:b w:val="0"/>
          <w:i w:val="0"/>
          <w:sz w:val="26"/>
        </w:rPr>
        <w:t xml:space="preserve"> để debounce theo chuẩn 3-consecutive: khi 3 phép đo liên tiếp cho khoảng cách dưới 25 cm thì "có người trong vùng cảm biến"; khi 3 phép đo liên tiếp trở lại ≥ 25 cm thì "người đã đi qua" – sự kiện </w:t>
      </w:r>
      <w:r>
        <w:rPr>
          <w:rFonts w:ascii="Courier New" w:hAnsi="Courier New" w:cs="Courier New"/>
          <w:sz w:val="24"/>
        </w:rPr>
        <w:t>evt:person_passed</w:t>
      </w:r>
      <w:r>
        <w:rPr>
          <w:rFonts w:ascii="Times New Roman" w:hAnsi="Times New Roman" w:cs="Times New Roman" w:eastAsia="Times New Roman"/>
          <w:b w:val="0"/>
          <w:i w:val="0"/>
          <w:sz w:val="26"/>
        </w:rPr>
        <w:t xml:space="preserve"> được phát đến Pi, cánh chắn bắt đầu đóng.</w:t>
      </w:r>
    </w:p>
    <w:p>
      <w:pPr>
        <w:spacing w:line="312" w:lineRule="auto" w:after="120" w:before="160"/>
        <w:jc w:val="left"/>
      </w:pPr>
      <w:r>
        <w:rPr>
          <w:rFonts w:ascii="Times New Roman" w:hAnsi="Times New Roman" w:cs="Times New Roman" w:eastAsia="Times New Roman"/>
          <w:b/>
          <w:i w:val="0"/>
          <w:sz w:val="26"/>
        </w:rPr>
        <w:t>2.2.8. Tìm hiểu về LCD I2C</w:t>
      </w:r>
    </w:p>
    <w:p>
      <w:pPr>
        <w:spacing w:line="312" w:lineRule="auto" w:after="120" w:before="0"/>
        <w:ind w:firstLine="567"/>
        <w:jc w:val="both"/>
      </w:pPr>
      <w:r>
        <w:rPr>
          <w:rFonts w:ascii="Times New Roman" w:hAnsi="Times New Roman" w:cs="Times New Roman" w:eastAsia="Times New Roman"/>
          <w:b w:val="0"/>
          <w:i w:val="0"/>
          <w:sz w:val="26"/>
        </w:rPr>
        <w:t>LCD 20×4 ký tự (4 dòng, mỗi dòng 20 ký tự) với backpack PCF8574 chuyển từ giao tiếp song song 8/4-bit sang I2C – chỉ cần 4 dây (SDA, SCL, VCC, GND) thay vì 16 dây như HD44780 truyền thống.</w:t>
      </w:r>
    </w:p>
    <w:p>
      <w:pPr>
        <w:spacing w:line="312" w:lineRule="auto" w:after="120" w:before="0"/>
        <w:ind w:firstLine="567"/>
        <w:jc w:val="both"/>
      </w:pPr>
      <w:r>
        <w:rPr>
          <w:rFonts w:ascii="Times New Roman" w:hAnsi="Times New Roman" w:cs="Times New Roman" w:eastAsia="Times New Roman"/>
          <w:b/>
          <w:i w:val="0"/>
          <w:sz w:val="26"/>
        </w:rPr>
        <w:t>Thông số kỹ thuật:</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Thông số</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Giá trị</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Kích thước</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20 cột × 4 dòng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Điều khiển</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HD44780 (chip nội), PCF8574 (backpack I2C)</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Địa chỉ I2C</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0x27 (mặc định) hoặc 0x3F (tùy module)</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Điện áp</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5 V (chỉ VCC – tín hiệu I2C có thể chạy 3.3 V nếu pull-up về 3.3 V)</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Backlight</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LED có công tắc nhảy trên backpack</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Tốc độ I2C</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100 kHz (Standard mode) hoặc 400 kHz (Fast mode)</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Vấn đề mức điện áp I2C:</w:t>
      </w:r>
      <w:r>
        <w:rPr>
          <w:rFonts w:ascii="Times New Roman" w:hAnsi="Times New Roman" w:cs="Times New Roman" w:eastAsia="Times New Roman"/>
          <w:b w:val="0"/>
          <w:i w:val="0"/>
          <w:sz w:val="26"/>
        </w:rPr>
        <w:t xml:space="preserve"> PCF8574 backpack thường có pull-up 4.7 kΩ về 5 V. Khi ESP32 (3.3 V GPIO) lái bus, trạng thái LOW hoạt động bình thường, nhưng khi GPIO chuyển sang trạng thái thả nổi (HIGH-Z), pull-up 5 V sẽ "back-drive" vào diode bảo vệ chân ESP32 – có thể làm chip nóng dần và hỏng sau thời gian dài.</w:t>
      </w:r>
    </w:p>
    <w:p>
      <w:pPr>
        <w:spacing w:line="312" w:lineRule="auto" w:after="120" w:before="0"/>
        <w:ind w:firstLine="567"/>
        <w:jc w:val="both"/>
      </w:pPr>
      <w:r>
        <w:rPr>
          <w:rFonts w:ascii="Times New Roman" w:hAnsi="Times New Roman" w:cs="Times New Roman" w:eastAsia="Times New Roman"/>
          <w:b/>
          <w:i w:val="0"/>
          <w:sz w:val="26"/>
        </w:rPr>
        <w:t>Giải pháp:</w:t>
      </w: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sz w:val="26"/>
        </w:rPr>
        <w:t>cắt</w:t>
      </w:r>
      <w:r>
        <w:rPr>
          <w:rFonts w:ascii="Times New Roman" w:hAnsi="Times New Roman" w:cs="Times New Roman" w:eastAsia="Times New Roman"/>
          <w:b w:val="0"/>
          <w:i w:val="0"/>
          <w:sz w:val="26"/>
        </w:rPr>
        <w:t xml:space="preserve"> hai trở pull-up trên backpack (thường gần chân SDA/SCL của PCF8574) và lắp pull-up 4.7 kΩ về 3.3 V trên carrier board. Việc này được ghi chú trong tài liệu lắp ráp.</w:t>
      </w:r>
    </w:p>
    <w:p>
      <w:pPr>
        <w:spacing w:line="312" w:lineRule="auto" w:after="120" w:before="0"/>
        <w:ind w:firstLine="567"/>
        <w:jc w:val="both"/>
      </w:pPr>
      <w:r>
        <w:rPr>
          <w:rFonts w:ascii="Times New Roman" w:hAnsi="Times New Roman" w:cs="Times New Roman" w:eastAsia="Times New Roman"/>
          <w:b/>
          <w:i w:val="0"/>
          <w:sz w:val="26"/>
        </w:rPr>
        <w:t>Vai trò trong hệ thống:</w:t>
      </w:r>
    </w:p>
    <w:p>
      <w:pPr>
        <w:spacing w:line="312" w:lineRule="auto" w:after="120" w:before="0"/>
        <w:ind w:firstLine="567"/>
        <w:jc w:val="both"/>
      </w:pPr>
      <w:r>
        <w:rPr>
          <w:rFonts w:ascii="Times New Roman" w:hAnsi="Times New Roman" w:cs="Times New Roman" w:eastAsia="Times New Roman"/>
          <w:b w:val="0"/>
          <w:i w:val="0"/>
          <w:sz w:val="26"/>
        </w:rPr>
        <w:t>LCD hiển thị các trạng thái:</w:t>
      </w:r>
    </w:p>
    <w:p>
      <w:pPr>
        <w:pStyle w:val="ListBullet"/>
        <w:spacing w:line="312" w:lineRule="auto" w:after="60" w:before="0"/>
        <w:jc w:val="both"/>
      </w:pPr>
      <w:r>
        <w:rPr>
          <w:rFonts w:ascii="Courier New" w:hAnsi="Courier New" w:cs="Courier New"/>
          <w:sz w:val="24"/>
        </w:rPr>
        <w:t>"smart_gate ready"</w:t>
      </w:r>
      <w:r>
        <w:rPr>
          <w:rFonts w:ascii="Times New Roman" w:hAnsi="Times New Roman" w:cs="Times New Roman" w:eastAsia="Times New Roman"/>
          <w:b w:val="0"/>
          <w:i w:val="0"/>
          <w:sz w:val="26"/>
        </w:rPr>
        <w:t xml:space="preserve"> khi idle.</w:t>
      </w:r>
    </w:p>
    <w:p>
      <w:pPr>
        <w:pStyle w:val="ListBullet"/>
        <w:spacing w:line="312" w:lineRule="auto" w:after="60" w:before="0"/>
        <w:jc w:val="both"/>
      </w:pPr>
      <w:r>
        <w:rPr>
          <w:rFonts w:ascii="Courier New" w:hAnsi="Courier New" w:cs="Courier New"/>
          <w:sz w:val="24"/>
        </w:rPr>
        <w:t>"Welcome: &lt;name&gt;"</w:t>
      </w:r>
      <w:r>
        <w:rPr>
          <w:rFonts w:ascii="Times New Roman" w:hAnsi="Times New Roman" w:cs="Times New Roman" w:eastAsia="Times New Roman"/>
          <w:b w:val="0"/>
          <w:i w:val="0"/>
          <w:sz w:val="26"/>
        </w:rPr>
        <w:t xml:space="preserve"> khi mở cổng cho người dùng đã xác thực.</w:t>
      </w:r>
    </w:p>
    <w:p>
      <w:pPr>
        <w:pStyle w:val="ListBullet"/>
        <w:spacing w:line="312" w:lineRule="auto" w:after="60" w:before="0"/>
        <w:jc w:val="both"/>
      </w:pPr>
      <w:r>
        <w:rPr>
          <w:rFonts w:ascii="Courier New" w:hAnsi="Courier New" w:cs="Courier New"/>
          <w:sz w:val="24"/>
        </w:rPr>
        <w:t>"Please pass through"</w:t>
      </w:r>
      <w:r>
        <w:rPr>
          <w:rFonts w:ascii="Times New Roman" w:hAnsi="Times New Roman" w:cs="Times New Roman" w:eastAsia="Times New Roman"/>
          <w:b w:val="0"/>
          <w:i w:val="0"/>
          <w:sz w:val="26"/>
        </w:rPr>
        <w:t xml:space="preserve"> khi đang chờ hành khách đi qua.</w:t>
      </w:r>
    </w:p>
    <w:p>
      <w:pPr>
        <w:pStyle w:val="ListBullet"/>
        <w:spacing w:line="312" w:lineRule="auto" w:after="60" w:before="0"/>
        <w:jc w:val="both"/>
      </w:pPr>
      <w:r>
        <w:rPr>
          <w:rFonts w:ascii="Courier New" w:hAnsi="Courier New" w:cs="Courier New"/>
          <w:sz w:val="24"/>
        </w:rPr>
        <w:t>"Access denied"</w:t>
      </w:r>
      <w:r>
        <w:rPr>
          <w:rFonts w:ascii="Times New Roman" w:hAnsi="Times New Roman" w:cs="Times New Roman" w:eastAsia="Times New Roman"/>
          <w:b w:val="0"/>
          <w:i w:val="0"/>
          <w:sz w:val="26"/>
        </w:rPr>
        <w:t xml:space="preserve"> khi thẻ không hợp lệ.</w:t>
      </w:r>
    </w:p>
    <w:p>
      <w:pPr>
        <w:spacing w:line="312" w:lineRule="auto" w:after="120" w:before="0"/>
        <w:ind w:firstLine="567"/>
        <w:jc w:val="both"/>
      </w:pPr>
      <w:r>
        <w:rPr>
          <w:rFonts w:ascii="Times New Roman" w:hAnsi="Times New Roman" w:cs="Times New Roman" w:eastAsia="Times New Roman"/>
          <w:b w:val="0"/>
          <w:i w:val="0"/>
          <w:sz w:val="26"/>
        </w:rPr>
        <w:t xml:space="preserve">Firmware gọi </w:t>
      </w:r>
      <w:r>
        <w:rPr>
          <w:rFonts w:ascii="Courier New" w:hAnsi="Courier New" w:cs="Courier New"/>
          <w:sz w:val="24"/>
        </w:rPr>
        <w:t>lcd_show_*</w:t>
      </w:r>
      <w:r>
        <w:rPr>
          <w:rFonts w:ascii="Times New Roman" w:hAnsi="Times New Roman" w:cs="Times New Roman" w:eastAsia="Times New Roman"/>
          <w:b w:val="0"/>
          <w:i w:val="0"/>
          <w:sz w:val="26"/>
        </w:rPr>
        <w:t xml:space="preserve"> từ luồng </w:t>
      </w:r>
      <w:r>
        <w:rPr>
          <w:rFonts w:ascii="Courier New" w:hAnsi="Courier New" w:cs="Courier New"/>
          <w:sz w:val="24"/>
        </w:rPr>
        <w:t>gate_fsm_task</w:t>
      </w:r>
      <w:r>
        <w:rPr>
          <w:rFonts w:ascii="Times New Roman" w:hAnsi="Times New Roman" w:cs="Times New Roman" w:eastAsia="Times New Roman"/>
          <w:b w:val="0"/>
          <w:i w:val="0"/>
          <w:sz w:val="26"/>
        </w:rPr>
        <w:t xml:space="preserve"> (luồng duy nhất viết LCD), do đó không cần mutex.</w:t>
      </w:r>
    </w:p>
    <w:p>
      <w:pPr>
        <w:spacing w:line="312" w:lineRule="auto" w:after="120" w:before="160"/>
        <w:jc w:val="left"/>
      </w:pPr>
      <w:r>
        <w:rPr>
          <w:rFonts w:ascii="Times New Roman" w:hAnsi="Times New Roman" w:cs="Times New Roman" w:eastAsia="Times New Roman"/>
          <w:b/>
          <w:i w:val="0"/>
          <w:sz w:val="26"/>
        </w:rPr>
        <w:t>2.2.9. Tìm hiểu về còi Buzzer</w:t>
      </w:r>
    </w:p>
    <w:p>
      <w:pPr>
        <w:spacing w:line="312" w:lineRule="auto" w:after="120" w:before="0"/>
        <w:ind w:firstLine="567"/>
        <w:jc w:val="both"/>
      </w:pPr>
      <w:r>
        <w:rPr>
          <w:rFonts w:ascii="Times New Roman" w:hAnsi="Times New Roman" w:cs="Times New Roman" w:eastAsia="Times New Roman"/>
          <w:b w:val="0"/>
          <w:i w:val="0"/>
          <w:sz w:val="26"/>
        </w:rPr>
        <w:t xml:space="preserve">Đề tài sử dụng </w:t>
      </w:r>
      <w:r>
        <w:rPr>
          <w:rFonts w:ascii="Times New Roman" w:hAnsi="Times New Roman" w:cs="Times New Roman" w:eastAsia="Times New Roman"/>
          <w:b/>
          <w:i w:val="0"/>
          <w:sz w:val="26"/>
        </w:rPr>
        <w:t>active buzzer</w:t>
      </w:r>
      <w:r>
        <w:rPr>
          <w:rFonts w:ascii="Times New Roman" w:hAnsi="Times New Roman" w:cs="Times New Roman" w:eastAsia="Times New Roman"/>
          <w:b w:val="0"/>
          <w:i w:val="0"/>
          <w:sz w:val="26"/>
        </w:rPr>
        <w:t xml:space="preserve"> (loại có dao động nội bộ): khi cấp điện cường HIGH, buzzer tự phát ra âm thanh tần số cố định (~2 kHz). Khác với passive buzzer (cần xung PWM từ MCU), active buzzer chỉ cần điều khiển HIGH/LOW.</w:t>
      </w:r>
    </w:p>
    <w:p>
      <w:pPr>
        <w:spacing w:line="312" w:lineRule="auto" w:after="120" w:before="0"/>
        <w:ind w:firstLine="567"/>
        <w:jc w:val="both"/>
      </w:pPr>
      <w:r>
        <w:rPr>
          <w:rFonts w:ascii="Times New Roman" w:hAnsi="Times New Roman" w:cs="Times New Roman" w:eastAsia="Times New Roman"/>
          <w:b/>
          <w:i w:val="0"/>
          <w:sz w:val="26"/>
        </w:rPr>
        <w:t>Thông số kỹ thuật:</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Thông số</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Giá trị</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Điện áp</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3.3 V – 5 V (đề tài dùng 5 V)</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Dòng tiêu thụ</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~25 mA</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Tần số phát</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 kHz (cố định, do mạch dao động nội)</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Mức âm</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~85 dB ở 10 cm</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Mạch driver:</w:t>
      </w:r>
      <w:r>
        <w:rPr>
          <w:rFonts w:ascii="Times New Roman" w:hAnsi="Times New Roman" w:cs="Times New Roman" w:eastAsia="Times New Roman"/>
          <w:b w:val="0"/>
          <w:i w:val="0"/>
          <w:sz w:val="26"/>
        </w:rPr>
        <w:t xml:space="preserve"> dòng tiêu thụ 25 mA vượt ngưỡng an toàn của chân GPIO ESP32 (12 mA), nên cần một transistor NPN làm tầng đệm. Đề tài dùng 2N3904 với base resistor 1 kΩ, emitter nối GND, collector nối chân âm buzzer, dương buzzer nối 5 V. Khi GPIO HIGH (3.3 V), transistor dẫn → buzzer kêu.</w:t>
      </w:r>
    </w:p>
    <w:p>
      <w:pPr>
        <w:spacing w:line="312" w:lineRule="auto" w:after="120" w:before="0"/>
        <w:ind w:firstLine="567"/>
        <w:jc w:val="both"/>
      </w:pPr>
      <w:r>
        <w:rPr>
          <w:rFonts w:ascii="Times New Roman" w:hAnsi="Times New Roman" w:cs="Times New Roman" w:eastAsia="Times New Roman"/>
          <w:b/>
          <w:i w:val="0"/>
          <w:sz w:val="26"/>
        </w:rPr>
        <w:t>Các pattern âm thanh:</w:t>
      </w:r>
    </w:p>
    <w:p>
      <w:pPr>
        <w:pStyle w:val="ListBullet"/>
        <w:spacing w:line="312" w:lineRule="auto" w:after="60" w:before="0"/>
        <w:jc w:val="both"/>
      </w:pPr>
      <w:r>
        <w:rPr>
          <w:rFonts w:ascii="Courier New" w:hAnsi="Courier New" w:cs="Courier New"/>
          <w:sz w:val="24"/>
        </w:rPr>
        <w:t>beep_ok()</w:t>
      </w:r>
      <w:r>
        <w:rPr>
          <w:rFonts w:ascii="Times New Roman" w:hAnsi="Times New Roman" w:cs="Times New Roman" w:eastAsia="Times New Roman"/>
          <w:b w:val="0"/>
          <w:i w:val="0"/>
          <w:sz w:val="26"/>
        </w:rPr>
        <w:t>: 1 tiếng 80 ms.</w:t>
      </w:r>
    </w:p>
    <w:p>
      <w:pPr>
        <w:pStyle w:val="ListBullet"/>
        <w:spacing w:line="312" w:lineRule="auto" w:after="60" w:before="0"/>
        <w:jc w:val="both"/>
      </w:pPr>
      <w:r>
        <w:rPr>
          <w:rFonts w:ascii="Courier New" w:hAnsi="Courier New" w:cs="Courier New"/>
          <w:sz w:val="24"/>
        </w:rPr>
        <w:t>beep_err()</w:t>
      </w:r>
      <w:r>
        <w:rPr>
          <w:rFonts w:ascii="Times New Roman" w:hAnsi="Times New Roman" w:cs="Times New Roman" w:eastAsia="Times New Roman"/>
          <w:b w:val="0"/>
          <w:i w:val="0"/>
          <w:sz w:val="26"/>
        </w:rPr>
        <w:t>: 3 tiếng 60 ms cách nhau 50 ms.</w:t>
      </w:r>
    </w:p>
    <w:p>
      <w:pPr>
        <w:pStyle w:val="ListBullet"/>
        <w:spacing w:line="312" w:lineRule="auto" w:after="60" w:before="0"/>
        <w:jc w:val="both"/>
      </w:pPr>
      <w:r>
        <w:rPr>
          <w:rFonts w:ascii="Courier New" w:hAnsi="Courier New" w:cs="Courier New"/>
          <w:sz w:val="24"/>
        </w:rPr>
        <w:t>pattern_warn()</w:t>
      </w:r>
      <w:r>
        <w:rPr>
          <w:rFonts w:ascii="Times New Roman" w:hAnsi="Times New Roman" w:cs="Times New Roman" w:eastAsia="Times New Roman"/>
          <w:b w:val="0"/>
          <w:i w:val="0"/>
          <w:sz w:val="26"/>
        </w:rPr>
        <w:t>: nhịp 250 ms HIGH / 250 ms LOW liên tục cho đến khi cánh chắn đóng.</w:t>
      </w:r>
    </w:p>
    <w:p>
      <w:pPr>
        <w:spacing w:line="312" w:lineRule="auto" w:after="120" w:before="0"/>
        <w:ind w:firstLine="567"/>
        <w:jc w:val="both"/>
      </w:pPr>
      <w:r>
        <w:rPr>
          <w:rFonts w:ascii="Times New Roman" w:hAnsi="Times New Roman" w:cs="Times New Roman" w:eastAsia="Times New Roman"/>
          <w:b w:val="0"/>
          <w:i w:val="0"/>
          <w:sz w:val="26"/>
        </w:rPr>
        <w:t>Pattern warn được kích bằng software timer FreeRTOS (không khóa task).</w:t>
      </w:r>
    </w:p>
    <w:p>
      <w:pPr>
        <w:spacing w:line="312" w:lineRule="auto" w:after="120" w:before="160"/>
        <w:jc w:val="left"/>
      </w:pPr>
      <w:r>
        <w:rPr>
          <w:rFonts w:ascii="Times New Roman" w:hAnsi="Times New Roman" w:cs="Times New Roman" w:eastAsia="Times New Roman"/>
          <w:b/>
          <w:i w:val="0"/>
          <w:sz w:val="26"/>
        </w:rPr>
        <w:t>2.2.10. Tìm hiểu về giao tiếp UART</w:t>
      </w:r>
    </w:p>
    <w:p>
      <w:pPr>
        <w:spacing w:line="312" w:lineRule="auto" w:after="120" w:before="0"/>
        <w:ind w:firstLine="567"/>
        <w:jc w:val="both"/>
      </w:pPr>
      <w:r>
        <w:rPr>
          <w:rFonts w:ascii="Times New Roman" w:hAnsi="Times New Roman" w:cs="Times New Roman" w:eastAsia="Times New Roman"/>
          <w:b/>
          <w:i w:val="0"/>
          <w:sz w:val="26"/>
        </w:rPr>
        <w:t>Giới thiệu:</w:t>
      </w:r>
    </w:p>
    <w:p>
      <w:pPr>
        <w:spacing w:line="312" w:lineRule="auto" w:after="120" w:before="0"/>
        <w:ind w:firstLine="567"/>
        <w:jc w:val="both"/>
      </w:pPr>
      <w:r>
        <w:rPr>
          <w:rFonts w:ascii="Times New Roman" w:hAnsi="Times New Roman" w:cs="Times New Roman" w:eastAsia="Times New Roman"/>
          <w:b w:val="0"/>
          <w:i w:val="0"/>
          <w:sz w:val="26"/>
        </w:rPr>
        <w:t>UART (Universal Asynchronous Receiver-Transmitter) là chuẩn truyền nối tiếp không đồng bộ, sử dụng 2 dây tín hiệu TX (truyền) và RX (nhận) cộng với một mass chung. Không có clock chia sẻ – hai đầu thống nhất trước về tốc độ baud (bit/giây) qua cấu hình.</w:t>
      </w:r>
    </w:p>
    <w:p>
      <w:pPr>
        <w:spacing w:line="312" w:lineRule="auto" w:after="120" w:before="0"/>
        <w:ind w:firstLine="567"/>
        <w:jc w:val="both"/>
      </w:pPr>
      <w:r>
        <w:rPr>
          <w:rFonts w:ascii="Times New Roman" w:hAnsi="Times New Roman" w:cs="Times New Roman" w:eastAsia="Times New Roman"/>
          <w:b/>
          <w:i w:val="0"/>
          <w:sz w:val="26"/>
        </w:rPr>
        <w:t>Nguyên lý truyền nhận dữ liệu:</w:t>
      </w:r>
    </w:p>
    <w:p>
      <w:pPr>
        <w:spacing w:line="312" w:lineRule="auto" w:after="120" w:before="0"/>
        <w:ind w:firstLine="567"/>
        <w:jc w:val="both"/>
      </w:pPr>
      <w:r>
        <w:rPr>
          <w:rFonts w:ascii="Times New Roman" w:hAnsi="Times New Roman" w:cs="Times New Roman" w:eastAsia="Times New Roman"/>
          <w:b w:val="0"/>
          <w:i w:val="0"/>
          <w:sz w:val="26"/>
        </w:rPr>
        <w:t>Khung tin UART điển hình:</w:t>
      </w:r>
    </w:p>
    <w:p>
      <w:pPr>
        <w:pStyle w:val="ListBullet"/>
        <w:spacing w:line="312" w:lineRule="auto" w:after="60" w:before="0"/>
        <w:jc w:val="both"/>
      </w:pPr>
      <w:r>
        <w:rPr>
          <w:rFonts w:ascii="Times New Roman" w:hAnsi="Times New Roman" w:cs="Times New Roman" w:eastAsia="Times New Roman"/>
          <w:b w:val="0"/>
          <w:i w:val="0"/>
          <w:sz w:val="26"/>
        </w:rPr>
        <w:t>1 bit START (LOW)</w:t>
      </w:r>
    </w:p>
    <w:p>
      <w:pPr>
        <w:pStyle w:val="ListBullet"/>
        <w:spacing w:line="312" w:lineRule="auto" w:after="60" w:before="0"/>
        <w:jc w:val="both"/>
      </w:pPr>
      <w:r>
        <w:rPr>
          <w:rFonts w:ascii="Times New Roman" w:hAnsi="Times New Roman" w:cs="Times New Roman" w:eastAsia="Times New Roman"/>
          <w:b w:val="0"/>
          <w:i w:val="0"/>
          <w:sz w:val="26"/>
        </w:rPr>
        <w:t>5–9 bit DATA (LSB trước)</w:t>
      </w:r>
    </w:p>
    <w:p>
      <w:pPr>
        <w:pStyle w:val="ListBullet"/>
        <w:spacing w:line="312" w:lineRule="auto" w:after="60" w:before="0"/>
        <w:jc w:val="both"/>
      </w:pPr>
      <w:r>
        <w:rPr>
          <w:rFonts w:ascii="Times New Roman" w:hAnsi="Times New Roman" w:cs="Times New Roman" w:eastAsia="Times New Roman"/>
          <w:b w:val="0"/>
          <w:i w:val="0"/>
          <w:sz w:val="26"/>
        </w:rPr>
        <w:t>0–1 bit PARITY (lẻ/chẵn/không có)</w:t>
      </w:r>
    </w:p>
    <w:p>
      <w:pPr>
        <w:pStyle w:val="ListBullet"/>
        <w:spacing w:line="312" w:lineRule="auto" w:after="60" w:before="0"/>
        <w:jc w:val="both"/>
      </w:pPr>
      <w:r>
        <w:rPr>
          <w:rFonts w:ascii="Times New Roman" w:hAnsi="Times New Roman" w:cs="Times New Roman" w:eastAsia="Times New Roman"/>
          <w:b w:val="0"/>
          <w:i w:val="0"/>
          <w:sz w:val="26"/>
        </w:rPr>
        <w:t>1, 1.5, hoặc 2 bit STOP (HIGH)</w:t>
      </w:r>
    </w:p>
    <w:p>
      <w:pPr>
        <w:spacing w:line="312" w:lineRule="auto" w:after="120" w:before="0"/>
        <w:ind w:firstLine="567"/>
        <w:jc w:val="both"/>
      </w:pPr>
      <w:r>
        <w:rPr>
          <w:rFonts w:ascii="Times New Roman" w:hAnsi="Times New Roman" w:cs="Times New Roman" w:eastAsia="Times New Roman"/>
          <w:b w:val="0"/>
          <w:i w:val="0"/>
          <w:sz w:val="26"/>
        </w:rPr>
        <w:t xml:space="preserve">Đề tài dùng cấu hình </w:t>
      </w:r>
      <w:r>
        <w:rPr>
          <w:rFonts w:ascii="Times New Roman" w:hAnsi="Times New Roman" w:cs="Times New Roman" w:eastAsia="Times New Roman"/>
          <w:b/>
          <w:i w:val="0"/>
          <w:sz w:val="26"/>
        </w:rPr>
        <w:t>8N1</w:t>
      </w:r>
      <w:r>
        <w:rPr>
          <w:rFonts w:ascii="Times New Roman" w:hAnsi="Times New Roman" w:cs="Times New Roman" w:eastAsia="Times New Roman"/>
          <w:b w:val="0"/>
          <w:i w:val="0"/>
          <w:sz w:val="26"/>
        </w:rPr>
        <w:t xml:space="preserve"> (8 data + No parity + 1 stop) ở </w:t>
      </w:r>
      <w:r>
        <w:rPr>
          <w:rFonts w:ascii="Times New Roman" w:hAnsi="Times New Roman" w:cs="Times New Roman" w:eastAsia="Times New Roman"/>
          <w:b/>
          <w:i w:val="0"/>
          <w:sz w:val="26"/>
        </w:rPr>
        <w:t>115200 baud</w:t>
      </w:r>
      <w:r>
        <w:rPr>
          <w:rFonts w:ascii="Times New Roman" w:hAnsi="Times New Roman" w:cs="Times New Roman" w:eastAsia="Times New Roman"/>
          <w:b w:val="0"/>
          <w:i w:val="0"/>
          <w:sz w:val="26"/>
        </w:rPr>
        <w:t>.</w:t>
      </w:r>
    </w:p>
    <w:p>
      <w:pPr>
        <w:spacing w:line="312" w:lineRule="auto" w:after="120" w:before="0"/>
        <w:ind w:firstLine="567"/>
        <w:jc w:val="both"/>
      </w:pPr>
      <w:r>
        <w:rPr>
          <w:rFonts w:ascii="Times New Roman" w:hAnsi="Times New Roman" w:cs="Times New Roman" w:eastAsia="Times New Roman"/>
          <w:b/>
          <w:i w:val="0"/>
          <w:sz w:val="26"/>
        </w:rPr>
        <w:t>Ưu điểm và nhược điểm:</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Ưu điểm</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Nhược điểm</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Chỉ 2 dây tín hiệu, đơn giản</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Không có địa chỉ → 1-to-1 only</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Mỗi đầu độc lập về clock</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Sai khác clock &gt; 5% gây lỗi khung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Phần mềm parser đơn giản</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Không có CRC hardware (phải thêm ở mức app)</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Hỗ trợ phổ biến (mọi MCU/SBC)</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Tốc độ giới hạn (~3 Mbps) so với USB/SPI</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Giao tiếp UART giữa Raspberry Pi và ESP32:</w:t>
      </w:r>
    </w:p>
    <w:p>
      <w:pPr>
        <w:spacing w:line="312" w:lineRule="auto" w:after="120" w:before="0"/>
        <w:ind w:firstLine="567"/>
        <w:jc w:val="both"/>
      </w:pPr>
      <w:r>
        <w:rPr>
          <w:rFonts w:ascii="Times New Roman" w:hAnsi="Times New Roman" w:cs="Times New Roman" w:eastAsia="Times New Roman"/>
          <w:b w:val="0"/>
          <w:i w:val="0"/>
          <w:sz w:val="26"/>
        </w:rPr>
        <w:t>Có hai phương án vật lý nối UART giữa Pi 5 và ESP32:</w:t>
      </w:r>
    </w:p>
    <w:p>
      <w:pPr>
        <w:pStyle w:val="ListNumber"/>
        <w:spacing w:line="312" w:lineRule="auto" w:after="60" w:before="0"/>
        <w:jc w:val="both"/>
      </w:pPr>
      <w:r>
        <w:rPr>
          <w:rFonts w:ascii="Times New Roman" w:hAnsi="Times New Roman" w:cs="Times New Roman" w:eastAsia="Times New Roman"/>
          <w:b/>
          <w:i w:val="0"/>
          <w:sz w:val="26"/>
        </w:rPr>
        <w:t>Nối thẳng GPIO UART:</w:t>
      </w:r>
      <w:r>
        <w:rPr>
          <w:rFonts w:ascii="Times New Roman" w:hAnsi="Times New Roman" w:cs="Times New Roman" w:eastAsia="Times New Roman"/>
          <w:b w:val="0"/>
          <w:i w:val="0"/>
          <w:sz w:val="26"/>
        </w:rPr>
        <w:t xml:space="preserve"> dùng </w:t>
      </w:r>
      <w:r>
        <w:rPr>
          <w:rFonts w:ascii="Courier New" w:hAnsi="Courier New" w:cs="Courier New"/>
          <w:sz w:val="24"/>
        </w:rPr>
        <w:t>/dev/ttyAMA0</w:t>
      </w:r>
      <w:r>
        <w:rPr>
          <w:rFonts w:ascii="Times New Roman" w:hAnsi="Times New Roman" w:cs="Times New Roman" w:eastAsia="Times New Roman"/>
          <w:b w:val="0"/>
          <w:i w:val="0"/>
          <w:sz w:val="26"/>
        </w:rPr>
        <w:t xml:space="preserve"> của Pi (chân 8 TXD, 10 RXD) nối với chân RX/TX của ESP32. Tuy nhiên cần level shifter (Pi GPIO ở 3.3 V – cùng mức ESP32 nên thực tế nối thẳng được, nhưng vẫn phải tự đi dây).</w:t>
      </w:r>
    </w:p>
    <w:p>
      <w:pPr>
        <w:pStyle w:val="ListNumber"/>
        <w:spacing w:line="312" w:lineRule="auto" w:after="60" w:before="0"/>
        <w:jc w:val="both"/>
      </w:pPr>
      <w:r>
        <w:rPr>
          <w:rFonts w:ascii="Times New Roman" w:hAnsi="Times New Roman" w:cs="Times New Roman" w:eastAsia="Times New Roman"/>
          <w:b/>
          <w:i w:val="0"/>
          <w:sz w:val="26"/>
        </w:rPr>
        <w:t>Qua USB-CDC (đề tài chọn):</w:t>
      </w:r>
      <w:r>
        <w:rPr>
          <w:rFonts w:ascii="Times New Roman" w:hAnsi="Times New Roman" w:cs="Times New Roman" w:eastAsia="Times New Roman"/>
          <w:b w:val="0"/>
          <w:i w:val="0"/>
          <w:sz w:val="26"/>
        </w:rPr>
        <w:t xml:space="preserve"> dùng cổng USB-A của Pi nối đến cổng micro-USB của DevKit ESP32. Chip CP2102 trên DevKit cầu nối UART0 ↔ USB. Pi nhìn thấy là </w:t>
      </w:r>
      <w:r>
        <w:rPr>
          <w:rFonts w:ascii="Courier New" w:hAnsi="Courier New" w:cs="Courier New"/>
          <w:sz w:val="24"/>
        </w:rPr>
        <w:t>/dev/ttyUSB0</w:t>
      </w:r>
      <w:r>
        <w:rPr>
          <w:rFonts w:ascii="Times New Roman" w:hAnsi="Times New Roman" w:cs="Times New Roman" w:eastAsia="Times New Roman"/>
          <w:b w:val="0"/>
          <w:i w:val="0"/>
          <w:sz w:val="26"/>
        </w:rPr>
        <w:t>.</w:t>
      </w:r>
    </w:p>
    <w:p>
      <w:pPr>
        <w:spacing w:line="312" w:lineRule="auto" w:after="120" w:before="0"/>
        <w:ind w:firstLine="567"/>
        <w:jc w:val="both"/>
      </w:pPr>
      <w:r>
        <w:rPr>
          <w:rFonts w:ascii="Times New Roman" w:hAnsi="Times New Roman" w:cs="Times New Roman" w:eastAsia="Times New Roman"/>
          <w:b w:val="0"/>
          <w:i w:val="0"/>
          <w:sz w:val="26"/>
        </w:rPr>
        <w:t>Phương án 2 được chọn vì:</w:t>
      </w:r>
    </w:p>
    <w:p>
      <w:pPr>
        <w:pStyle w:val="ListBullet"/>
        <w:spacing w:line="312" w:lineRule="auto" w:after="60" w:before="0"/>
        <w:jc w:val="both"/>
      </w:pPr>
      <w:r>
        <w:rPr>
          <w:rFonts w:ascii="Times New Roman" w:hAnsi="Times New Roman" w:cs="Times New Roman" w:eastAsia="Times New Roman"/>
          <w:b w:val="0"/>
          <w:i w:val="0"/>
          <w:sz w:val="26"/>
        </w:rPr>
        <w:t>Cùng cáp dùng được cho nạp firmware ESP32 (</w:t>
      </w:r>
      <w:r>
        <w:rPr>
          <w:rFonts w:ascii="Courier New" w:hAnsi="Courier New" w:cs="Courier New"/>
          <w:sz w:val="24"/>
        </w:rPr>
        <w:t>esptool.py</w:t>
      </w:r>
      <w:r>
        <w:rPr>
          <w:rFonts w:ascii="Times New Roman" w:hAnsi="Times New Roman" w:cs="Times New Roman" w:eastAsia="Times New Roman"/>
          <w:b w:val="0"/>
          <w:i w:val="0"/>
          <w:sz w:val="26"/>
        </w:rPr>
        <w:t>) và truyền runtime, không phải đảo dây.</w:t>
      </w:r>
    </w:p>
    <w:p>
      <w:pPr>
        <w:pStyle w:val="ListBullet"/>
        <w:spacing w:line="312" w:lineRule="auto" w:after="60" w:before="0"/>
        <w:jc w:val="both"/>
      </w:pPr>
      <w:r>
        <w:rPr>
          <w:rFonts w:ascii="Times New Roman" w:hAnsi="Times New Roman" w:cs="Times New Roman" w:eastAsia="Times New Roman"/>
          <w:b w:val="0"/>
          <w:i w:val="0"/>
          <w:sz w:val="26"/>
        </w:rPr>
        <w:t>Tự cấp nguồn 5 V cho ESP32 DevKit qua USB khi đang gỡ rối (debug bench).</w:t>
      </w:r>
    </w:p>
    <w:p>
      <w:pPr>
        <w:pStyle w:val="ListBullet"/>
        <w:spacing w:line="312" w:lineRule="auto" w:after="60" w:before="0"/>
        <w:jc w:val="both"/>
      </w:pPr>
      <w:r>
        <w:rPr>
          <w:rFonts w:ascii="Times New Roman" w:hAnsi="Times New Roman" w:cs="Times New Roman" w:eastAsia="Times New Roman"/>
          <w:b w:val="0"/>
          <w:i w:val="0"/>
          <w:sz w:val="26"/>
        </w:rPr>
        <w:t>USB hub có thể nối thêm webcam mà không tranh chấp GPIO.</w:t>
      </w:r>
    </w:p>
    <w:p>
      <w:pPr>
        <w:spacing w:line="312" w:lineRule="auto" w:after="120" w:before="0"/>
        <w:ind w:firstLine="567"/>
        <w:jc w:val="both"/>
      </w:pPr>
      <w:r>
        <w:rPr>
          <w:rFonts w:ascii="Times New Roman" w:hAnsi="Times New Roman" w:cs="Times New Roman" w:eastAsia="Times New Roman"/>
          <w:b/>
          <w:i w:val="0"/>
          <w:sz w:val="26"/>
        </w:rPr>
        <w:t>Quá trình hoạt động:</w:t>
      </w:r>
    </w:p>
    <w:p>
      <w:pPr>
        <w:pStyle w:val="ListNumber"/>
        <w:spacing w:line="312" w:lineRule="auto" w:after="60" w:before="0"/>
        <w:jc w:val="both"/>
      </w:pPr>
      <w:r>
        <w:rPr>
          <w:rFonts w:ascii="Times New Roman" w:hAnsi="Times New Roman" w:cs="Times New Roman" w:eastAsia="Times New Roman"/>
          <w:b w:val="0"/>
          <w:i w:val="0"/>
          <w:sz w:val="26"/>
        </w:rPr>
        <w:t xml:space="preserve">Pi mở </w:t>
      </w:r>
      <w:r>
        <w:rPr>
          <w:rFonts w:ascii="Courier New" w:hAnsi="Courier New" w:cs="Courier New"/>
          <w:sz w:val="24"/>
        </w:rPr>
        <w:t>/dev/ttyUSB0</w:t>
      </w:r>
      <w:r>
        <w:rPr>
          <w:rFonts w:ascii="Times New Roman" w:hAnsi="Times New Roman" w:cs="Times New Roman" w:eastAsia="Times New Roman"/>
          <w:b w:val="0"/>
          <w:i w:val="0"/>
          <w:sz w:val="26"/>
        </w:rPr>
        <w:t xml:space="preserve"> ở 115200 baud, 8N1, không flow control.</w:t>
      </w:r>
    </w:p>
    <w:p>
      <w:pPr>
        <w:pStyle w:val="ListNumber"/>
        <w:spacing w:line="312" w:lineRule="auto" w:after="60" w:before="0"/>
        <w:jc w:val="both"/>
      </w:pPr>
      <w:r>
        <w:rPr>
          <w:rFonts w:ascii="Times New Roman" w:hAnsi="Times New Roman" w:cs="Times New Roman" w:eastAsia="Times New Roman"/>
          <w:b w:val="0"/>
          <w:i w:val="0"/>
          <w:sz w:val="26"/>
        </w:rPr>
        <w:t xml:space="preserve">ESP32 cấu hình </w:t>
      </w:r>
      <w:r>
        <w:rPr>
          <w:rFonts w:ascii="Courier New" w:hAnsi="Courier New" w:cs="Courier New"/>
          <w:sz w:val="24"/>
        </w:rPr>
        <w:t>Serial.begin(115200)</w:t>
      </w:r>
      <w:r>
        <w:rPr>
          <w:rFonts w:ascii="Times New Roman" w:hAnsi="Times New Roman" w:cs="Times New Roman" w:eastAsia="Times New Roman"/>
          <w:b w:val="0"/>
          <w:i w:val="0"/>
          <w:sz w:val="26"/>
        </w:rPr>
        <w:t xml:space="preserve"> trong </w:t>
      </w:r>
      <w:r>
        <w:rPr>
          <w:rFonts w:ascii="Courier New" w:hAnsi="Courier New" w:cs="Courier New"/>
          <w:sz w:val="24"/>
        </w:rPr>
        <w:t>setup()</w:t>
      </w:r>
      <w:r>
        <w:rPr>
          <w:rFonts w:ascii="Times New Roman" w:hAnsi="Times New Roman" w:cs="Times New Roman" w:eastAsia="Times New Roman"/>
          <w:b w:val="0"/>
          <w:i w:val="0"/>
          <w:sz w:val="26"/>
        </w:rPr>
        <w:t>.</w:t>
      </w:r>
    </w:p>
    <w:p>
      <w:pPr>
        <w:pStyle w:val="ListNumber"/>
        <w:spacing w:line="312" w:lineRule="auto" w:after="60" w:before="0"/>
        <w:jc w:val="both"/>
      </w:pPr>
      <w:r>
        <w:rPr>
          <w:rFonts w:ascii="Times New Roman" w:hAnsi="Times New Roman" w:cs="Times New Roman" w:eastAsia="Times New Roman"/>
          <w:b w:val="0"/>
          <w:i w:val="0"/>
          <w:sz w:val="26"/>
        </w:rPr>
        <w:t xml:space="preserve">Pi gửi: </w:t>
      </w:r>
      <w:r>
        <w:rPr>
          <w:rFonts w:ascii="Courier New" w:hAnsi="Courier New" w:cs="Courier New"/>
          <w:sz w:val="24"/>
        </w:rPr>
        <w:t>Pi → CP2102 (USB-CDC) → ESP32.UART0.RX</w:t>
      </w:r>
      <w:r>
        <w:rPr>
          <w:rFonts w:ascii="Times New Roman" w:hAnsi="Times New Roman" w:cs="Times New Roman" w:eastAsia="Times New Roman"/>
          <w:b w:val="0"/>
          <w:i w:val="0"/>
          <w:sz w:val="26"/>
        </w:rPr>
        <w:t>.</w:t>
      </w:r>
    </w:p>
    <w:p>
      <w:pPr>
        <w:pStyle w:val="ListNumber"/>
        <w:spacing w:line="312" w:lineRule="auto" w:after="60" w:before="0"/>
        <w:jc w:val="both"/>
      </w:pPr>
      <w:r>
        <w:rPr>
          <w:rFonts w:ascii="Times New Roman" w:hAnsi="Times New Roman" w:cs="Times New Roman" w:eastAsia="Times New Roman"/>
          <w:b w:val="0"/>
          <w:i w:val="0"/>
          <w:sz w:val="26"/>
        </w:rPr>
        <w:t xml:space="preserve">ESP32 phát: </w:t>
      </w:r>
      <w:r>
        <w:rPr>
          <w:rFonts w:ascii="Courier New" w:hAnsi="Courier New" w:cs="Courier New"/>
          <w:sz w:val="24"/>
        </w:rPr>
        <w:t>ESP32.UART0.TX → CP2102 → USB → Pi</w:t>
      </w:r>
      <w:r>
        <w:rPr>
          <w:rFonts w:ascii="Times New Roman" w:hAnsi="Times New Roman" w:cs="Times New Roman" w:eastAsia="Times New Roman"/>
          <w:b w:val="0"/>
          <w:i w:val="0"/>
          <w:sz w:val="26"/>
        </w:rPr>
        <w:t>.</w:t>
      </w:r>
    </w:p>
    <w:p>
      <w:pPr>
        <w:pStyle w:val="ListNumber"/>
        <w:spacing w:line="312" w:lineRule="auto" w:after="60" w:before="0"/>
        <w:jc w:val="both"/>
      </w:pPr>
      <w:r>
        <w:rPr>
          <w:rFonts w:ascii="Times New Roman" w:hAnsi="Times New Roman" w:cs="Times New Roman" w:eastAsia="Times New Roman"/>
          <w:b w:val="0"/>
          <w:i w:val="0"/>
          <w:sz w:val="26"/>
        </w:rPr>
        <w:t xml:space="preserve">Pi xử lý từng dòng UTF-8 kết thúc bằng </w:t>
      </w:r>
      <w:r>
        <w:rPr>
          <w:rFonts w:ascii="Courier New" w:hAnsi="Courier New" w:cs="Courier New"/>
          <w:sz w:val="24"/>
        </w:rPr>
        <w:t>\n</w:t>
      </w:r>
      <w:r>
        <w:rPr>
          <w:rFonts w:ascii="Times New Roman" w:hAnsi="Times New Roman" w:cs="Times New Roman" w:eastAsia="Times New Roman"/>
          <w:b w:val="0"/>
          <w:i w:val="0"/>
          <w:sz w:val="26"/>
        </w:rPr>
        <w:t>, parse JSON.</w:t>
      </w:r>
    </w:p>
    <w:p>
      <w:pPr>
        <w:spacing w:line="312" w:lineRule="auto" w:after="120" w:before="0"/>
        <w:ind w:firstLine="567"/>
        <w:jc w:val="both"/>
      </w:pPr>
      <w:r>
        <w:rPr>
          <w:rFonts w:ascii="Times New Roman" w:hAnsi="Times New Roman" w:cs="Times New Roman" w:eastAsia="Times New Roman"/>
          <w:b w:val="0"/>
          <w:i w:val="0"/>
          <w:sz w:val="26"/>
        </w:rPr>
        <w:t>Chi tiết giao thức được trình bày ở mục 3.5.</w:t>
      </w:r>
    </w:p>
    <w:p>
      <w:pPr>
        <w:spacing w:line="312" w:lineRule="auto" w:after="120" w:before="200"/>
        <w:jc w:val="left"/>
      </w:pPr>
      <w:r>
        <w:rPr>
          <w:rFonts w:ascii="Times New Roman" w:hAnsi="Times New Roman" w:cs="Times New Roman" w:eastAsia="Times New Roman"/>
          <w:b/>
          <w:i w:val="0"/>
          <w:sz w:val="26"/>
        </w:rPr>
        <w:t>2.3. Ý TƯỞNG THIẾT KẾ</w:t>
      </w:r>
    </w:p>
    <w:p>
      <w:pPr>
        <w:spacing w:line="312" w:lineRule="auto" w:after="120" w:before="160"/>
        <w:jc w:val="left"/>
      </w:pPr>
      <w:r>
        <w:rPr>
          <w:rFonts w:ascii="Times New Roman" w:hAnsi="Times New Roman" w:cs="Times New Roman" w:eastAsia="Times New Roman"/>
          <w:b/>
          <w:i w:val="0"/>
          <w:sz w:val="26"/>
        </w:rPr>
        <w:t>2.3.1. Phân tích thiết kế</w:t>
      </w:r>
    </w:p>
    <w:p>
      <w:pPr>
        <w:spacing w:line="312" w:lineRule="auto" w:after="120" w:before="0"/>
        <w:ind w:firstLine="567"/>
        <w:jc w:val="both"/>
      </w:pPr>
      <w:r>
        <w:rPr>
          <w:rFonts w:ascii="Times New Roman" w:hAnsi="Times New Roman" w:cs="Times New Roman" w:eastAsia="Times New Roman"/>
          <w:b w:val="0"/>
          <w:i w:val="0"/>
          <w:sz w:val="26"/>
        </w:rPr>
        <w:t>Đề tài chia nhỏ thành các "khối chức năng" sau:</w:t>
      </w:r>
    </w:p>
    <w:p>
      <w:pPr>
        <w:pStyle w:val="ListNumber"/>
        <w:spacing w:line="312" w:lineRule="auto" w:after="60" w:before="0"/>
        <w:jc w:val="both"/>
      </w:pPr>
      <w:r>
        <w:rPr>
          <w:rFonts w:ascii="Times New Roman" w:hAnsi="Times New Roman" w:cs="Times New Roman" w:eastAsia="Times New Roman"/>
          <w:b/>
          <w:i w:val="0"/>
          <w:sz w:val="26"/>
        </w:rPr>
        <w:t>Khối thu hình ảnh:</w:t>
      </w:r>
      <w:r>
        <w:rPr>
          <w:rFonts w:ascii="Times New Roman" w:hAnsi="Times New Roman" w:cs="Times New Roman" w:eastAsia="Times New Roman"/>
          <w:b w:val="0"/>
          <w:i w:val="0"/>
          <w:sz w:val="26"/>
        </w:rPr>
        <w:t xml:space="preserve"> webcam USB → Pi 5 → V4L2.</w:t>
      </w:r>
    </w:p>
    <w:p>
      <w:pPr>
        <w:pStyle w:val="ListNumber"/>
        <w:spacing w:line="312" w:lineRule="auto" w:after="60" w:before="0"/>
        <w:jc w:val="both"/>
      </w:pPr>
      <w:r>
        <w:rPr>
          <w:rFonts w:ascii="Times New Roman" w:hAnsi="Times New Roman" w:cs="Times New Roman" w:eastAsia="Times New Roman"/>
          <w:b/>
          <w:i w:val="0"/>
          <w:sz w:val="26"/>
        </w:rPr>
        <w:t>Khối xử lý thị giác máy tính:</w:t>
      </w:r>
      <w:r>
        <w:rPr>
          <w:rFonts w:ascii="Times New Roman" w:hAnsi="Times New Roman" w:cs="Times New Roman" w:eastAsia="Times New Roman"/>
          <w:b w:val="0"/>
          <w:i w:val="0"/>
          <w:sz w:val="26"/>
        </w:rPr>
        <w:t xml:space="preserve"> OpenCV + MediaPipe + face_recognition + pyzbar.</w:t>
      </w:r>
    </w:p>
    <w:p>
      <w:pPr>
        <w:pStyle w:val="ListNumber"/>
        <w:spacing w:line="312" w:lineRule="auto" w:after="60" w:before="0"/>
        <w:jc w:val="both"/>
      </w:pPr>
      <w:r>
        <w:rPr>
          <w:rFonts w:ascii="Times New Roman" w:hAnsi="Times New Roman" w:cs="Times New Roman" w:eastAsia="Times New Roman"/>
          <w:b/>
          <w:i w:val="0"/>
          <w:sz w:val="26"/>
        </w:rPr>
        <w:t>Khối quản lý dữ liệu:</w:t>
      </w:r>
      <w:r>
        <w:rPr>
          <w:rFonts w:ascii="Times New Roman" w:hAnsi="Times New Roman" w:cs="Times New Roman" w:eastAsia="Times New Roman"/>
          <w:b w:val="0"/>
          <w:i w:val="0"/>
          <w:sz w:val="26"/>
        </w:rPr>
        <w:t xml:space="preserve"> SQLite (users, face_encodings, qr_tokens, events).</w:t>
      </w:r>
    </w:p>
    <w:p>
      <w:pPr>
        <w:pStyle w:val="ListNumber"/>
        <w:spacing w:line="312" w:lineRule="auto" w:after="60" w:before="0"/>
        <w:jc w:val="both"/>
      </w:pPr>
      <w:r>
        <w:rPr>
          <w:rFonts w:ascii="Times New Roman" w:hAnsi="Times New Roman" w:cs="Times New Roman" w:eastAsia="Times New Roman"/>
          <w:b/>
          <w:i w:val="0"/>
          <w:sz w:val="26"/>
        </w:rPr>
        <w:t>Khối giao tiếp inter-node:</w:t>
      </w:r>
      <w:r>
        <w:rPr>
          <w:rFonts w:ascii="Times New Roman" w:hAnsi="Times New Roman" w:cs="Times New Roman" w:eastAsia="Times New Roman"/>
          <w:b w:val="0"/>
          <w:i w:val="0"/>
          <w:sz w:val="26"/>
        </w:rPr>
        <w:t xml:space="preserve"> UART JSON Lines qua USB-CDC.</w:t>
      </w:r>
    </w:p>
    <w:p>
      <w:pPr>
        <w:pStyle w:val="ListNumber"/>
        <w:spacing w:line="312" w:lineRule="auto" w:after="60" w:before="0"/>
        <w:jc w:val="both"/>
      </w:pPr>
      <w:r>
        <w:rPr>
          <w:rFonts w:ascii="Times New Roman" w:hAnsi="Times New Roman" w:cs="Times New Roman" w:eastAsia="Times New Roman"/>
          <w:b/>
          <w:i w:val="0"/>
          <w:sz w:val="26"/>
        </w:rPr>
        <w:t>Khối điều khiển ngoại vi:</w:t>
      </w:r>
      <w:r>
        <w:rPr>
          <w:rFonts w:ascii="Times New Roman" w:hAnsi="Times New Roman" w:cs="Times New Roman" w:eastAsia="Times New Roman"/>
          <w:b w:val="0"/>
          <w:i w:val="0"/>
          <w:sz w:val="26"/>
        </w:rPr>
        <w:t xml:space="preserve"> ESP32 + RC522 + Servo + LCD + HC-SR04 + buzzer.</w:t>
      </w:r>
    </w:p>
    <w:p>
      <w:pPr>
        <w:pStyle w:val="ListNumber"/>
        <w:spacing w:line="312" w:lineRule="auto" w:after="60" w:before="0"/>
        <w:jc w:val="both"/>
      </w:pPr>
      <w:r>
        <w:rPr>
          <w:rFonts w:ascii="Times New Roman" w:hAnsi="Times New Roman" w:cs="Times New Roman" w:eastAsia="Times New Roman"/>
          <w:b/>
          <w:i w:val="0"/>
          <w:sz w:val="26"/>
        </w:rPr>
        <w:t>Khối hiển thị/giám sát:</w:t>
      </w:r>
      <w:r>
        <w:rPr>
          <w:rFonts w:ascii="Times New Roman" w:hAnsi="Times New Roman" w:cs="Times New Roman" w:eastAsia="Times New Roman"/>
          <w:b w:val="0"/>
          <w:i w:val="0"/>
          <w:sz w:val="26"/>
        </w:rPr>
        <w:t xml:space="preserve"> Flask web admin (port 8080 LAN).</w:t>
      </w:r>
    </w:p>
    <w:p>
      <w:pPr>
        <w:pStyle w:val="ListNumber"/>
        <w:spacing w:line="312" w:lineRule="auto" w:after="60" w:before="0"/>
        <w:jc w:val="both"/>
      </w:pPr>
      <w:r>
        <w:rPr>
          <w:rFonts w:ascii="Times New Roman" w:hAnsi="Times New Roman" w:cs="Times New Roman" w:eastAsia="Times New Roman"/>
          <w:b/>
          <w:i w:val="0"/>
          <w:sz w:val="26"/>
        </w:rPr>
        <w:t>Khối nguồn:</w:t>
      </w:r>
      <w:r>
        <w:rPr>
          <w:rFonts w:ascii="Times New Roman" w:hAnsi="Times New Roman" w:cs="Times New Roman" w:eastAsia="Times New Roman"/>
          <w:b w:val="0"/>
          <w:i w:val="0"/>
          <w:sz w:val="26"/>
        </w:rPr>
        <w:t xml:space="preserve"> 12 V DC → buck → 5 V → LDO → 3.3 V.</w:t>
      </w:r>
    </w:p>
    <w:p>
      <w:pPr>
        <w:spacing w:line="312" w:lineRule="auto" w:after="120" w:before="0"/>
        <w:ind w:firstLine="567"/>
        <w:jc w:val="both"/>
      </w:pPr>
      <w:r>
        <w:rPr>
          <w:rFonts w:ascii="Times New Roman" w:hAnsi="Times New Roman" w:cs="Times New Roman" w:eastAsia="Times New Roman"/>
          <w:b w:val="0"/>
          <w:i w:val="0"/>
          <w:sz w:val="26"/>
        </w:rPr>
        <w:t>Việc phân lớp này phục vụ hai mục đích:</w:t>
      </w:r>
    </w:p>
    <w:p>
      <w:pPr>
        <w:pStyle w:val="ListBullet"/>
        <w:spacing w:line="312" w:lineRule="auto" w:after="60" w:before="0"/>
        <w:jc w:val="both"/>
      </w:pPr>
      <w:r>
        <w:rPr>
          <w:rFonts w:ascii="Times New Roman" w:hAnsi="Times New Roman" w:cs="Times New Roman" w:eastAsia="Times New Roman"/>
          <w:b w:val="0"/>
          <w:i w:val="0"/>
          <w:sz w:val="26"/>
        </w:rPr>
        <w:t>Tách rõ trách nhiệm để khi gỡ lỗi biết module nào sai.</w:t>
      </w:r>
    </w:p>
    <w:p>
      <w:pPr>
        <w:pStyle w:val="ListBullet"/>
        <w:spacing w:line="312" w:lineRule="auto" w:after="60" w:before="0"/>
        <w:jc w:val="both"/>
      </w:pPr>
      <w:r>
        <w:rPr>
          <w:rFonts w:ascii="Times New Roman" w:hAnsi="Times New Roman" w:cs="Times New Roman" w:eastAsia="Times New Roman"/>
          <w:b w:val="0"/>
          <w:i w:val="0"/>
          <w:sz w:val="26"/>
        </w:rPr>
        <w:t>Có thể thay thế một khối mà không phá hỏng khối khác (ví dụ đổi webcam C270 → C920, hoặc đổi RC522 → PN532 chỉ ảnh hưởng firmware ESP32).</w:t>
      </w:r>
    </w:p>
    <w:p>
      <w:pPr>
        <w:spacing w:line="312" w:lineRule="auto" w:after="120" w:before="160"/>
        <w:jc w:val="left"/>
      </w:pPr>
      <w:r>
        <w:rPr>
          <w:rFonts w:ascii="Times New Roman" w:hAnsi="Times New Roman" w:cs="Times New Roman" w:eastAsia="Times New Roman"/>
          <w:b/>
          <w:i w:val="0"/>
          <w:sz w:val="26"/>
        </w:rPr>
        <w:t>2.3.2. Yêu cầu thiết kế</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Yêu cầu</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Tiêu chí kiểm tra</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R1</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Xác thực bằng khuôn mặt</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Đúng người trong DB → mở cổng &lt; 2 s từ khi vào khung</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R2</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Xác thực bằng QR</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Mã hợp lệ → mở cổng &lt; 1 s</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R3</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Xác thực bằng RFID</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Thẻ trong allowlist → mở cổng &lt; 0.5 s</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R4</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Cánh chắn mở/đóng đúng góc</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Mở 100°, đóng 10°, sai số ≤ 5°</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R5</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Phát hiện hành khách đã qua</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HC-SR04 báo trong &lt; 1 s sau khi qua</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R6</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Cảnh báo nếu không đi qua</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Sau 10 s OPEN_WAIT, buzzer warn pattern</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R7</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Cưỡng bức đóng nếu cảnh báo</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Sau 5 s warn, tự đóng</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R8</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LCD hiển thị tên người dùng</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 xml:space="preserve">Đúng </w:t>
            </w:r>
            <w:r>
              <w:rPr>
                <w:rFonts w:ascii="Courier New" w:hAnsi="Courier New" w:cs="Courier New"/>
                <w:sz w:val="24"/>
              </w:rPr>
              <w:t>"Welcome: &lt;tên&gt;"</w:t>
            </w:r>
            <w:r>
              <w:rPr>
                <w:rFonts w:ascii="Times New Roman" w:hAnsi="Times New Roman" w:cs="Times New Roman" w:eastAsia="Times New Roman"/>
                <w:b w:val="0"/>
                <w:i w:val="0"/>
                <w:sz w:val="26"/>
              </w:rPr>
              <w:t xml:space="preserve"> khi mở cổng</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R9</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Ghi sự kiện vào SQLite</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 xml:space="preserve">Mỗi xác thực → 1 dòng </w:t>
            </w:r>
            <w:r>
              <w:rPr>
                <w:rFonts w:ascii="Courier New" w:hAnsi="Courier New" w:cs="Courier New"/>
                <w:sz w:val="24"/>
              </w:rPr>
              <w:t>events</w:t>
            </w:r>
            <w:r>
              <w:rPr>
                <w:rFonts w:ascii="Times New Roman" w:hAnsi="Times New Roman" w:cs="Times New Roman" w:eastAsia="Times New Roman"/>
                <w:b w:val="0"/>
                <w:i w:val="0"/>
                <w:sz w:val="26"/>
              </w:rPr>
              <w:t xml:space="preserve">, có </w:t>
            </w:r>
            <w:r>
              <w:rPr>
                <w:rFonts w:ascii="Courier New" w:hAnsi="Courier New" w:cs="Courier New"/>
                <w:sz w:val="24"/>
              </w:rPr>
              <w:t>clip_path</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R10</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Web admin xem trực tiếp</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 xml:space="preserve">Trình duyệt LAN truy cập </w:t>
            </w:r>
            <w:r>
              <w:rPr>
                <w:rFonts w:ascii="Courier New" w:hAnsi="Courier New" w:cs="Courier New"/>
                <w:sz w:val="24"/>
              </w:rPr>
              <w:t>http://&lt;pi&gt;:8080</w:t>
            </w:r>
            <w:r>
              <w:rPr>
                <w:rFonts w:ascii="Times New Roman" w:hAnsi="Times New Roman" w:cs="Times New Roman" w:eastAsia="Times New Roman"/>
                <w:b w:val="0"/>
                <w:i w:val="0"/>
                <w:sz w:val="26"/>
              </w:rPr>
              <w:t>, thấy MJPEG</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R11</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Standalone resilience</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Rút USB → ESP32 vẫn xác thực RFID + mở/đóng được</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R12</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Khởi động lại tự động</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systemd restart-on-failure</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R13</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Thi công gọn</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Hộp 200 × 100 × 40 mm chứa Pi + carrier ESP32 + cấp nguồn</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R14</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Đủ tài liệu</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spec, schematic, BOM, README, báo cáo</w:t>
            </w:r>
          </w:p>
        </w:tc>
      </w:tr>
    </w:tbl>
    <w:p>
      <w:pPr>
        <w:spacing w:line="240" w:lineRule="auto" w:after="0" w:before="0"/>
      </w:pPr>
    </w:p>
    <w:p>
      <w:pPr>
        <w:spacing w:line="312" w:lineRule="auto" w:after="120" w:before="200"/>
        <w:jc w:val="left"/>
      </w:pPr>
      <w:r>
        <w:rPr>
          <w:rFonts w:ascii="Times New Roman" w:hAnsi="Times New Roman" w:cs="Times New Roman" w:eastAsia="Times New Roman"/>
          <w:b/>
          <w:i w:val="0"/>
          <w:sz w:val="26"/>
        </w:rPr>
        <w:t>2.4. XÂY DỰNG SƠ ĐỒ KHỐI</w:t>
      </w:r>
    </w:p>
    <w:p>
      <w:pPr>
        <w:spacing w:line="312" w:lineRule="auto" w:after="120" w:before="160"/>
        <w:jc w:val="left"/>
      </w:pPr>
      <w:r>
        <w:rPr>
          <w:rFonts w:ascii="Times New Roman" w:hAnsi="Times New Roman" w:cs="Times New Roman" w:eastAsia="Times New Roman"/>
          <w:b/>
          <w:i w:val="0"/>
          <w:sz w:val="26"/>
        </w:rPr>
        <w:t>2.4.1. Sơ đồ khối tổng quát hệ thống</w:t>
      </w:r>
    </w:p>
    <w:p>
      <w:pPr>
        <w:spacing w:line="312" w:lineRule="auto" w:after="120" w:before="0"/>
        <w:ind w:firstLine="567"/>
        <w:jc w:val="both"/>
      </w:pPr>
      <w:r>
        <w:rPr>
          <w:rFonts w:ascii="Times New Roman" w:hAnsi="Times New Roman" w:cs="Times New Roman" w:eastAsia="Times New Roman"/>
          <w:b w:val="0"/>
          <w:i w:val="0"/>
          <w:sz w:val="26"/>
        </w:rPr>
        <w:t>Sơ đồ khối tổng quát của Smart Gate được thể hiện ở Hình 2.7 (mô tả bằng văn bản):</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 Raspberry Pi 5 ───────────────────────┐</w:t>
              <w:br/>
              <w:t>│                                                              │</w:t>
              <w:br/>
              <w:t>│  USB Webcam ──▶ V4L2 (/dev/video0) ──▶ cv2.VideoCapture      │</w:t>
              <w:br/>
              <w:t>│                                            │                 │</w:t>
              <w:br/>
              <w:t>│                                            ▼                 │</w:t>
              <w:br/>
              <w:t>│                                       FrameHub               │</w:t>
              <w:br/>
              <w:t>│                                            │                 │</w:t>
              <w:br/>
              <w:t>│                ┌───────────────┬───────────┴─────────┐       │</w:t>
              <w:br/>
              <w:t>│                ▼               ▼                     ▼       │</w:t>
              <w:br/>
              <w:t>│         Flask /stream     Detector              RingBuffer   │</w:t>
              <w:br/>
              <w:t>│        .mjpeg endpoint   (MediaPipe +          (5s + 5s) →   │</w:t>
              <w:br/>
              <w:t>│                          face_recognition       ffmpeg .mp4   │</w:t>
              <w:br/>
              <w:t>│                          + pyzbar)                            │</w:t>
              <w:br/>
              <w:t>│                ▲               │                              │</w:t>
              <w:br/>
              <w:t>│                │               ▼                              │</w:t>
              <w:br/>
              <w:t>│        Browser admin    SQLite DB (users,                    │</w:t>
              <w:br/>
              <w:t>│        (LAN)            face_encodings,                       │</w:t>
              <w:br/>
              <w:t>│                         qr_tokens, events)                    │</w:t>
              <w:br/>
              <w:t>│                                                              │</w:t>
              <w:br/>
              <w:t>│                  pyserial /dev/ttyUSB0 ◀──── esptool.py      │</w:t>
              <w:br/>
              <w:t>└──────────────────────┬───────────────────────────────────────┘</w:t>
              <w:br/>
              <w:t xml:space="preserve">                       │ USB cable (1 sợi, CP2102)</w:t>
              <w:br/>
              <w:t>┌──────────────────────┴───────────────────────────────────────┐</w:t>
              <w:br/>
              <w:t>│                  ESP32-WROOM-32 DevKit                       │</w:t>
              <w:br/>
              <w:t>│                                                              │</w:t>
              <w:br/>
              <w:t>│   CP2102 ─── UART0 ─── FreeRTOS tasks:                       │</w:t>
              <w:br/>
              <w:t>│              (TX/RX)   - uart_link  (parse + emit JSON)      │</w:t>
              <w:br/>
              <w:t>│                        - rfid       (poll RC522 50 ms)       │</w:t>
              <w:br/>
              <w:t>│                        - sensor     (HC-SR04 50 ms)          │</w:t>
              <w:br/>
              <w:t>│                        - gate_fsm   (state machine, FSM)     │</w:t>
              <w:br/>
              <w:t>│                                                              │</w:t>
              <w:br/>
              <w:t>│   NVS Preferences: authorized UIDs + runtime config          │</w:t>
              <w:br/>
              <w:t>│   Wi-Fi: DISABLED                                            │</w:t>
              <w:br/>
              <w:t>│                                                              │</w:t>
              <w:br/>
              <w:t>│   ┌────────────────────────────────────────────────────┐    │</w:t>
              <w:br/>
              <w:t>│   │ Carrier PCB (KiCad-designed):                      │    │</w:t>
              <w:br/>
              <w:t>│   │  - RC522 (SPI)                                      │    │</w:t>
              <w:br/>
              <w:t>│   │  - LCD 20×4 (I2C)                                   │    │</w:t>
              <w:br/>
              <w:t>│   │  - HC-SR04 (TRIG/ECHO + voltage divider)            │    │</w:t>
              <w:br/>
              <w:t>│   │  - SG90 servo (LEDC PWM 50 Hz)                      │    │</w:t>
              <w:br/>
              <w:t>│   │  - Active buzzer (qua 2N3904)                       │    │</w:t>
              <w:br/>
              <w:t>│   │  - Status LED (GPIO 2)                              │    │</w:t>
              <w:br/>
              <w:t>│   │  - Đầu vào 12 V DC + buck + LDO                     │    │</w:t>
              <w:br/>
              <w:t>│   └────────────────────────────────────────────────────┘    │</w:t>
              <w:br/>
              <w:t>└──────────────────────────────────────────────────────────────┘</w:t>
            </w:r>
          </w:p>
        </w:tc>
      </w:tr>
    </w:tbl>
    <w:p>
      <w:pPr>
        <w:spacing w:line="240" w:lineRule="auto" w:after="0" w:before="0"/>
      </w:pPr>
    </w:p>
    <w:p>
      <w:pPr>
        <w:spacing w:line="312" w:lineRule="auto" w:after="120" w:before="160"/>
        <w:jc w:val="left"/>
      </w:pPr>
      <w:r>
        <w:rPr>
          <w:rFonts w:ascii="Times New Roman" w:hAnsi="Times New Roman" w:cs="Times New Roman" w:eastAsia="Times New Roman"/>
          <w:b/>
          <w:i w:val="0"/>
          <w:sz w:val="26"/>
        </w:rPr>
        <w:t>2.4.2. Chức năng của từng khối</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Khối</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Chức năng chính</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Pi 5 – Capture</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Mở </w:t>
            </w:r>
            <w:r>
              <w:rPr>
                <w:rFonts w:ascii="Courier New" w:hAnsi="Courier New" w:cs="Courier New"/>
                <w:sz w:val="24"/>
              </w:rPr>
              <w:t>/dev/video0</w:t>
            </w:r>
            <w:r>
              <w:rPr>
                <w:rFonts w:ascii="Times New Roman" w:hAnsi="Times New Roman" w:cs="Times New Roman" w:eastAsia="Times New Roman"/>
                <w:b w:val="0"/>
                <w:i w:val="0"/>
                <w:sz w:val="26"/>
              </w:rPr>
              <w:t xml:space="preserve"> qua cv2.CAP_V4L2, ép FOURCC MJPG, BUFFERSIZE=1; encode JPEG 75 quality; publish </w:t>
            </w:r>
            <w:r>
              <w:rPr>
                <w:rFonts w:ascii="Courier New" w:hAnsi="Courier New" w:cs="Courier New"/>
                <w:sz w:val="24"/>
              </w:rPr>
              <w:t>(jpeg, bgr)</w:t>
            </w:r>
            <w:r>
              <w:rPr>
                <w:rFonts w:ascii="Times New Roman" w:hAnsi="Times New Roman" w:cs="Times New Roman" w:eastAsia="Times New Roman"/>
                <w:b w:val="0"/>
                <w:i w:val="0"/>
                <w:sz w:val="26"/>
              </w:rPr>
              <w:t xml:space="preserve"> lên FrameHub.</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Pi 5 – FrameHub</w:t>
            </w:r>
          </w:p>
        </w:tc>
        <w:tc>
          <w:tcPr>
            <w:tcW w:type="dxa" w:w="4394"/>
          </w:tcPr>
          <w:p>
            <w:pPr>
              <w:spacing w:line="276" w:lineRule="auto" w:after="0" w:before="0"/>
              <w:ind w:firstLine="0"/>
              <w:jc w:val="left"/>
            </w:pPr>
            <w:r/>
            <w:r>
              <w:rPr>
                <w:rFonts w:ascii="Courier New" w:hAnsi="Courier New" w:cs="Courier New"/>
                <w:sz w:val="24"/>
              </w:rPr>
              <w:t>threading.Condition</w:t>
            </w:r>
            <w:r>
              <w:rPr>
                <w:rFonts w:ascii="Times New Roman" w:hAnsi="Times New Roman" w:cs="Times New Roman" w:eastAsia="Times New Roman"/>
                <w:b w:val="0"/>
                <w:i w:val="0"/>
                <w:sz w:val="26"/>
              </w:rPr>
              <w:t xml:space="preserve"> + 2 ô latest-frame; </w:t>
            </w:r>
            <w:r>
              <w:rPr>
                <w:rFonts w:ascii="Courier New" w:hAnsi="Courier New" w:cs="Courier New"/>
                <w:sz w:val="24"/>
              </w:rPr>
              <w:t>notify_all()</w:t>
            </w:r>
            <w:r>
              <w:rPr>
                <w:rFonts w:ascii="Times New Roman" w:hAnsi="Times New Roman" w:cs="Times New Roman" w:eastAsia="Times New Roman"/>
                <w:b w:val="0"/>
                <w:i w:val="0"/>
                <w:sz w:val="26"/>
              </w:rPr>
              <w:t xml:space="preserve"> mỗi khung mới.</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Pi 5 – Detector</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Tiêu thụ BGR; MediaPipe khoanh khuôn mặt; face_recognition tạo embedding; matcher so sánh; pyzbar đọc QR; đẩy </w:t>
            </w:r>
            <w:r>
              <w:rPr>
                <w:rFonts w:ascii="Courier New" w:hAnsi="Courier New" w:cs="Courier New"/>
                <w:sz w:val="24"/>
              </w:rPr>
              <w:t>AuthEvent</w:t>
            </w:r>
            <w:r>
              <w:rPr>
                <w:rFonts w:ascii="Times New Roman" w:hAnsi="Times New Roman" w:cs="Times New Roman" w:eastAsia="Times New Roman"/>
                <w:b w:val="0"/>
                <w:i w:val="0"/>
                <w:sz w:val="26"/>
              </w:rPr>
              <w:t xml:space="preserve"> lên EventBus.</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Pi 5 – Flask</w:t>
            </w:r>
          </w:p>
        </w:tc>
        <w:tc>
          <w:tcPr>
            <w:tcW w:type="dxa" w:w="4394"/>
          </w:tcPr>
          <w:p>
            <w:pPr>
              <w:spacing w:line="276" w:lineRule="auto" w:after="0" w:before="0"/>
              <w:ind w:firstLine="0"/>
              <w:jc w:val="left"/>
            </w:pPr>
            <w:r/>
            <w:r>
              <w:rPr>
                <w:rFonts w:ascii="Courier New" w:hAnsi="Courier New" w:cs="Courier New"/>
                <w:sz w:val="24"/>
              </w:rPr>
              <w:t>/stream.mjpeg</w:t>
            </w:r>
            <w:r>
              <w:rPr>
                <w:rFonts w:ascii="Times New Roman" w:hAnsi="Times New Roman" w:cs="Times New Roman" w:eastAsia="Times New Roman"/>
                <w:b w:val="0"/>
                <w:i w:val="0"/>
                <w:sz w:val="26"/>
              </w:rPr>
              <w:t xml:space="preserve"> multipart, </w:t>
            </w:r>
            <w:r>
              <w:rPr>
                <w:rFonts w:ascii="Courier New" w:hAnsi="Courier New" w:cs="Courier New"/>
                <w:sz w:val="24"/>
              </w:rPr>
              <w:t>/events.json</w:t>
            </w:r>
            <w:r>
              <w:rPr>
                <w:rFonts w:ascii="Times New Roman" w:hAnsi="Times New Roman" w:cs="Times New Roman" w:eastAsia="Times New Roman"/>
                <w:b w:val="0"/>
                <w:i w:val="0"/>
                <w:sz w:val="26"/>
              </w:rPr>
              <w:t xml:space="preserve">, </w:t>
            </w:r>
            <w:r>
              <w:rPr>
                <w:rFonts w:ascii="Courier New" w:hAnsi="Courier New" w:cs="Courier New"/>
                <w:sz w:val="24"/>
              </w:rPr>
              <w:t>/users</w:t>
            </w:r>
            <w:r>
              <w:rPr>
                <w:rFonts w:ascii="Times New Roman" w:hAnsi="Times New Roman" w:cs="Times New Roman" w:eastAsia="Times New Roman"/>
                <w:b w:val="0"/>
                <w:i w:val="0"/>
                <w:sz w:val="26"/>
              </w:rPr>
              <w:t xml:space="preserve">, </w:t>
            </w:r>
            <w:r>
              <w:rPr>
                <w:rFonts w:ascii="Courier New" w:hAnsi="Courier New" w:cs="Courier New"/>
                <w:sz w:val="24"/>
              </w:rPr>
              <w:t>/clips/&lt;id&gt;.mp4</w:t>
            </w:r>
            <w:r>
              <w:rPr>
                <w:rFonts w:ascii="Times New Roman" w:hAnsi="Times New Roman" w:cs="Times New Roman" w:eastAsia="Times New Roman"/>
                <w:b w:val="0"/>
                <w:i w:val="0"/>
                <w:sz w:val="26"/>
              </w:rPr>
              <w:t xml:space="preserve">, </w:t>
            </w:r>
            <w:r>
              <w:rPr>
                <w:rFonts w:ascii="Courier New" w:hAnsi="Courier New" w:cs="Courier New"/>
                <w:sz w:val="24"/>
              </w:rPr>
              <w:t>/api/gate/{open,close}</w:t>
            </w:r>
            <w:r>
              <w:rPr>
                <w:rFonts w:ascii="Times New Roman" w:hAnsi="Times New Roman" w:cs="Times New Roman" w:eastAsia="Times New Roman"/>
                <w:b w:val="0"/>
                <w:i w:val="0"/>
                <w:sz w:val="26"/>
              </w:rPr>
              <w:t>.</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Pi 5 – Recorder</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RingBuffer 5s pre, sau sự kiện chờ 5s post; ffmpeg encode MP4 H.264.</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Pi 5 – DB</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SQLite WAL, busy_timeout 5000ms, 1 connection/thread.</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Pi 5 – UART RX/TX</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pyserial </w:t>
            </w:r>
            <w:r>
              <w:rPr>
                <w:rFonts w:ascii="Courier New" w:hAnsi="Courier New" w:cs="Courier New"/>
                <w:sz w:val="24"/>
              </w:rPr>
              <w:t>Serial(115200, 8N1)</w:t>
            </w:r>
            <w:r>
              <w:rPr>
                <w:rFonts w:ascii="Times New Roman" w:hAnsi="Times New Roman" w:cs="Times New Roman" w:eastAsia="Times New Roman"/>
                <w:b w:val="0"/>
                <w:i w:val="0"/>
                <w:sz w:val="26"/>
              </w:rPr>
              <w:t>; 3 thread: rx parse, tx queue drain, heartbeat ping 5s.</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Pi 5 – CLI</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Subcommands: enroll, users, qr, events; signal daemon qua SIGUSR1 để reload matcher.</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ESP32 – uart_link</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Byte-by-byte read vào linebuf 512B; on </w:t>
            </w:r>
            <w:r>
              <w:rPr>
                <w:rFonts w:ascii="Courier New" w:hAnsi="Courier New" w:cs="Courier New"/>
                <w:sz w:val="24"/>
              </w:rPr>
              <w:t>\n</w:t>
            </w:r>
            <w:r>
              <w:rPr>
                <w:rFonts w:ascii="Times New Roman" w:hAnsi="Times New Roman" w:cs="Times New Roman" w:eastAsia="Times New Roman"/>
                <w:b w:val="0"/>
                <w:i w:val="0"/>
                <w:sz w:val="26"/>
              </w:rPr>
              <w:t xml:space="preserve"> parse JSON; dispatch event_t vào event_q.</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ESP32 – rfid</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MFRC522 polling 50ms; on hit → lookup NVS → push EV_RFID_SCAN.</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ESP32 – sensor</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HC-SR04 pulseIn 50ms; debounce 3-count; on transition → EV_PASSAGE_DETECTED.</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ESP32 – gate_fsm</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Đọc event_q </w:t>
            </w:r>
            <w:r>
              <w:rPr>
                <w:rFonts w:ascii="Courier New" w:hAnsi="Courier New" w:cs="Courier New"/>
                <w:sz w:val="24"/>
              </w:rPr>
              <w:t>portMAX_DELAY</w:t>
            </w:r>
            <w:r>
              <w:rPr>
                <w:rFonts w:ascii="Times New Roman" w:hAnsi="Times New Roman" w:cs="Times New Roman" w:eastAsia="Times New Roman"/>
                <w:b w:val="0"/>
                <w:i w:val="0"/>
                <w:sz w:val="26"/>
              </w:rPr>
              <w:t>; chạy FSM (IDLE/OPENING/OPEN_WAIT/TIMEOUT_WARN/CLOSING); gọi inline driver.</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ESP32 – allowlist</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Preferences NVS namespace </w:t>
            </w:r>
            <w:r>
              <w:rPr>
                <w:rFonts w:ascii="Courier New" w:hAnsi="Courier New" w:cs="Courier New"/>
                <w:sz w:val="24"/>
              </w:rPr>
              <w:t>allowlist</w:t>
            </w:r>
            <w:r>
              <w:rPr>
                <w:rFonts w:ascii="Times New Roman" w:hAnsi="Times New Roman" w:cs="Times New Roman" w:eastAsia="Times New Roman"/>
                <w:b w:val="0"/>
                <w:i w:val="0"/>
                <w:sz w:val="26"/>
              </w:rPr>
              <w:t xml:space="preserve">; key = UID hex; value = name; key đặc biệt </w:t>
            </w:r>
            <w:r>
              <w:rPr>
                <w:rFonts w:ascii="Courier New" w:hAnsi="Courier New" w:cs="Courier New"/>
                <w:sz w:val="24"/>
              </w:rPr>
              <w:t>_index</w:t>
            </w:r>
            <w:r>
              <w:rPr>
                <w:rFonts w:ascii="Times New Roman" w:hAnsi="Times New Roman" w:cs="Times New Roman" w:eastAsia="Times New Roman"/>
                <w:b w:val="0"/>
                <w:i w:val="0"/>
                <w:sz w:val="26"/>
              </w:rPr>
              <w:t xml:space="preserve"> lưu JSON array UIDs.</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ESP32 – timers</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open_reached (300 ms), passage_timeout (10 s), warn_giveup (5 s), close_reached (300 ms), heartbeat (10 s auto-reload).</w:t>
            </w:r>
          </w:p>
        </w:tc>
      </w:tr>
      <w:tr>
        <w:tc>
          <w:tcPr>
            <w:tcW w:type="dxa" w:w="4394"/>
          </w:tcPr>
          <w:p>
            <w:pPr>
              <w:spacing w:line="276" w:lineRule="auto" w:after="0" w:before="0"/>
              <w:ind w:firstLine="0"/>
              <w:jc w:val="left"/>
            </w:pPr>
            <w:r/>
            <w:r>
              <w:rPr>
                <w:rFonts w:ascii="Times New Roman" w:hAnsi="Times New Roman" w:cs="Times New Roman" w:eastAsia="Times New Roman"/>
                <w:b/>
                <w:i w:val="0"/>
                <w:sz w:val="26"/>
              </w:rPr>
              <w:t>ESP32 – watchdog</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TWDT 8 s, chỉ subscribe gate_fsm_task.</w:t>
            </w:r>
          </w:p>
        </w:tc>
      </w:tr>
    </w:tbl>
    <w:p>
      <w:pPr>
        <w:spacing w:line="240" w:lineRule="auto" w:after="0" w:before="0"/>
      </w:pPr>
    </w:p>
    <w:p>
      <w:pPr>
        <w:spacing w:line="312" w:lineRule="auto" w:after="120" w:before="200"/>
        <w:jc w:val="left"/>
      </w:pPr>
      <w:r>
        <w:rPr>
          <w:rFonts w:ascii="Times New Roman" w:hAnsi="Times New Roman" w:cs="Times New Roman" w:eastAsia="Times New Roman"/>
          <w:b/>
          <w:i w:val="0"/>
          <w:sz w:val="26"/>
        </w:rPr>
        <w:t>2.5. XÂY DỰNG SƠ ĐỒ NGUYÊN LÝ VÀ MẠCH IN</w:t>
      </w:r>
    </w:p>
    <w:p>
      <w:pPr>
        <w:spacing w:line="312" w:lineRule="auto" w:after="120" w:before="160"/>
        <w:jc w:val="left"/>
      </w:pPr>
      <w:r>
        <w:rPr>
          <w:rFonts w:ascii="Times New Roman" w:hAnsi="Times New Roman" w:cs="Times New Roman" w:eastAsia="Times New Roman"/>
          <w:b/>
          <w:i w:val="0"/>
          <w:sz w:val="26"/>
        </w:rPr>
        <w:t>2.5.1. Sơ đồ nguyên lý (KiCad schematic)</w:t>
      </w:r>
    </w:p>
    <w:p>
      <w:pPr>
        <w:spacing w:line="312" w:lineRule="auto" w:after="120" w:before="0"/>
        <w:ind w:firstLine="567"/>
        <w:jc w:val="both"/>
      </w:pPr>
      <w:r>
        <w:rPr>
          <w:rFonts w:ascii="Times New Roman" w:hAnsi="Times New Roman" w:cs="Times New Roman" w:eastAsia="Times New Roman"/>
          <w:b w:val="0"/>
          <w:i w:val="0"/>
          <w:sz w:val="26"/>
        </w:rPr>
        <w:t xml:space="preserve">Sơ đồ nguyên lý carrier board ESP32 được vẽ trong KiCad 6.0.2, lưu tại </w:t>
      </w:r>
      <w:r>
        <w:rPr>
          <w:rFonts w:ascii="Courier New" w:hAnsi="Courier New" w:cs="Courier New"/>
          <w:sz w:val="24"/>
        </w:rPr>
        <w:t>kicad/smart_gate_carrier/smart_gate_carrier.kicad_sch</w:t>
      </w:r>
      <w:r>
        <w:rPr>
          <w:rFonts w:ascii="Times New Roman" w:hAnsi="Times New Roman" w:cs="Times New Roman" w:eastAsia="Times New Roman"/>
          <w:b w:val="0"/>
          <w:i w:val="0"/>
          <w:sz w:val="26"/>
        </w:rPr>
        <w:t xml:space="preserve"> (đơn-sheet).</w:t>
      </w:r>
    </w:p>
    <w:p>
      <w:pPr>
        <w:spacing w:line="312" w:lineRule="auto" w:after="120" w:before="0"/>
        <w:ind w:firstLine="567"/>
        <w:jc w:val="both"/>
      </w:pPr>
      <w:r>
        <w:rPr>
          <w:rFonts w:ascii="Times New Roman" w:hAnsi="Times New Roman" w:cs="Times New Roman" w:eastAsia="Times New Roman"/>
          <w:b/>
          <w:i w:val="0"/>
          <w:sz w:val="26"/>
        </w:rPr>
        <w:t>Cấu trúc schematic:</w:t>
      </w:r>
    </w:p>
    <w:p>
      <w:pPr>
        <w:pStyle w:val="ListNumber"/>
        <w:spacing w:line="312" w:lineRule="auto" w:after="60" w:before="0"/>
        <w:jc w:val="both"/>
      </w:pPr>
      <w:r>
        <w:rPr>
          <w:rFonts w:ascii="Times New Roman" w:hAnsi="Times New Roman" w:cs="Times New Roman" w:eastAsia="Times New Roman"/>
          <w:b/>
          <w:i w:val="0"/>
          <w:sz w:val="26"/>
        </w:rPr>
        <w:t>ESP32 DevKit socket:</w:t>
      </w:r>
      <w:r>
        <w:rPr>
          <w:rFonts w:ascii="Times New Roman" w:hAnsi="Times New Roman" w:cs="Times New Roman" w:eastAsia="Times New Roman"/>
          <w:b w:val="0"/>
          <w:i w:val="0"/>
          <w:sz w:val="26"/>
        </w:rPr>
        <w:t xml:space="preserve"> 2 hàng header 15-chân chạy dọc, ESP32 DevKit DOIT V1 cắm vào. Nhãn các chân theo Bảng 2.7.</w:t>
      </w:r>
    </w:p>
    <w:p>
      <w:pPr>
        <w:pStyle w:val="ListNumber"/>
        <w:spacing w:line="312" w:lineRule="auto" w:after="60" w:before="0"/>
        <w:jc w:val="both"/>
      </w:pPr>
      <w:r>
        <w:rPr>
          <w:rFonts w:ascii="Times New Roman" w:hAnsi="Times New Roman" w:cs="Times New Roman" w:eastAsia="Times New Roman"/>
          <w:b/>
          <w:i w:val="0"/>
          <w:sz w:val="26"/>
        </w:rPr>
        <w:t>Khối nguồn:</w:t>
      </w:r>
    </w:p>
    <w:p>
      <w:pPr>
        <w:pStyle w:val="ListBullet"/>
        <w:spacing w:line="312" w:lineRule="auto" w:after="60" w:before="0"/>
        <w:jc w:val="both"/>
      </w:pPr>
      <w:r>
        <w:rPr>
          <w:rFonts w:ascii="Times New Roman" w:hAnsi="Times New Roman" w:cs="Times New Roman" w:eastAsia="Times New Roman"/>
          <w:b w:val="0"/>
          <w:i w:val="0"/>
          <w:sz w:val="26"/>
        </w:rPr>
        <w:t>Đầu vào: J1 barrel jack 12 V DC + diode bảo vệ D1 (1N5819).</w:t>
      </w:r>
    </w:p>
    <w:p>
      <w:pPr>
        <w:pStyle w:val="ListBullet"/>
        <w:spacing w:line="312" w:lineRule="auto" w:after="60" w:before="0"/>
        <w:jc w:val="both"/>
      </w:pPr>
      <w:r>
        <w:rPr>
          <w:rFonts w:ascii="Times New Roman" w:hAnsi="Times New Roman" w:cs="Times New Roman" w:eastAsia="Times New Roman"/>
          <w:b w:val="0"/>
          <w:i w:val="0"/>
          <w:sz w:val="26"/>
        </w:rPr>
        <w:t>Buck converter U1 (module MP1584 4-pin: VIN, GND, VOUT, EN) → 5 V rail.</w:t>
      </w:r>
    </w:p>
    <w:p>
      <w:pPr>
        <w:pStyle w:val="ListBullet"/>
        <w:spacing w:line="312" w:lineRule="auto" w:after="60" w:before="0"/>
        <w:jc w:val="both"/>
      </w:pPr>
      <w:r>
        <w:rPr>
          <w:rFonts w:ascii="Times New Roman" w:hAnsi="Times New Roman" w:cs="Times New Roman" w:eastAsia="Times New Roman"/>
          <w:b w:val="0"/>
          <w:i w:val="0"/>
          <w:sz w:val="26"/>
        </w:rPr>
        <w:t>Tụ lọc đầu vào C1 470 µF / 25 V, đầu ra C2 470 µF / 16 V (gần socket Servo).</w:t>
      </w:r>
    </w:p>
    <w:p>
      <w:pPr>
        <w:pStyle w:val="ListBullet"/>
        <w:spacing w:line="312" w:lineRule="auto" w:after="60" w:before="0"/>
        <w:jc w:val="both"/>
      </w:pPr>
      <w:r>
        <w:rPr>
          <w:rFonts w:ascii="Times New Roman" w:hAnsi="Times New Roman" w:cs="Times New Roman" w:eastAsia="Times New Roman"/>
          <w:b w:val="0"/>
          <w:i w:val="0"/>
          <w:sz w:val="26"/>
        </w:rPr>
        <w:t>LDO U2 (AMS1117-3.3): vào 5 V, ra 3.3 V; tụ C3 10 µF đầu vào, C4 10 µF đầu ra.</w:t>
      </w:r>
    </w:p>
    <w:p>
      <w:pPr>
        <w:pStyle w:val="ListNumber"/>
        <w:spacing w:line="312" w:lineRule="auto" w:after="60" w:before="0"/>
        <w:jc w:val="both"/>
      </w:pPr>
      <w:r>
        <w:rPr>
          <w:rFonts w:ascii="Times New Roman" w:hAnsi="Times New Roman" w:cs="Times New Roman" w:eastAsia="Times New Roman"/>
          <w:b/>
          <w:i w:val="0"/>
          <w:sz w:val="26"/>
        </w:rPr>
        <w:t>Khối RC522 (SPI):</w:t>
      </w:r>
      <w:r>
        <w:rPr>
          <w:rFonts w:ascii="Times New Roman" w:hAnsi="Times New Roman" w:cs="Times New Roman" w:eastAsia="Times New Roman"/>
          <w:b w:val="0"/>
          <w:i w:val="0"/>
          <w:sz w:val="26"/>
        </w:rPr>
        <w:t xml:space="preserve"> header J2 8-chân (SDA/CS, SCK, MOSI, MISO, IRQ, GND, RST, 3.3 V). Cấu hình remap chân (xem Bảng 2.7).</w:t>
      </w:r>
    </w:p>
    <w:p>
      <w:pPr>
        <w:pStyle w:val="ListNumber"/>
        <w:spacing w:line="312" w:lineRule="auto" w:after="60" w:before="0"/>
        <w:jc w:val="both"/>
      </w:pPr>
      <w:r>
        <w:rPr>
          <w:rFonts w:ascii="Times New Roman" w:hAnsi="Times New Roman" w:cs="Times New Roman" w:eastAsia="Times New Roman"/>
          <w:b/>
          <w:i w:val="0"/>
          <w:sz w:val="26"/>
        </w:rPr>
        <w:t>Khối LCD 20×4 (I2C):</w:t>
      </w:r>
      <w:r>
        <w:rPr>
          <w:rFonts w:ascii="Times New Roman" w:hAnsi="Times New Roman" w:cs="Times New Roman" w:eastAsia="Times New Roman"/>
          <w:b w:val="0"/>
          <w:i w:val="0"/>
          <w:sz w:val="26"/>
        </w:rPr>
        <w:t xml:space="preserve"> header J3 4-chân (GND, VCC 5 V, SDA, SCL). Hai trở pull-up 4.7 kΩ kéo về </w:t>
      </w:r>
      <w:r>
        <w:rPr>
          <w:rFonts w:ascii="Times New Roman" w:hAnsi="Times New Roman" w:cs="Times New Roman" w:eastAsia="Times New Roman"/>
          <w:b/>
          <w:i w:val="0"/>
          <w:sz w:val="26"/>
        </w:rPr>
        <w:t>3.3 V</w:t>
      </w:r>
      <w:r>
        <w:rPr>
          <w:rFonts w:ascii="Times New Roman" w:hAnsi="Times New Roman" w:cs="Times New Roman" w:eastAsia="Times New Roman"/>
          <w:b w:val="0"/>
          <w:i w:val="0"/>
          <w:sz w:val="26"/>
        </w:rPr>
        <w:t xml:space="preserve"> (R1, R2). Ghi chú lắp ráp: </w:t>
      </w:r>
      <w:r>
        <w:rPr>
          <w:rFonts w:ascii="Times New Roman" w:hAnsi="Times New Roman" w:cs="Times New Roman" w:eastAsia="Times New Roman"/>
          <w:b/>
          <w:i w:val="0"/>
          <w:sz w:val="26"/>
        </w:rPr>
        <w:t>cắt</w:t>
      </w:r>
      <w:r>
        <w:rPr>
          <w:rFonts w:ascii="Times New Roman" w:hAnsi="Times New Roman" w:cs="Times New Roman" w:eastAsia="Times New Roman"/>
          <w:b w:val="0"/>
          <w:i w:val="0"/>
          <w:sz w:val="26"/>
        </w:rPr>
        <w:t xml:space="preserve"> pull-up gốc 5 V trên backpack PCF8574.</w:t>
      </w:r>
    </w:p>
    <w:p>
      <w:pPr>
        <w:pStyle w:val="ListNumber"/>
        <w:spacing w:line="312" w:lineRule="auto" w:after="60" w:before="0"/>
        <w:jc w:val="both"/>
      </w:pPr>
      <w:r>
        <w:rPr>
          <w:rFonts w:ascii="Times New Roman" w:hAnsi="Times New Roman" w:cs="Times New Roman" w:eastAsia="Times New Roman"/>
          <w:b/>
          <w:i w:val="0"/>
          <w:sz w:val="26"/>
        </w:rPr>
        <w:t>Khối HC-SR04:</w:t>
      </w:r>
      <w:r>
        <w:rPr>
          <w:rFonts w:ascii="Times New Roman" w:hAnsi="Times New Roman" w:cs="Times New Roman" w:eastAsia="Times New Roman"/>
          <w:b w:val="0"/>
          <w:i w:val="0"/>
          <w:sz w:val="26"/>
        </w:rPr>
        <w:t xml:space="preserve"> header J4 4-chân (VCC 5 V, TRIG, ECHO, GND). Mạch chia áp ECHO: R3 = 1 kΩ + R4 = 2 kΩ.</w:t>
      </w:r>
    </w:p>
    <w:p>
      <w:pPr>
        <w:pStyle w:val="ListNumber"/>
        <w:spacing w:line="312" w:lineRule="auto" w:after="60" w:before="0"/>
        <w:jc w:val="both"/>
      </w:pPr>
      <w:r>
        <w:rPr>
          <w:rFonts w:ascii="Times New Roman" w:hAnsi="Times New Roman" w:cs="Times New Roman" w:eastAsia="Times New Roman"/>
          <w:b/>
          <w:i w:val="0"/>
          <w:sz w:val="26"/>
        </w:rPr>
        <w:t>Khối Servo SG90:</w:t>
      </w:r>
      <w:r>
        <w:rPr>
          <w:rFonts w:ascii="Times New Roman" w:hAnsi="Times New Roman" w:cs="Times New Roman" w:eastAsia="Times New Roman"/>
          <w:b w:val="0"/>
          <w:i w:val="0"/>
          <w:sz w:val="26"/>
        </w:rPr>
        <w:t xml:space="preserve"> header J5 3-chân (GND, 5 V, SIG). Tụ điện C5 470 µF cạnh chân nguồn để hấp thụ dòng đỉnh.</w:t>
      </w:r>
    </w:p>
    <w:p>
      <w:pPr>
        <w:pStyle w:val="ListNumber"/>
        <w:spacing w:line="312" w:lineRule="auto" w:after="60" w:before="0"/>
        <w:jc w:val="both"/>
      </w:pPr>
      <w:r>
        <w:rPr>
          <w:rFonts w:ascii="Times New Roman" w:hAnsi="Times New Roman" w:cs="Times New Roman" w:eastAsia="Times New Roman"/>
          <w:b/>
          <w:i w:val="0"/>
          <w:sz w:val="26"/>
        </w:rPr>
        <w:t>Khối Buzzer:</w:t>
      </w:r>
      <w:r>
        <w:rPr>
          <w:rFonts w:ascii="Times New Roman" w:hAnsi="Times New Roman" w:cs="Times New Roman" w:eastAsia="Times New Roman"/>
          <w:b w:val="0"/>
          <w:i w:val="0"/>
          <w:sz w:val="26"/>
        </w:rPr>
        <w:t xml:space="preserve"> Q1 (2N3904 NPN) base qua R5 = 1 kΩ, emitter GND, collector nối Buzzer (-); Buzzer (+) nối 5 V. Diode D2 (1N4148) ngược song song flyback.</w:t>
      </w:r>
    </w:p>
    <w:p>
      <w:pPr>
        <w:pStyle w:val="ListNumber"/>
        <w:spacing w:line="312" w:lineRule="auto" w:after="60" w:before="0"/>
        <w:jc w:val="both"/>
      </w:pPr>
      <w:r>
        <w:rPr>
          <w:rFonts w:ascii="Times New Roman" w:hAnsi="Times New Roman" w:cs="Times New Roman" w:eastAsia="Times New Roman"/>
          <w:b/>
          <w:i w:val="0"/>
          <w:sz w:val="26"/>
        </w:rPr>
        <w:t>Khối Header mở rộng:</w:t>
      </w:r>
      <w:r>
        <w:rPr>
          <w:rFonts w:ascii="Times New Roman" w:hAnsi="Times New Roman" w:cs="Times New Roman" w:eastAsia="Times New Roman"/>
          <w:b w:val="0"/>
          <w:i w:val="0"/>
          <w:sz w:val="26"/>
        </w:rPr>
        <w:t xml:space="preserve"> J6 6-chân (3V3, GND, GPIO17, GPIO5, GPIO36, GPIO39) cho mở rộng tương lai.</w:t>
      </w:r>
    </w:p>
    <w:p>
      <w:pPr>
        <w:pStyle w:val="ListNumber"/>
        <w:spacing w:line="312" w:lineRule="auto" w:after="60" w:before="0"/>
        <w:jc w:val="both"/>
      </w:pPr>
      <w:r>
        <w:rPr>
          <w:rFonts w:ascii="Times New Roman" w:hAnsi="Times New Roman" w:cs="Times New Roman" w:eastAsia="Times New Roman"/>
          <w:b/>
          <w:i w:val="0"/>
          <w:sz w:val="26"/>
        </w:rPr>
        <w:t>LED trạng thái:</w:t>
      </w:r>
      <w:r>
        <w:rPr>
          <w:rFonts w:ascii="Times New Roman" w:hAnsi="Times New Roman" w:cs="Times New Roman" w:eastAsia="Times New Roman"/>
          <w:b w:val="0"/>
          <w:i w:val="0"/>
          <w:sz w:val="26"/>
        </w:rPr>
        <w:t xml:space="preserve"> D3 + R6 = 330 Ω nối GPIO 2 và GND.</w:t>
      </w:r>
    </w:p>
    <w:p>
      <w:pPr>
        <w:spacing w:line="312" w:lineRule="auto" w:after="120" w:before="0"/>
        <w:ind w:firstLine="567"/>
        <w:jc w:val="both"/>
      </w:pPr>
      <w:r>
        <w:rPr>
          <w:rFonts w:ascii="Times New Roman" w:hAnsi="Times New Roman" w:cs="Times New Roman" w:eastAsia="Times New Roman"/>
          <w:b w:val="0"/>
          <w:i w:val="0"/>
          <w:sz w:val="26"/>
        </w:rPr>
        <w:t>ERC (Electrical Rules Check) đã được chạy và clean.</w:t>
      </w:r>
    </w:p>
    <w:p>
      <w:pPr>
        <w:spacing w:line="312" w:lineRule="auto" w:after="120" w:before="160"/>
        <w:jc w:val="left"/>
      </w:pPr>
      <w:r>
        <w:rPr>
          <w:rFonts w:ascii="Times New Roman" w:hAnsi="Times New Roman" w:cs="Times New Roman" w:eastAsia="Times New Roman"/>
          <w:b/>
          <w:i w:val="0"/>
          <w:sz w:val="26"/>
        </w:rPr>
        <w:t>2.5.2. Sơ đồ mạch in (PCB) 2D</w:t>
      </w:r>
    </w:p>
    <w:p>
      <w:pPr>
        <w:spacing w:line="312" w:lineRule="auto" w:after="120" w:before="0"/>
        <w:ind w:firstLine="567"/>
        <w:jc w:val="both"/>
      </w:pPr>
      <w:r>
        <w:rPr>
          <w:rFonts w:ascii="Times New Roman" w:hAnsi="Times New Roman" w:cs="Times New Roman" w:eastAsia="Times New Roman"/>
          <w:b w:val="0"/>
          <w:i w:val="0"/>
          <w:sz w:val="26"/>
        </w:rPr>
        <w:t xml:space="preserve">(Việc layout PCB là pha tiếp theo của plan KiCad – </w:t>
      </w:r>
      <w:r>
        <w:rPr>
          <w:rFonts w:ascii="Courier New" w:hAnsi="Courier New" w:cs="Courier New"/>
          <w:sz w:val="24"/>
        </w:rPr>
        <w:t>2026-05-22-kicad-schematic.md</w:t>
      </w:r>
      <w:r>
        <w:rPr>
          <w:rFonts w:ascii="Times New Roman" w:hAnsi="Times New Roman" w:cs="Times New Roman" w:eastAsia="Times New Roman"/>
          <w:b w:val="0"/>
          <w:i w:val="0"/>
          <w:sz w:val="26"/>
        </w:rPr>
        <w:t xml:space="preserve"> đã hoàn thành schematic; PCB layout sẽ tạo từ netlist của schematic.)</w:t>
      </w:r>
    </w:p>
    <w:p>
      <w:pPr>
        <w:spacing w:line="312" w:lineRule="auto" w:after="120" w:before="0"/>
        <w:ind w:firstLine="567"/>
        <w:jc w:val="both"/>
      </w:pPr>
      <w:r>
        <w:rPr>
          <w:rFonts w:ascii="Times New Roman" w:hAnsi="Times New Roman" w:cs="Times New Roman" w:eastAsia="Times New Roman"/>
          <w:b w:val="0"/>
          <w:i w:val="0"/>
          <w:sz w:val="26"/>
        </w:rPr>
        <w:t xml:space="preserve">Kích thước PCB dự kiến: </w:t>
      </w:r>
      <w:r>
        <w:rPr>
          <w:rFonts w:ascii="Times New Roman" w:hAnsi="Times New Roman" w:cs="Times New Roman" w:eastAsia="Times New Roman"/>
          <w:b/>
          <w:i w:val="0"/>
          <w:sz w:val="26"/>
        </w:rPr>
        <w:t>80 mm × 60 mm</w:t>
      </w:r>
      <w:r>
        <w:rPr>
          <w:rFonts w:ascii="Times New Roman" w:hAnsi="Times New Roman" w:cs="Times New Roman" w:eastAsia="Times New Roman"/>
          <w:b w:val="0"/>
          <w:i w:val="0"/>
          <w:sz w:val="26"/>
        </w:rPr>
        <w:t>, 2 lớp, độ rộng đường tín hiệu 0.25 mm, đường nguồn 0.5 mm, via 0.6/0.3 mm. ESP32 DevKit được cắm vào 2 hàng header socket. Tất cả ngoại vi nối qua đầu header XH/Dupont để dễ tháo lắp khi sửa.</w:t>
      </w:r>
    </w:p>
    <w:p>
      <w:pPr>
        <w:spacing w:line="312" w:lineRule="auto" w:after="120" w:before="160"/>
        <w:jc w:val="left"/>
      </w:pPr>
      <w:r>
        <w:rPr>
          <w:rFonts w:ascii="Times New Roman" w:hAnsi="Times New Roman" w:cs="Times New Roman" w:eastAsia="Times New Roman"/>
          <w:b/>
          <w:i w:val="0"/>
          <w:sz w:val="26"/>
        </w:rPr>
        <w:t>2.5.3. Mạch thực tế</w:t>
      </w:r>
    </w:p>
    <w:p>
      <w:pPr>
        <w:spacing w:line="312" w:lineRule="auto" w:after="120" w:before="0"/>
        <w:ind w:firstLine="567"/>
        <w:jc w:val="both"/>
      </w:pPr>
      <w:r>
        <w:rPr>
          <w:rFonts w:ascii="Times New Roman" w:hAnsi="Times New Roman" w:cs="Times New Roman" w:eastAsia="Times New Roman"/>
          <w:b w:val="0"/>
          <w:i w:val="0"/>
          <w:sz w:val="26"/>
        </w:rPr>
        <w:t>Mạch thực tế sau khi đặt sản xuất PCB và hàn linh kiện sẽ được thi công và chụp ảnh khi hoàn thành (xem Chương 4).</w:t>
      </w:r>
    </w:p>
    <w:p>
      <w:pPr>
        <w:spacing w:line="312" w:lineRule="auto" w:after="120" w:before="160"/>
        <w:jc w:val="left"/>
      </w:pPr>
      <w:r>
        <w:rPr>
          <w:rFonts w:ascii="Times New Roman" w:hAnsi="Times New Roman" w:cs="Times New Roman" w:eastAsia="Times New Roman"/>
          <w:b/>
          <w:i w:val="0"/>
          <w:sz w:val="26"/>
        </w:rPr>
        <w:t>2.5.4. Phân bố chân ESP32 chi tiết (Bảng 2.7)</w:t>
      </w:r>
    </w:p>
    <w:p>
      <w:pPr>
        <w:spacing w:line="312" w:lineRule="auto" w:after="120" w:before="0"/>
        <w:ind w:firstLine="567"/>
        <w:jc w:val="both"/>
      </w:pPr>
      <w:r>
        <w:rPr>
          <w:rFonts w:ascii="Times New Roman" w:hAnsi="Times New Roman" w:cs="Times New Roman" w:eastAsia="Times New Roman"/>
          <w:b w:val="0"/>
          <w:i w:val="0"/>
          <w:sz w:val="26"/>
        </w:rPr>
        <w:t xml:space="preserve">Do DevKit DOIT V1 30-pin </w:t>
      </w:r>
      <w:r>
        <w:rPr>
          <w:rFonts w:ascii="Times New Roman" w:hAnsi="Times New Roman" w:cs="Times New Roman" w:eastAsia="Times New Roman"/>
          <w:b/>
          <w:i w:val="0"/>
          <w:sz w:val="26"/>
        </w:rPr>
        <w:t>không expose</w:t>
      </w:r>
      <w:r>
        <w:rPr>
          <w:rFonts w:ascii="Times New Roman" w:hAnsi="Times New Roman" w:cs="Times New Roman" w:eastAsia="Times New Roman"/>
          <w:b w:val="0"/>
          <w:i w:val="0"/>
          <w:sz w:val="26"/>
        </w:rPr>
        <w:t xml:space="preserve"> các chân GPIO 18/19/21/22/23 (vốn là chân SPI và I2C mặc định của ESP32), đề tài sử dụng </w:t>
      </w:r>
      <w:r>
        <w:rPr>
          <w:rFonts w:ascii="Times New Roman" w:hAnsi="Times New Roman" w:cs="Times New Roman" w:eastAsia="Times New Roman"/>
          <w:b/>
          <w:i w:val="0"/>
          <w:sz w:val="26"/>
        </w:rPr>
        <w:t>GPIO matrix</w:t>
      </w:r>
      <w:r>
        <w:rPr>
          <w:rFonts w:ascii="Times New Roman" w:hAnsi="Times New Roman" w:cs="Times New Roman" w:eastAsia="Times New Roman"/>
          <w:b w:val="0"/>
          <w:i w:val="0"/>
          <w:sz w:val="26"/>
        </w:rPr>
        <w:t xml:space="preserve"> để remap SPI và I2C sang các chân khác:</w:t>
      </w:r>
    </w:p>
    <w:tbl>
      <w:tblPr>
        <w:tblStyle w:val="TableGrid"/>
        <w:tblW w:type="auto" w:w="0"/>
        <w:tblLayout w:type="autofit"/>
        <w:tblLook w:firstColumn="1" w:firstRow="1" w:lastColumn="0" w:lastRow="0" w:noHBand="0" w:noVBand="1" w:val="04A0"/>
      </w:tblPr>
      <w:tblGrid>
        <w:gridCol w:w="2197"/>
        <w:gridCol w:w="2197"/>
        <w:gridCol w:w="2197"/>
        <w:gridCol w:w="2197"/>
      </w:tblGrid>
      <w:tr>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GPIO</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Hướng</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Ngoại vi</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Ghi chú</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OUT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UART0 TX (USB-CDC)</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Dành riêng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UART0 RX (USB-CDC)</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Dành riêng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OUT (strap)</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LED trạng thái onboard</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Không được pull HIGH tại boot</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14</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OUT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RC522 SCK</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VSPI remap</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13</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OUT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RC522 MOSI</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VSPI remap</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35</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IN-only</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RC522 MISO</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Input-only OK cho MISO</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15</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OUT (strap)</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RC522 CS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Strap HIGH OK (CS idle HIGH)</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4</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OUT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RC522 RST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Active LOW; pull HIGH khi chạy</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16</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RC522 IRQ</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Tùy chọn; polling mode nên không dùng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32</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I/O</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LCD I2C SDA</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 xml:space="preserve">Pull-up 4.7 kΩ về </w:t>
            </w:r>
            <w:r>
              <w:rPr>
                <w:rFonts w:ascii="Times New Roman" w:hAnsi="Times New Roman" w:cs="Times New Roman" w:eastAsia="Times New Roman"/>
                <w:b/>
                <w:i w:val="0"/>
                <w:sz w:val="26"/>
              </w:rPr>
              <w:t>3.3 V</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33</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OUT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LCD I2C SCL</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 xml:space="preserve">Pull-up 4.7 kΩ về </w:t>
            </w:r>
            <w:r>
              <w:rPr>
                <w:rFonts w:ascii="Times New Roman" w:hAnsi="Times New Roman" w:cs="Times New Roman" w:eastAsia="Times New Roman"/>
                <w:b/>
                <w:i w:val="0"/>
                <w:sz w:val="26"/>
              </w:rPr>
              <w:t>3.3 V</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25</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OUT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HC-SR04 TRIG</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Xung 10 µs, 3.3 V đủ trigger</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34</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IN-only</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HC-SR04 ECHO</w:t>
            </w:r>
          </w:p>
        </w:tc>
        <w:tc>
          <w:tcPr>
            <w:tcW w:type="dxa" w:w="2197"/>
          </w:tcPr>
          <w:p>
            <w:pPr>
              <w:spacing w:line="276" w:lineRule="auto" w:after="0" w:before="0"/>
              <w:ind w:firstLine="0"/>
              <w:jc w:val="left"/>
            </w:pPr>
            <w:r/>
            <w:r>
              <w:rPr>
                <w:rFonts w:ascii="Times New Roman" w:hAnsi="Times New Roman" w:cs="Times New Roman" w:eastAsia="Times New Roman"/>
                <w:b/>
                <w:i w:val="0"/>
                <w:sz w:val="26"/>
              </w:rPr>
              <w:t>Phải có chia áp</w:t>
            </w:r>
            <w:r>
              <w:rPr>
                <w:rFonts w:ascii="Times New Roman" w:hAnsi="Times New Roman" w:cs="Times New Roman" w:eastAsia="Times New Roman"/>
                <w:b w:val="0"/>
                <w:i w:val="0"/>
                <w:sz w:val="26"/>
              </w:rPr>
              <w:t xml:space="preserve"> R1=1k, R2=2k</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26</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OUT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Servo SG90 PWM</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LEDC kênh 0, 50 Hz, 1–2 ms pulse</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27</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OUT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Active buzzer</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Qua 2N3904 + 1 kΩ</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6–11</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w:t>
            </w:r>
          </w:p>
        </w:tc>
        <w:tc>
          <w:tcPr>
            <w:tcW w:type="dxa" w:w="2197"/>
          </w:tcPr>
          <w:p>
            <w:pPr>
              <w:spacing w:line="276" w:lineRule="auto" w:after="0" w:before="0"/>
              <w:ind w:firstLine="0"/>
              <w:jc w:val="left"/>
            </w:pPr>
            <w:r/>
            <w:r>
              <w:rPr>
                <w:rFonts w:ascii="Times New Roman" w:hAnsi="Times New Roman" w:cs="Times New Roman" w:eastAsia="Times New Roman"/>
                <w:b/>
                <w:i w:val="0"/>
                <w:sz w:val="26"/>
              </w:rPr>
              <w:t>KHÔNG SỬ DỤNG</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Nối với flash nội</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12</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w:t>
            </w:r>
          </w:p>
        </w:tc>
        <w:tc>
          <w:tcPr>
            <w:tcW w:type="dxa" w:w="2197"/>
          </w:tcPr>
          <w:p>
            <w:pPr>
              <w:spacing w:line="276" w:lineRule="auto" w:after="0" w:before="0"/>
              <w:ind w:firstLine="0"/>
              <w:jc w:val="left"/>
            </w:pPr>
            <w:r/>
            <w:r>
              <w:rPr>
                <w:rFonts w:ascii="Times New Roman" w:hAnsi="Times New Roman" w:cs="Times New Roman" w:eastAsia="Times New Roman"/>
                <w:b/>
                <w:i w:val="0"/>
                <w:sz w:val="26"/>
              </w:rPr>
              <w:t>KHÔNG SỬ DỤNG</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Strap LOW at boot</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17, 5, 36, 39</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Mở rộng</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Header expansion</w:t>
            </w:r>
          </w:p>
        </w:tc>
      </w:tr>
    </w:tbl>
    <w:p>
      <w:pPr>
        <w:spacing w:line="240" w:lineRule="auto" w:after="0" w:before="0"/>
      </w:pPr>
    </w:p>
    <w:p>
      <w:pPr>
        <w:spacing w:line="312" w:lineRule="auto" w:after="120" w:before="160"/>
        <w:jc w:val="left"/>
      </w:pPr>
      <w:r>
        <w:rPr>
          <w:rFonts w:ascii="Times New Roman" w:hAnsi="Times New Roman" w:cs="Times New Roman" w:eastAsia="Times New Roman"/>
          <w:b/>
          <w:i w:val="0"/>
          <w:sz w:val="26"/>
        </w:rPr>
        <w:t>2.5.5. Ước tính dòng tiêu thụ (Bảng 2.8)</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Đường nguồn</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Tải</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Dòng đỉnh ước tính</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3.3 V</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ESP32 (120 mA) + RC522 (30 mA)</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~150 mA</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5 V</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LCD + backlight (50 mA) + HC-SR04 (15 mA) + SG90 (đỉnh 500 mA) + Buzzer (25 mA)</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~600 mA đỉnh</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12 V (sau buck ~85% hiệu suất)</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(600 mA × 5 V) / (12 V × 0.85)</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~300 mA</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val="0"/>
          <w:i w:val="0"/>
          <w:sz w:val="26"/>
        </w:rPr>
        <w:t>Adapter 12 V/2 A là dư so với yêu cầu 300 mA – đảm bảo dự phòng khi gắn thêm ngoại vi tương lai.</w:t>
      </w:r>
    </w:p>
    <w:p>
      <w:pPr>
        <w:spacing w:line="312" w:lineRule="auto" w:after="120" w:before="200"/>
        <w:jc w:val="left"/>
      </w:pPr>
      <w:r>
        <w:rPr>
          <w:rFonts w:ascii="Times New Roman" w:hAnsi="Times New Roman" w:cs="Times New Roman" w:eastAsia="Times New Roman"/>
          <w:b/>
          <w:i w:val="0"/>
          <w:sz w:val="26"/>
        </w:rPr>
        <w:t>2.6. THI CÔNG MÔ HÌNH</w:t>
      </w:r>
    </w:p>
    <w:p>
      <w:pPr>
        <w:spacing w:line="312" w:lineRule="auto" w:after="120" w:before="160"/>
        <w:jc w:val="left"/>
      </w:pPr>
      <w:r>
        <w:rPr>
          <w:rFonts w:ascii="Times New Roman" w:hAnsi="Times New Roman" w:cs="Times New Roman" w:eastAsia="Times New Roman"/>
          <w:b/>
          <w:i w:val="0"/>
          <w:sz w:val="26"/>
        </w:rPr>
        <w:t>2.6.1. Cơ khí khung cổng (FreeCAD)</w:t>
      </w:r>
    </w:p>
    <w:p>
      <w:pPr>
        <w:spacing w:line="312" w:lineRule="auto" w:after="120" w:before="0"/>
        <w:ind w:firstLine="567"/>
        <w:jc w:val="both"/>
      </w:pPr>
      <w:r>
        <w:rPr>
          <w:rFonts w:ascii="Times New Roman" w:hAnsi="Times New Roman" w:cs="Times New Roman" w:eastAsia="Times New Roman"/>
          <w:b w:val="0"/>
          <w:i w:val="0"/>
          <w:sz w:val="26"/>
        </w:rPr>
        <w:t xml:space="preserve">Mô hình cơ khí được dựng trong FreeCAD 0.21, file </w:t>
      </w:r>
      <w:r>
        <w:rPr>
          <w:rFonts w:ascii="Courier New" w:hAnsi="Courier New" w:cs="Courier New"/>
          <w:sz w:val="24"/>
        </w:rPr>
        <w:t>mechanical/smart_gate_assembly.FCStd</w:t>
      </w:r>
      <w:r>
        <w:rPr>
          <w:rFonts w:ascii="Times New Roman" w:hAnsi="Times New Roman" w:cs="Times New Roman" w:eastAsia="Times New Roman"/>
          <w:b w:val="0"/>
          <w:i w:val="0"/>
          <w:sz w:val="26"/>
        </w:rPr>
        <w:t>. Các thông số bảng tham số (Spreadsheet) gồm:</w:t>
      </w:r>
    </w:p>
    <w:p>
      <w:pPr>
        <w:pStyle w:val="ListBullet"/>
        <w:spacing w:line="312" w:lineRule="auto" w:after="60" w:before="0"/>
        <w:jc w:val="both"/>
      </w:pPr>
      <w:r>
        <w:rPr>
          <w:rFonts w:ascii="Courier New" w:hAnsi="Courier New" w:cs="Courier New"/>
          <w:sz w:val="24"/>
        </w:rPr>
        <w:t>base_w</w:t>
      </w:r>
      <w:r>
        <w:rPr>
          <w:rFonts w:ascii="Times New Roman" w:hAnsi="Times New Roman" w:cs="Times New Roman" w:eastAsia="Times New Roman"/>
          <w:b w:val="0"/>
          <w:i w:val="0"/>
          <w:sz w:val="26"/>
        </w:rPr>
        <w:t xml:space="preserve"> = 200 mm (rộng thân hộp).</w:t>
      </w:r>
    </w:p>
    <w:p>
      <w:pPr>
        <w:pStyle w:val="ListBullet"/>
        <w:spacing w:line="312" w:lineRule="auto" w:after="60" w:before="0"/>
        <w:jc w:val="both"/>
      </w:pPr>
      <w:r>
        <w:rPr>
          <w:rFonts w:ascii="Courier New" w:hAnsi="Courier New" w:cs="Courier New"/>
          <w:sz w:val="24"/>
        </w:rPr>
        <w:t>base_d</w:t>
      </w:r>
      <w:r>
        <w:rPr>
          <w:rFonts w:ascii="Times New Roman" w:hAnsi="Times New Roman" w:cs="Times New Roman" w:eastAsia="Times New Roman"/>
          <w:b w:val="0"/>
          <w:i w:val="0"/>
          <w:sz w:val="26"/>
        </w:rPr>
        <w:t xml:space="preserve"> = 100 mm (sâu thân hộp).</w:t>
      </w:r>
    </w:p>
    <w:p>
      <w:pPr>
        <w:pStyle w:val="ListBullet"/>
        <w:spacing w:line="312" w:lineRule="auto" w:after="60" w:before="0"/>
        <w:jc w:val="both"/>
      </w:pPr>
      <w:r>
        <w:rPr>
          <w:rFonts w:ascii="Courier New" w:hAnsi="Courier New" w:cs="Courier New"/>
          <w:sz w:val="24"/>
        </w:rPr>
        <w:t>base_h</w:t>
      </w:r>
      <w:r>
        <w:rPr>
          <w:rFonts w:ascii="Times New Roman" w:hAnsi="Times New Roman" w:cs="Times New Roman" w:eastAsia="Times New Roman"/>
          <w:b w:val="0"/>
          <w:i w:val="0"/>
          <w:sz w:val="26"/>
        </w:rPr>
        <w:t xml:space="preserve"> = 40 mm (cao thân hộp).</w:t>
      </w:r>
    </w:p>
    <w:p>
      <w:pPr>
        <w:pStyle w:val="ListBullet"/>
        <w:spacing w:line="312" w:lineRule="auto" w:after="60" w:before="0"/>
        <w:jc w:val="both"/>
      </w:pPr>
      <w:r>
        <w:rPr>
          <w:rFonts w:ascii="Courier New" w:hAnsi="Courier New" w:cs="Courier New"/>
          <w:sz w:val="24"/>
        </w:rPr>
        <w:t>post_w</w:t>
      </w:r>
      <w:r>
        <w:rPr>
          <w:rFonts w:ascii="Times New Roman" w:hAnsi="Times New Roman" w:cs="Times New Roman" w:eastAsia="Times New Roman"/>
          <w:b w:val="0"/>
          <w:i w:val="0"/>
          <w:sz w:val="26"/>
        </w:rPr>
        <w:t xml:space="preserve"> = 30 mm (cạnh trụ).</w:t>
      </w:r>
    </w:p>
    <w:p>
      <w:pPr>
        <w:pStyle w:val="ListBullet"/>
        <w:spacing w:line="312" w:lineRule="auto" w:after="60" w:before="0"/>
        <w:jc w:val="both"/>
      </w:pPr>
      <w:r>
        <w:rPr>
          <w:rFonts w:ascii="Courier New" w:hAnsi="Courier New" w:cs="Courier New"/>
          <w:sz w:val="24"/>
        </w:rPr>
        <w:t>post_h</w:t>
      </w:r>
      <w:r>
        <w:rPr>
          <w:rFonts w:ascii="Times New Roman" w:hAnsi="Times New Roman" w:cs="Times New Roman" w:eastAsia="Times New Roman"/>
          <w:b w:val="0"/>
          <w:i w:val="0"/>
          <w:sz w:val="26"/>
        </w:rPr>
        <w:t xml:space="preserve"> = 60 mm (cao trụ).</w:t>
      </w:r>
    </w:p>
    <w:p>
      <w:pPr>
        <w:pStyle w:val="ListBullet"/>
        <w:spacing w:line="312" w:lineRule="auto" w:after="60" w:before="0"/>
        <w:jc w:val="both"/>
      </w:pPr>
      <w:r>
        <w:rPr>
          <w:rFonts w:ascii="Courier New" w:hAnsi="Courier New" w:cs="Courier New"/>
          <w:sz w:val="24"/>
        </w:rPr>
        <w:t>arm_len</w:t>
      </w:r>
      <w:r>
        <w:rPr>
          <w:rFonts w:ascii="Times New Roman" w:hAnsi="Times New Roman" w:cs="Times New Roman" w:eastAsia="Times New Roman"/>
          <w:b w:val="0"/>
          <w:i w:val="0"/>
          <w:sz w:val="26"/>
        </w:rPr>
        <w:t xml:space="preserve"> = 80 mm (chiều dài cánh chắn).</w:t>
      </w:r>
    </w:p>
    <w:p>
      <w:pPr>
        <w:pStyle w:val="ListBullet"/>
        <w:spacing w:line="312" w:lineRule="auto" w:after="60" w:before="0"/>
        <w:jc w:val="both"/>
      </w:pPr>
      <w:r>
        <w:rPr>
          <w:rFonts w:ascii="Courier New" w:hAnsi="Courier New" w:cs="Courier New"/>
          <w:sz w:val="24"/>
        </w:rPr>
        <w:t>lane_w</w:t>
      </w:r>
      <w:r>
        <w:rPr>
          <w:rFonts w:ascii="Times New Roman" w:hAnsi="Times New Roman" w:cs="Times New Roman" w:eastAsia="Times New Roman"/>
          <w:b w:val="0"/>
          <w:i w:val="0"/>
          <w:sz w:val="26"/>
        </w:rPr>
        <w:t xml:space="preserve"> = 60 mm (rộng lane đi).</w:t>
      </w:r>
    </w:p>
    <w:p>
      <w:pPr>
        <w:spacing w:line="312" w:lineRule="auto" w:after="120" w:before="0"/>
        <w:ind w:firstLine="567"/>
        <w:jc w:val="both"/>
      </w:pPr>
      <w:r>
        <w:rPr>
          <w:rFonts w:ascii="Times New Roman" w:hAnsi="Times New Roman" w:cs="Times New Roman" w:eastAsia="Times New Roman"/>
          <w:b/>
          <w:i w:val="0"/>
          <w:sz w:val="26"/>
        </w:rPr>
        <w:t>Các chi tiết:</w:t>
      </w:r>
    </w:p>
    <w:tbl>
      <w:tblPr>
        <w:tblStyle w:val="TableGrid"/>
        <w:tblW w:type="auto" w:w="0"/>
        <w:tblLayout w:type="autofit"/>
        <w:tblLook w:firstColumn="1" w:firstRow="1" w:lastColumn="0" w:lastRow="0" w:noHBand="0" w:noVBand="1" w:val="04A0"/>
      </w:tblPr>
      <w:tblGrid>
        <w:gridCol w:w="2197"/>
        <w:gridCol w:w="2197"/>
        <w:gridCol w:w="2197"/>
        <w:gridCol w:w="2197"/>
      </w:tblGrid>
      <w:tr>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Chi tiết</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Kích thước (mm)</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Vật liệu</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Ghi chú</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Hộp đáy</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200 × 100 × 40</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MDF 3 mm</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Chứa Pi 5 + carrier PCB + buck + cáp</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Trụ trái (gắn Servo)</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30 × 30 × 60</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MDF 3 mm 6 panel</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Servo nằm ngang, horn hướng phải</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Trụ phải (đỡ)</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30 × 30 × 60</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MDF 3 mm 6 panel</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Pad foam đệm khi cánh chắn nghỉ</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Cánh chắn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80 × 8 × 3</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Balsa hoặc acrylic</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Sơn sọc đỏ/vàng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Giá Servo</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~25 × 25 × 25</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PLA in 3D</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2 lỗ M3 cho SG90, đáy bắt vít vào trụ</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Giá camera</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dia 8 × 250 + đế 80 × 80</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Cọc gỗ + đế MDF</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Webcam nghiêng 30° xuống lane</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Mặt trước hộp</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200 × 40</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MDF 3 mm</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Khoét lỗ LCD 98 × 24, RC522 60 × 40, HC-SR04 2 × Ø16, LED Ø3, Buzzer Ø8</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Mặt sau hộp</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200 × 40</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MDF 3 mm</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Lỗ jack DC Ø8, USB-C Pi 14 × 6, 4 khe tản nhiệt</w:t>
            </w:r>
          </w:p>
        </w:tc>
      </w:tr>
    </w:tbl>
    <w:p>
      <w:pPr>
        <w:spacing w:line="240" w:lineRule="auto" w:after="0" w:before="0"/>
      </w:pPr>
    </w:p>
    <w:p>
      <w:pPr>
        <w:spacing w:line="312" w:lineRule="auto" w:after="120" w:before="160"/>
        <w:jc w:val="left"/>
      </w:pPr>
      <w:r>
        <w:rPr>
          <w:rFonts w:ascii="Times New Roman" w:hAnsi="Times New Roman" w:cs="Times New Roman" w:eastAsia="Times New Roman"/>
          <w:b/>
          <w:i w:val="0"/>
          <w:sz w:val="26"/>
        </w:rPr>
        <w:t>2.6.2. Lắp ráp</w:t>
      </w:r>
    </w:p>
    <w:p>
      <w:pPr>
        <w:spacing w:line="312" w:lineRule="auto" w:after="120" w:before="0"/>
        <w:ind w:firstLine="567"/>
        <w:jc w:val="both"/>
      </w:pPr>
      <w:r>
        <w:rPr>
          <w:rFonts w:ascii="Times New Roman" w:hAnsi="Times New Roman" w:cs="Times New Roman" w:eastAsia="Times New Roman"/>
          <w:b w:val="0"/>
          <w:i w:val="0"/>
          <w:sz w:val="26"/>
        </w:rPr>
        <w:t>Trình tự lắp ráp:</w:t>
      </w:r>
    </w:p>
    <w:p>
      <w:pPr>
        <w:pStyle w:val="ListNumber"/>
        <w:spacing w:line="312" w:lineRule="auto" w:after="60" w:before="0"/>
        <w:jc w:val="both"/>
      </w:pPr>
      <w:r>
        <w:rPr>
          <w:rFonts w:ascii="Times New Roman" w:hAnsi="Times New Roman" w:cs="Times New Roman" w:eastAsia="Times New Roman"/>
          <w:b w:val="0"/>
          <w:i w:val="0"/>
          <w:sz w:val="26"/>
        </w:rPr>
        <w:t>Cắt laser các panel MDF từ file DXF (export từ FreeCAD).</w:t>
      </w:r>
    </w:p>
    <w:p>
      <w:pPr>
        <w:pStyle w:val="ListNumber"/>
        <w:spacing w:line="312" w:lineRule="auto" w:after="60" w:before="0"/>
        <w:jc w:val="both"/>
      </w:pPr>
      <w:r>
        <w:rPr>
          <w:rFonts w:ascii="Times New Roman" w:hAnsi="Times New Roman" w:cs="Times New Roman" w:eastAsia="Times New Roman"/>
          <w:b w:val="0"/>
          <w:i w:val="0"/>
          <w:sz w:val="26"/>
        </w:rPr>
        <w:t>In 3D giá Servo (PLA, infill 30%, layer 0.2 mm).</w:t>
      </w:r>
    </w:p>
    <w:p>
      <w:pPr>
        <w:pStyle w:val="ListNumber"/>
        <w:spacing w:line="312" w:lineRule="auto" w:after="60" w:before="0"/>
        <w:jc w:val="both"/>
      </w:pPr>
      <w:r>
        <w:rPr>
          <w:rFonts w:ascii="Times New Roman" w:hAnsi="Times New Roman" w:cs="Times New Roman" w:eastAsia="Times New Roman"/>
          <w:b w:val="0"/>
          <w:i w:val="0"/>
          <w:sz w:val="26"/>
        </w:rPr>
        <w:t>Gắn SG90 vào giá, gắn giá vào trụ trái bằng vít M3.</w:t>
      </w:r>
    </w:p>
    <w:p>
      <w:pPr>
        <w:pStyle w:val="ListNumber"/>
        <w:spacing w:line="312" w:lineRule="auto" w:after="60" w:before="0"/>
        <w:jc w:val="both"/>
      </w:pPr>
      <w:r>
        <w:rPr>
          <w:rFonts w:ascii="Times New Roman" w:hAnsi="Times New Roman" w:cs="Times New Roman" w:eastAsia="Times New Roman"/>
          <w:b w:val="0"/>
          <w:i w:val="0"/>
          <w:sz w:val="26"/>
        </w:rPr>
        <w:t>Gắn cánh chắn vào horn Servo (bằng vít M2 + keo).</w:t>
      </w:r>
    </w:p>
    <w:p>
      <w:pPr>
        <w:pStyle w:val="ListNumber"/>
        <w:spacing w:line="312" w:lineRule="auto" w:after="60" w:before="0"/>
        <w:jc w:val="both"/>
      </w:pPr>
      <w:r>
        <w:rPr>
          <w:rFonts w:ascii="Times New Roman" w:hAnsi="Times New Roman" w:cs="Times New Roman" w:eastAsia="Times New Roman"/>
          <w:b w:val="0"/>
          <w:i w:val="0"/>
          <w:sz w:val="26"/>
        </w:rPr>
        <w:t>Hàn linh kiện lên PCB carrier (sau khi nhận từ xưởng).</w:t>
      </w:r>
    </w:p>
    <w:p>
      <w:pPr>
        <w:pStyle w:val="ListNumber"/>
        <w:spacing w:line="312" w:lineRule="auto" w:after="60" w:before="0"/>
        <w:jc w:val="both"/>
      </w:pPr>
      <w:r>
        <w:rPr>
          <w:rFonts w:ascii="Times New Roman" w:hAnsi="Times New Roman" w:cs="Times New Roman" w:eastAsia="Times New Roman"/>
          <w:b w:val="0"/>
          <w:i w:val="0"/>
          <w:sz w:val="26"/>
        </w:rPr>
        <w:t>Cắm ESP32 DevKit vào socket carrier, nối các ngoại vi qua header XH.</w:t>
      </w:r>
    </w:p>
    <w:p>
      <w:pPr>
        <w:pStyle w:val="ListNumber"/>
        <w:spacing w:line="312" w:lineRule="auto" w:after="60" w:before="0"/>
        <w:jc w:val="both"/>
      </w:pPr>
      <w:r>
        <w:rPr>
          <w:rFonts w:ascii="Times New Roman" w:hAnsi="Times New Roman" w:cs="Times New Roman" w:eastAsia="Times New Roman"/>
          <w:b w:val="0"/>
          <w:i w:val="0"/>
          <w:sz w:val="26"/>
        </w:rPr>
        <w:t>Cố định carrier PCB và Pi 5 vào đáy hộp bằng cột bằng ốc M2.5.</w:t>
      </w:r>
    </w:p>
    <w:p>
      <w:pPr>
        <w:pStyle w:val="ListNumber"/>
        <w:spacing w:line="312" w:lineRule="auto" w:after="60" w:before="0"/>
        <w:jc w:val="both"/>
      </w:pPr>
      <w:r>
        <w:rPr>
          <w:rFonts w:ascii="Times New Roman" w:hAnsi="Times New Roman" w:cs="Times New Roman" w:eastAsia="Times New Roman"/>
          <w:b w:val="0"/>
          <w:i w:val="0"/>
          <w:sz w:val="26"/>
        </w:rPr>
        <w:t>Cắt cửa sổ mặt trước cho LCD, RC522, HC-SR04, LED, buzzer.</w:t>
      </w:r>
    </w:p>
    <w:p>
      <w:pPr>
        <w:pStyle w:val="ListNumber"/>
        <w:spacing w:line="312" w:lineRule="auto" w:after="60" w:before="0"/>
        <w:jc w:val="both"/>
      </w:pPr>
      <w:r>
        <w:rPr>
          <w:rFonts w:ascii="Times New Roman" w:hAnsi="Times New Roman" w:cs="Times New Roman" w:eastAsia="Times New Roman"/>
          <w:b w:val="0"/>
          <w:i w:val="0"/>
          <w:sz w:val="26"/>
        </w:rPr>
        <w:t>Gắn webcam lên giá camera; nối cáp USB từ webcam đến cổng USB 3.0 Pi.</w:t>
      </w:r>
    </w:p>
    <w:p>
      <w:pPr>
        <w:pStyle w:val="ListNumber"/>
        <w:spacing w:line="312" w:lineRule="auto" w:after="60" w:before="0"/>
        <w:jc w:val="both"/>
      </w:pPr>
      <w:r>
        <w:rPr>
          <w:rFonts w:ascii="Times New Roman" w:hAnsi="Times New Roman" w:cs="Times New Roman" w:eastAsia="Times New Roman"/>
          <w:b w:val="0"/>
          <w:i w:val="0"/>
          <w:sz w:val="26"/>
        </w:rPr>
        <w:t>Nối cáp USB từ Pi đến DevKit ESP32 (cùng cáp dùng cho nạp firmware sau).</w:t>
      </w:r>
    </w:p>
    <w:p>
      <w:pPr>
        <w:pStyle w:val="ListNumber"/>
        <w:spacing w:line="312" w:lineRule="auto" w:after="60" w:before="0"/>
        <w:jc w:val="both"/>
      </w:pPr>
      <w:r>
        <w:rPr>
          <w:rFonts w:ascii="Times New Roman" w:hAnsi="Times New Roman" w:cs="Times New Roman" w:eastAsia="Times New Roman"/>
          <w:b w:val="0"/>
          <w:i w:val="0"/>
          <w:sz w:val="26"/>
        </w:rPr>
        <w:t>Cắm jack DC 12 V vào mặt sau, cấp nguồn carrier.</w:t>
      </w:r>
    </w:p>
    <w:p>
      <w:pPr>
        <w:pStyle w:val="ListNumber"/>
        <w:spacing w:line="312" w:lineRule="auto" w:after="60" w:before="0"/>
        <w:jc w:val="both"/>
      </w:pPr>
      <w:r>
        <w:rPr>
          <w:rFonts w:ascii="Times New Roman" w:hAnsi="Times New Roman" w:cs="Times New Roman" w:eastAsia="Times New Roman"/>
          <w:b w:val="0"/>
          <w:i w:val="0"/>
          <w:sz w:val="26"/>
        </w:rPr>
        <w:t>Cấp nguồn USB-C 5 V/5 A cho Pi.</w:t>
      </w:r>
    </w:p>
    <w:p>
      <w:pPr>
        <w:spacing w:line="312" w:lineRule="auto" w:after="120" w:before="200"/>
        <w:jc w:val="left"/>
      </w:pPr>
      <w:r>
        <w:rPr>
          <w:rFonts w:ascii="Times New Roman" w:hAnsi="Times New Roman" w:cs="Times New Roman" w:eastAsia="Times New Roman"/>
          <w:b/>
          <w:i w:val="0"/>
          <w:sz w:val="26"/>
        </w:rPr>
        <w:t>2.7. KẾT LUẬN CHƯƠNG II</w:t>
      </w:r>
    </w:p>
    <w:p>
      <w:pPr>
        <w:spacing w:line="312" w:lineRule="auto" w:after="120" w:before="0"/>
        <w:ind w:firstLine="567"/>
        <w:jc w:val="both"/>
      </w:pPr>
      <w:r>
        <w:rPr>
          <w:rFonts w:ascii="Times New Roman" w:hAnsi="Times New Roman" w:cs="Times New Roman" w:eastAsia="Times New Roman"/>
          <w:b w:val="0"/>
          <w:i w:val="0"/>
          <w:sz w:val="26"/>
        </w:rPr>
        <w:t>Chương 2 đã trình bày toàn bộ thiết kế phần cứng cho Smart Gate, từ việc tìm hiểu lý thuyết các linh kiện chính, đến phân tích yêu cầu, xây dựng sơ đồ khối, sơ đồ nguyên lý KiCad, ước tính dòng tiêu thụ, mô hình hóa cơ khí FreeCAD và quy trình lắp ráp. Phân bố chân ESP32 đã được chỉnh sửa để tương thích với DevKit DOIT V1 30-pin (remap SPI/I2C qua GPIO matrix). Hệ thống nguồn 12 V → 5 V → 3.3 V đảm bảo ổn định cho cả MCU và các ngoại vi yêu cầu dòng cao như SG90.</w:t>
      </w:r>
    </w:p>
    <w:p>
      <w:pPr>
        <w:spacing w:line="312" w:lineRule="auto" w:after="120" w:before="0"/>
        <w:ind w:firstLine="567"/>
        <w:jc w:val="both"/>
      </w:pPr>
      <w:r>
        <w:rPr>
          <w:rFonts w:ascii="Times New Roman" w:hAnsi="Times New Roman" w:cs="Times New Roman" w:eastAsia="Times New Roman"/>
          <w:b w:val="0"/>
          <w:i w:val="0"/>
          <w:sz w:val="26"/>
        </w:rPr>
        <w:t>Đầu ra của chương:</w:t>
      </w:r>
    </w:p>
    <w:p>
      <w:pPr>
        <w:pStyle w:val="ListBullet"/>
        <w:spacing w:line="312" w:lineRule="auto" w:after="60" w:before="0"/>
        <w:jc w:val="both"/>
      </w:pPr>
      <w:r>
        <w:rPr>
          <w:rFonts w:ascii="Times New Roman" w:hAnsi="Times New Roman" w:cs="Times New Roman" w:eastAsia="Times New Roman"/>
          <w:b w:val="0"/>
          <w:i w:val="0"/>
          <w:sz w:val="26"/>
        </w:rPr>
        <w:t>Sơ đồ khối tổng quát.</w:t>
      </w:r>
    </w:p>
    <w:p>
      <w:pPr>
        <w:pStyle w:val="ListBullet"/>
        <w:spacing w:line="312" w:lineRule="auto" w:after="60" w:before="0"/>
        <w:jc w:val="both"/>
      </w:pPr>
      <w:r>
        <w:rPr>
          <w:rFonts w:ascii="Times New Roman" w:hAnsi="Times New Roman" w:cs="Times New Roman" w:eastAsia="Times New Roman"/>
          <w:b w:val="0"/>
          <w:i w:val="0"/>
          <w:sz w:val="26"/>
        </w:rPr>
        <w:t>Sơ đồ nguyên lý KiCad đã pass ERC.</w:t>
      </w:r>
    </w:p>
    <w:p>
      <w:pPr>
        <w:pStyle w:val="ListBullet"/>
        <w:spacing w:line="312" w:lineRule="auto" w:after="60" w:before="0"/>
        <w:jc w:val="both"/>
      </w:pPr>
      <w:r>
        <w:rPr>
          <w:rFonts w:ascii="Times New Roman" w:hAnsi="Times New Roman" w:cs="Times New Roman" w:eastAsia="Times New Roman"/>
          <w:b w:val="0"/>
          <w:i w:val="0"/>
          <w:sz w:val="26"/>
        </w:rPr>
        <w:t>Bảng phân chân ESP32 chi tiết.</w:t>
      </w:r>
    </w:p>
    <w:p>
      <w:pPr>
        <w:pStyle w:val="ListBullet"/>
        <w:spacing w:line="312" w:lineRule="auto" w:after="60" w:before="0"/>
        <w:jc w:val="both"/>
      </w:pPr>
      <w:r>
        <w:rPr>
          <w:rFonts w:ascii="Times New Roman" w:hAnsi="Times New Roman" w:cs="Times New Roman" w:eastAsia="Times New Roman"/>
          <w:b w:val="0"/>
          <w:i w:val="0"/>
          <w:sz w:val="26"/>
        </w:rPr>
        <w:t>Bảng ước tính dòng tiêu thụ.</w:t>
      </w:r>
    </w:p>
    <w:p>
      <w:pPr>
        <w:pStyle w:val="ListBullet"/>
        <w:spacing w:line="312" w:lineRule="auto" w:after="60" w:before="0"/>
        <w:jc w:val="both"/>
      </w:pPr>
      <w:r>
        <w:rPr>
          <w:rFonts w:ascii="Times New Roman" w:hAnsi="Times New Roman" w:cs="Times New Roman" w:eastAsia="Times New Roman"/>
          <w:b w:val="0"/>
          <w:i w:val="0"/>
          <w:sz w:val="26"/>
        </w:rPr>
        <w:t>Mô hình 3D cơ khí FreeCAD và DXF panel cắt laser.</w:t>
      </w:r>
    </w:p>
    <w:p>
      <w:pPr>
        <w:spacing w:line="312" w:lineRule="auto" w:after="120" w:before="0"/>
        <w:ind w:firstLine="567"/>
        <w:jc w:val="both"/>
      </w:pPr>
      <w:r>
        <w:rPr>
          <w:rFonts w:ascii="Times New Roman" w:hAnsi="Times New Roman" w:cs="Times New Roman" w:eastAsia="Times New Roman"/>
          <w:b w:val="0"/>
          <w:i w:val="0"/>
          <w:sz w:val="26"/>
        </w:rPr>
        <w:t>Chương tiếp theo (Chương 3) sẽ trình bày phần thiết kế phần mềm trên cả Pi 5 và ESP32, đặc tả giao thức UART JSON Lines, máy trạng thái cổng, và quy trình xác thực khuôn mặt + QR.</w:t>
      </w:r>
    </w:p>
    <w:p>
      <w:r>
        <w:br w:type="page"/>
      </w:r>
    </w:p>
    <w:p>
      <w:pPr>
        <w:spacing w:line="312" w:lineRule="auto" w:after="240" w:before="240"/>
        <w:jc w:val="center"/>
      </w:pPr>
      <w:r>
        <w:rPr>
          <w:rFonts w:ascii="Times New Roman" w:hAnsi="Times New Roman" w:cs="Times New Roman" w:eastAsia="Times New Roman"/>
          <w:b/>
          <w:i w:val="0"/>
          <w:sz w:val="28"/>
        </w:rPr>
        <w:t>CHƯƠNG 3. THIẾT KẾ PHẦN MỀM</w:t>
      </w:r>
    </w:p>
    <w:p>
      <w:pPr>
        <w:spacing w:line="312" w:lineRule="auto" w:after="120" w:before="200"/>
        <w:jc w:val="left"/>
      </w:pPr>
      <w:r>
        <w:rPr>
          <w:rFonts w:ascii="Times New Roman" w:hAnsi="Times New Roman" w:cs="Times New Roman" w:eastAsia="Times New Roman"/>
          <w:b/>
          <w:i w:val="0"/>
          <w:sz w:val="26"/>
        </w:rPr>
        <w:t>3.1. GIỚI THIỆU PHẦN MỀM VÀ DỮ LIỆU HỆ THỐNG</w:t>
      </w:r>
    </w:p>
    <w:p>
      <w:pPr>
        <w:spacing w:line="312" w:lineRule="auto" w:after="120" w:before="160"/>
        <w:jc w:val="left"/>
      </w:pPr>
      <w:r>
        <w:rPr>
          <w:rFonts w:ascii="Times New Roman" w:hAnsi="Times New Roman" w:cs="Times New Roman" w:eastAsia="Times New Roman"/>
          <w:b/>
          <w:i w:val="0"/>
          <w:sz w:val="26"/>
        </w:rPr>
        <w:t>3.1.1. Mục tiêu thiết kế phần mềm</w:t>
      </w:r>
    </w:p>
    <w:p>
      <w:pPr>
        <w:spacing w:line="312" w:lineRule="auto" w:after="120" w:before="0"/>
        <w:ind w:firstLine="567"/>
        <w:jc w:val="both"/>
      </w:pPr>
      <w:r>
        <w:rPr>
          <w:rFonts w:ascii="Times New Roman" w:hAnsi="Times New Roman" w:cs="Times New Roman" w:eastAsia="Times New Roman"/>
          <w:b w:val="0"/>
          <w:i w:val="0"/>
          <w:sz w:val="26"/>
        </w:rPr>
        <w:t>Phần mềm Smart Gate được thiết kế với các mục tiêu cụ thể:</w:t>
      </w:r>
    </w:p>
    <w:p>
      <w:pPr>
        <w:pStyle w:val="ListNumber"/>
        <w:spacing w:line="312" w:lineRule="auto" w:after="60" w:before="0"/>
        <w:jc w:val="both"/>
      </w:pPr>
      <w:r>
        <w:rPr>
          <w:rFonts w:ascii="Times New Roman" w:hAnsi="Times New Roman" w:cs="Times New Roman" w:eastAsia="Times New Roman"/>
          <w:b/>
          <w:i w:val="0"/>
          <w:sz w:val="26"/>
        </w:rPr>
        <w:t>Đúng giao thức:</w:t>
      </w:r>
      <w:r>
        <w:rPr>
          <w:rFonts w:ascii="Times New Roman" w:hAnsi="Times New Roman" w:cs="Times New Roman" w:eastAsia="Times New Roman"/>
          <w:b w:val="0"/>
          <w:i w:val="0"/>
          <w:sz w:val="26"/>
        </w:rPr>
        <w:t xml:space="preserve"> triển khai chính xác giao thức UART JSON Lines (mục 3.5.2).</w:t>
      </w:r>
    </w:p>
    <w:p>
      <w:pPr>
        <w:pStyle w:val="ListNumber"/>
        <w:spacing w:line="312" w:lineRule="auto" w:after="60" w:before="0"/>
        <w:jc w:val="both"/>
      </w:pPr>
      <w:r>
        <w:rPr>
          <w:rFonts w:ascii="Times New Roman" w:hAnsi="Times New Roman" w:cs="Times New Roman" w:eastAsia="Times New Roman"/>
          <w:b/>
          <w:i w:val="0"/>
          <w:sz w:val="26"/>
        </w:rPr>
        <w:t>Phục hồi độc lập:</w:t>
      </w:r>
      <w:r>
        <w:rPr>
          <w:rFonts w:ascii="Times New Roman" w:hAnsi="Times New Roman" w:cs="Times New Roman" w:eastAsia="Times New Roman"/>
          <w:b w:val="0"/>
          <w:i w:val="0"/>
          <w:sz w:val="26"/>
        </w:rPr>
        <w:t xml:space="preserve"> ESP32 phải tiếp tục xác thực RFID + đóng/mở cổng được khi mất kết nối với Pi.</w:t>
      </w:r>
    </w:p>
    <w:p>
      <w:pPr>
        <w:pStyle w:val="ListNumber"/>
        <w:spacing w:line="312" w:lineRule="auto" w:after="60" w:before="0"/>
        <w:jc w:val="both"/>
      </w:pPr>
      <w:r>
        <w:rPr>
          <w:rFonts w:ascii="Times New Roman" w:hAnsi="Times New Roman" w:cs="Times New Roman" w:eastAsia="Times New Roman"/>
          <w:b/>
          <w:i w:val="0"/>
          <w:sz w:val="26"/>
        </w:rPr>
        <w:t>Đơn giản hơn là quy mô:</w:t>
      </w:r>
      <w:r>
        <w:rPr>
          <w:rFonts w:ascii="Times New Roman" w:hAnsi="Times New Roman" w:cs="Times New Roman" w:eastAsia="Times New Roman"/>
          <w:b w:val="0"/>
          <w:i w:val="0"/>
          <w:sz w:val="26"/>
        </w:rPr>
        <w:t xml:space="preserve"> mỗi MCU/SBC chỉ chạy số luồng/task tối thiểu (Pi: 8 luồng; ESP32: 4 task).</w:t>
      </w:r>
    </w:p>
    <w:p>
      <w:pPr>
        <w:pStyle w:val="ListNumber"/>
        <w:spacing w:line="312" w:lineRule="auto" w:after="60" w:before="0"/>
        <w:jc w:val="both"/>
      </w:pPr>
      <w:r>
        <w:rPr>
          <w:rFonts w:ascii="Times New Roman" w:hAnsi="Times New Roman" w:cs="Times New Roman" w:eastAsia="Times New Roman"/>
          <w:b/>
          <w:i w:val="0"/>
          <w:sz w:val="26"/>
        </w:rPr>
        <w:t>Khả năng quan sát (observability):</w:t>
      </w:r>
      <w:r>
        <w:rPr>
          <w:rFonts w:ascii="Times New Roman" w:hAnsi="Times New Roman" w:cs="Times New Roman" w:eastAsia="Times New Roman"/>
          <w:b w:val="0"/>
          <w:i w:val="0"/>
          <w:sz w:val="26"/>
        </w:rPr>
        <w:t xml:space="preserve"> mỗi chuyển trạng thái, lỗi parse, lỗi I/O đều phát ra một sự kiện trên serial – người vận hành nhìn </w:t>
      </w:r>
      <w:r>
        <w:rPr>
          <w:rFonts w:ascii="Courier New" w:hAnsi="Courier New" w:cs="Courier New"/>
          <w:sz w:val="24"/>
        </w:rPr>
        <w:t>journalctl -u smart-gate</w:t>
      </w:r>
      <w:r>
        <w:rPr>
          <w:rFonts w:ascii="Times New Roman" w:hAnsi="Times New Roman" w:cs="Times New Roman" w:eastAsia="Times New Roman"/>
          <w:b w:val="0"/>
          <w:i w:val="0"/>
          <w:sz w:val="26"/>
        </w:rPr>
        <w:t xml:space="preserve"> thấy ngay.</w:t>
      </w:r>
    </w:p>
    <w:p>
      <w:pPr>
        <w:pStyle w:val="ListNumber"/>
        <w:spacing w:line="312" w:lineRule="auto" w:after="60" w:before="0"/>
        <w:jc w:val="both"/>
      </w:pPr>
      <w:r>
        <w:rPr>
          <w:rFonts w:ascii="Times New Roman" w:hAnsi="Times New Roman" w:cs="Times New Roman" w:eastAsia="Times New Roman"/>
          <w:b/>
          <w:i w:val="0"/>
          <w:sz w:val="26"/>
        </w:rPr>
        <w:t>Tham số hóa qua cấu hình:</w:t>
      </w:r>
      <w:r>
        <w:rPr>
          <w:rFonts w:ascii="Times New Roman" w:hAnsi="Times New Roman" w:cs="Times New Roman" w:eastAsia="Times New Roman"/>
          <w:b w:val="0"/>
          <w:i w:val="0"/>
          <w:sz w:val="26"/>
        </w:rPr>
        <w:t xml:space="preserve"> thay vì hard-code, dùng </w:t>
      </w:r>
      <w:r>
        <w:rPr>
          <w:rFonts w:ascii="Courier New" w:hAnsi="Courier New" w:cs="Courier New"/>
          <w:sz w:val="24"/>
        </w:rPr>
        <w:t>/etc/smart-gate/config.toml</w:t>
      </w:r>
      <w:r>
        <w:rPr>
          <w:rFonts w:ascii="Times New Roman" w:hAnsi="Times New Roman" w:cs="Times New Roman" w:eastAsia="Times New Roman"/>
          <w:b w:val="0"/>
          <w:i w:val="0"/>
          <w:sz w:val="26"/>
        </w:rPr>
        <w:t xml:space="preserve"> (Pi) và </w:t>
      </w:r>
      <w:r>
        <w:rPr>
          <w:rFonts w:ascii="Courier New" w:hAnsi="Courier New" w:cs="Courier New"/>
          <w:sz w:val="24"/>
        </w:rPr>
        <w:t>cmd:config</w:t>
      </w:r>
      <w:r>
        <w:rPr>
          <w:rFonts w:ascii="Times New Roman" w:hAnsi="Times New Roman" w:cs="Times New Roman" w:eastAsia="Times New Roman"/>
          <w:b w:val="0"/>
          <w:i w:val="0"/>
          <w:sz w:val="26"/>
        </w:rPr>
        <w:t xml:space="preserve"> qua UART (ESP32).</w:t>
      </w:r>
    </w:p>
    <w:p>
      <w:pPr>
        <w:pStyle w:val="ListNumber"/>
        <w:spacing w:line="312" w:lineRule="auto" w:after="60" w:before="0"/>
        <w:jc w:val="both"/>
      </w:pPr>
      <w:r>
        <w:rPr>
          <w:rFonts w:ascii="Times New Roman" w:hAnsi="Times New Roman" w:cs="Times New Roman" w:eastAsia="Times New Roman"/>
          <w:b/>
          <w:i w:val="0"/>
          <w:sz w:val="26"/>
        </w:rPr>
        <w:t>An toàn cho thẻ NVS:</w:t>
      </w:r>
      <w:r>
        <w:rPr>
          <w:rFonts w:ascii="Times New Roman" w:hAnsi="Times New Roman" w:cs="Times New Roman" w:eastAsia="Times New Roman"/>
          <w:b w:val="0"/>
          <w:i w:val="0"/>
          <w:sz w:val="26"/>
        </w:rPr>
        <w:t xml:space="preserve"> không ghi NVS trong vòng lặp nóng; ghi 1 lần khi </w:t>
      </w:r>
      <w:r>
        <w:rPr>
          <w:rFonts w:ascii="Courier New" w:hAnsi="Courier New" w:cs="Courier New"/>
          <w:sz w:val="24"/>
        </w:rPr>
        <w:t>cmd:add_uid</w:t>
      </w:r>
      <w:r>
        <w:rPr>
          <w:rFonts w:ascii="Times New Roman" w:hAnsi="Times New Roman" w:cs="Times New Roman" w:eastAsia="Times New Roman"/>
          <w:b w:val="0"/>
          <w:i w:val="0"/>
          <w:sz w:val="26"/>
        </w:rPr>
        <w:t xml:space="preserve"> hoặc </w:t>
      </w:r>
      <w:r>
        <w:rPr>
          <w:rFonts w:ascii="Courier New" w:hAnsi="Courier New" w:cs="Courier New"/>
          <w:sz w:val="24"/>
        </w:rPr>
        <w:t>cmd:config</w:t>
      </w:r>
      <w:r>
        <w:rPr>
          <w:rFonts w:ascii="Times New Roman" w:hAnsi="Times New Roman" w:cs="Times New Roman" w:eastAsia="Times New Roman"/>
          <w:b w:val="0"/>
          <w:i w:val="0"/>
          <w:sz w:val="26"/>
        </w:rPr>
        <w:t>.</w:t>
      </w:r>
    </w:p>
    <w:p>
      <w:pPr>
        <w:spacing w:line="312" w:lineRule="auto" w:after="120" w:before="160"/>
        <w:jc w:val="left"/>
      </w:pPr>
      <w:r>
        <w:rPr>
          <w:rFonts w:ascii="Times New Roman" w:hAnsi="Times New Roman" w:cs="Times New Roman" w:eastAsia="Times New Roman"/>
          <w:b/>
          <w:i w:val="0"/>
          <w:sz w:val="26"/>
        </w:rPr>
        <w:t>3.1.2. Nền tảng phần cứng và ngôn ngữ lập trình</w:t>
      </w:r>
    </w:p>
    <w:tbl>
      <w:tblPr>
        <w:tblStyle w:val="TableGrid"/>
        <w:tblW w:type="auto" w:w="0"/>
        <w:tblLayout w:type="autofit"/>
        <w:tblLook w:firstColumn="1" w:firstRow="1" w:lastColumn="0" w:lastRow="0" w:noHBand="0" w:noVBand="1" w:val="04A0"/>
      </w:tblPr>
      <w:tblGrid>
        <w:gridCol w:w="2197"/>
        <w:gridCol w:w="2197"/>
        <w:gridCol w:w="2197"/>
        <w:gridCol w:w="2197"/>
      </w:tblGrid>
      <w:tr>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Nền tảng</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OS / Framework</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Ngôn ngữ</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Build tool</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Raspberry Pi 5</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Raspberry Pi OS Bookworm 64-bit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Python 3.11</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venv + pip</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ESP32-WROOM-32</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Arduino-ESP32 (trên FreeRTOS nội)</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C/C++ (Arduino sketch chuyển thành module .cpp)</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PlatformIO</w:t>
            </w:r>
          </w:p>
        </w:tc>
      </w:tr>
    </w:tbl>
    <w:p>
      <w:pPr>
        <w:spacing w:line="240" w:lineRule="auto" w:after="0" w:before="0"/>
      </w:pPr>
    </w:p>
    <w:p>
      <w:pPr>
        <w:spacing w:line="312" w:lineRule="auto" w:after="120" w:before="160"/>
        <w:jc w:val="left"/>
      </w:pPr>
      <w:r>
        <w:rPr>
          <w:rFonts w:ascii="Times New Roman" w:hAnsi="Times New Roman" w:cs="Times New Roman" w:eastAsia="Times New Roman"/>
          <w:b/>
          <w:i w:val="0"/>
          <w:sz w:val="26"/>
        </w:rPr>
        <w:t>3.1.3. Kiến trúc phần mềm tổng thể</w:t>
      </w:r>
    </w:p>
    <w:p>
      <w:pPr>
        <w:spacing w:line="312" w:lineRule="auto" w:after="120" w:before="0"/>
        <w:ind w:firstLine="567"/>
        <w:jc w:val="both"/>
      </w:pPr>
      <w:r>
        <w:rPr>
          <w:rFonts w:ascii="Times New Roman" w:hAnsi="Times New Roman" w:cs="Times New Roman" w:eastAsia="Times New Roman"/>
          <w:b/>
          <w:i w:val="0"/>
          <w:sz w:val="26"/>
        </w:rPr>
        <w:t>Trên Pi 5</w:t>
      </w:r>
      <w:r>
        <w:rPr>
          <w:rFonts w:ascii="Times New Roman" w:hAnsi="Times New Roman" w:cs="Times New Roman" w:eastAsia="Times New Roman"/>
          <w:b w:val="0"/>
          <w:i w:val="0"/>
          <w:sz w:val="26"/>
        </w:rPr>
        <w:t xml:space="preserve"> (xem Hình 3.1): một tiến trình Python duy nhất (</w:t>
      </w:r>
      <w:r>
        <w:rPr>
          <w:rFonts w:ascii="Courier New" w:hAnsi="Courier New" w:cs="Courier New"/>
          <w:sz w:val="24"/>
        </w:rPr>
        <w:t>python -m smart_gate</w:t>
      </w:r>
      <w:r>
        <w:rPr>
          <w:rFonts w:ascii="Times New Roman" w:hAnsi="Times New Roman" w:cs="Times New Roman" w:eastAsia="Times New Roman"/>
          <w:b w:val="0"/>
          <w:i w:val="0"/>
          <w:sz w:val="26"/>
        </w:rPr>
        <w:t>) chạy 8 luồng, được systemd quản lý. Một tiến trình CLI riêng (</w:t>
      </w:r>
      <w:r>
        <w:rPr>
          <w:rFonts w:ascii="Courier New" w:hAnsi="Courier New" w:cs="Courier New"/>
          <w:sz w:val="24"/>
        </w:rPr>
        <w:t>python -m smart_gate.cli</w:t>
      </w:r>
      <w:r>
        <w:rPr>
          <w:rFonts w:ascii="Times New Roman" w:hAnsi="Times New Roman" w:cs="Times New Roman" w:eastAsia="Times New Roman"/>
          <w:b w:val="0"/>
          <w:i w:val="0"/>
          <w:sz w:val="26"/>
        </w:rPr>
        <w:t>) phục vụ enroll/QR/users/events; tiến trình CLI và daemon đồng bộ qua SQLite + signal SIGUSR1.</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systemd: smart-gate.service</w:t>
              <w:br/>
              <w:t xml:space="preserve">    │</w:t>
              <w:br/>
              <w:t xml:space="preserve">    ▼ python -m smart_gate (1 tiến trình, 8 luồng)</w:t>
              <w:br/>
              <w:t xml:space="preserve">    │</w:t>
              <w:br/>
              <w:t xml:space="preserve">    ├── cap          – cv2 V4L2 capture</w:t>
              <w:br/>
              <w:t xml:space="preserve">    ├── detect       – MediaPipe + face_recognition + pyzbar</w:t>
              <w:br/>
              <w:t xml:space="preserve">    ├── rec          – Ring buffer + ffmpeg</w:t>
              <w:br/>
              <w:t xml:space="preserve">    ├── rx           – pyserial reader</w:t>
              <w:br/>
              <w:t xml:space="preserve">    ├── tx           – pyserial writer</w:t>
              <w:br/>
              <w:t xml:space="preserve">    ├── heartbeat    – cmd:ping every 5s</w:t>
              <w:br/>
              <w:t xml:space="preserve">    ├── flask        – werkzeug threaded server</w:t>
              <w:br/>
              <w:t xml:space="preserve">    └── watchdog     – tick monitor threads 1–7</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Trên ESP32</w:t>
      </w:r>
      <w:r>
        <w:rPr>
          <w:rFonts w:ascii="Times New Roman" w:hAnsi="Times New Roman" w:cs="Times New Roman" w:eastAsia="Times New Roman"/>
          <w:b w:val="0"/>
          <w:i w:val="0"/>
          <w:sz w:val="26"/>
        </w:rPr>
        <w:t xml:space="preserve"> (xem Hình 3.6 cho FSM): firmware Arduino-ESP32 với 4 FreeRTOS task pinned core:</w:t>
      </w:r>
    </w:p>
    <w:tbl>
      <w:tblPr>
        <w:tblStyle w:val="TableGrid"/>
        <w:tblW w:type="auto" w:w="0"/>
        <w:tblLayout w:type="autofit"/>
        <w:tblLook w:firstColumn="1" w:firstRow="1" w:lastColumn="0" w:lastRow="0" w:noHBand="0" w:noVBand="1" w:val="04A0"/>
      </w:tblPr>
      <w:tblGrid>
        <w:gridCol w:w="1758"/>
        <w:gridCol w:w="1758"/>
        <w:gridCol w:w="1758"/>
        <w:gridCol w:w="1758"/>
        <w:gridCol w:w="1758"/>
      </w:tblGrid>
      <w:tr>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Task</w:t>
            </w:r>
          </w:p>
        </w:tc>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Stack</w:t>
            </w:r>
          </w:p>
        </w:tc>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Priority</w:t>
            </w:r>
          </w:p>
        </w:tc>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Core</w:t>
            </w:r>
          </w:p>
        </w:tc>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Trách nhiệm</w:t>
            </w:r>
          </w:p>
        </w:tc>
      </w:tr>
      <w:tr>
        <w:tc>
          <w:tcPr>
            <w:tcW w:type="dxa" w:w="1758"/>
          </w:tcPr>
          <w:p>
            <w:pPr>
              <w:spacing w:line="276" w:lineRule="auto" w:after="0" w:before="0"/>
              <w:ind w:firstLine="0"/>
              <w:jc w:val="left"/>
            </w:pPr>
            <w:r/>
            <w:r>
              <w:rPr>
                <w:rFonts w:ascii="Courier New" w:hAnsi="Courier New" w:cs="Courier New"/>
                <w:sz w:val="24"/>
              </w:rPr>
              <w:t>uart_link_task</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4096 B</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3</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0</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Đọc Serial byte-by-byte, parse JSON, đẩy event_t; drain outbound_q</w:t>
            </w:r>
          </w:p>
        </w:tc>
      </w:tr>
      <w:tr>
        <w:tc>
          <w:tcPr>
            <w:tcW w:type="dxa" w:w="1758"/>
          </w:tcPr>
          <w:p>
            <w:pPr>
              <w:spacing w:line="276" w:lineRule="auto" w:after="0" w:before="0"/>
              <w:ind w:firstLine="0"/>
              <w:jc w:val="left"/>
            </w:pPr>
            <w:r/>
            <w:r>
              <w:rPr>
                <w:rFonts w:ascii="Courier New" w:hAnsi="Courier New" w:cs="Courier New"/>
                <w:sz w:val="24"/>
              </w:rPr>
              <w:t>rfid_task</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3072 B</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2</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Polling MFRC522 mỗi 50 ms</w:t>
            </w:r>
          </w:p>
        </w:tc>
      </w:tr>
      <w:tr>
        <w:tc>
          <w:tcPr>
            <w:tcW w:type="dxa" w:w="1758"/>
          </w:tcPr>
          <w:p>
            <w:pPr>
              <w:spacing w:line="276" w:lineRule="auto" w:after="0" w:before="0"/>
              <w:ind w:firstLine="0"/>
              <w:jc w:val="left"/>
            </w:pPr>
            <w:r/>
            <w:r>
              <w:rPr>
                <w:rFonts w:ascii="Courier New" w:hAnsi="Courier New" w:cs="Courier New"/>
                <w:sz w:val="24"/>
              </w:rPr>
              <w:t>sensor_task</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2048 B</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2</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Polling HC-SR04 mỗi 50 ms</w:t>
            </w:r>
          </w:p>
        </w:tc>
      </w:tr>
      <w:tr>
        <w:tc>
          <w:tcPr>
            <w:tcW w:type="dxa" w:w="1758"/>
          </w:tcPr>
          <w:p>
            <w:pPr>
              <w:spacing w:line="276" w:lineRule="auto" w:after="0" w:before="0"/>
              <w:ind w:firstLine="0"/>
              <w:jc w:val="left"/>
            </w:pPr>
            <w:r/>
            <w:r>
              <w:rPr>
                <w:rFonts w:ascii="Courier New" w:hAnsi="Courier New" w:cs="Courier New"/>
                <w:sz w:val="24"/>
              </w:rPr>
              <w:t>gate_fsm_task</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4096 B</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4</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Đọc event_q, chạy FSM, gọi inline driver Servo/LCD/Buzzer</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val="0"/>
          <w:i w:val="0"/>
          <w:sz w:val="26"/>
        </w:rPr>
        <w:t xml:space="preserve">Lý do </w:t>
      </w:r>
      <w:r>
        <w:rPr>
          <w:rFonts w:ascii="Times New Roman" w:hAnsi="Times New Roman" w:cs="Times New Roman" w:eastAsia="Times New Roman"/>
          <w:b/>
          <w:i w:val="0"/>
          <w:sz w:val="26"/>
        </w:rPr>
        <w:t>không</w:t>
      </w:r>
      <w:r>
        <w:rPr>
          <w:rFonts w:ascii="Times New Roman" w:hAnsi="Times New Roman" w:cs="Times New Roman" w:eastAsia="Times New Roman"/>
          <w:b w:val="0"/>
          <w:i w:val="0"/>
          <w:sz w:val="26"/>
        </w:rPr>
        <w:t xml:space="preserve"> tạo task riêng cho Servo/LCD/Buzzer: các driver này non-blocking (Servo.write() trả về ngay, LCD I2C transaction ~5 ms, buzzer_beep_ok() chỉ 80 ms). Tạo task riêng chỉ tốn ~9 KB stack mà không tăng độ phản hồi.</w:t>
      </w:r>
    </w:p>
    <w:p>
      <w:pPr>
        <w:spacing w:line="312" w:lineRule="auto" w:after="120" w:before="160"/>
        <w:jc w:val="left"/>
      </w:pPr>
      <w:r>
        <w:rPr>
          <w:rFonts w:ascii="Times New Roman" w:hAnsi="Times New Roman" w:cs="Times New Roman" w:eastAsia="Times New Roman"/>
          <w:b/>
          <w:i w:val="0"/>
          <w:sz w:val="26"/>
        </w:rPr>
        <w:t>3.1.4. Chức năng từng khối phần mềm</w:t>
      </w:r>
    </w:p>
    <w:p>
      <w:pPr>
        <w:spacing w:line="312" w:lineRule="auto" w:after="120" w:before="0"/>
        <w:ind w:firstLine="567"/>
        <w:jc w:val="both"/>
      </w:pPr>
      <w:r>
        <w:rPr>
          <w:rFonts w:ascii="Times New Roman" w:hAnsi="Times New Roman" w:cs="Times New Roman" w:eastAsia="Times New Roman"/>
          <w:b w:val="0"/>
          <w:i w:val="0"/>
          <w:sz w:val="26"/>
        </w:rPr>
        <w:t>(Đã được trình bày chi tiết ở mục 2.4.2 cho cả Pi và ESP32. Xem thêm các mục 3.2–3.6 ở dưới.)</w:t>
      </w:r>
    </w:p>
    <w:p>
      <w:pPr>
        <w:spacing w:line="312" w:lineRule="auto" w:after="120" w:before="160"/>
        <w:jc w:val="left"/>
      </w:pPr>
      <w:r>
        <w:rPr>
          <w:rFonts w:ascii="Times New Roman" w:hAnsi="Times New Roman" w:cs="Times New Roman" w:eastAsia="Times New Roman"/>
          <w:b/>
          <w:i w:val="0"/>
          <w:sz w:val="26"/>
        </w:rPr>
        <w:t>3.1.5. Mô hình dữ liệu hệ thống</w:t>
      </w:r>
    </w:p>
    <w:p>
      <w:pPr>
        <w:spacing w:line="312" w:lineRule="auto" w:after="120" w:before="0"/>
        <w:ind w:firstLine="567"/>
        <w:jc w:val="both"/>
      </w:pPr>
      <w:r>
        <w:rPr>
          <w:rFonts w:ascii="Times New Roman" w:hAnsi="Times New Roman" w:cs="Times New Roman" w:eastAsia="Times New Roman"/>
          <w:b/>
          <w:i w:val="0"/>
          <w:sz w:val="26"/>
        </w:rPr>
        <w:t>Trên Pi 5 – SQLite schema</w:t>
      </w:r>
      <w:r>
        <w:rPr>
          <w:rFonts w:ascii="Times New Roman" w:hAnsi="Times New Roman" w:cs="Times New Roman" w:eastAsia="Times New Roman"/>
          <w:b w:val="0"/>
          <w:i w:val="0"/>
          <w:sz w:val="26"/>
        </w:rPr>
        <w:t xml:space="preserve"> (</w:t>
      </w:r>
      <w:r>
        <w:rPr>
          <w:rFonts w:ascii="Courier New" w:hAnsi="Courier New" w:cs="Courier New"/>
          <w:sz w:val="24"/>
        </w:rPr>
        <w:t>data/migrations/0001_init.sql</w:t>
      </w:r>
      <w:r>
        <w:rPr>
          <w:rFonts w:ascii="Times New Roman" w:hAnsi="Times New Roman" w:cs="Times New Roman" w:eastAsia="Times New Roman"/>
          <w:b w:val="0"/>
          <w:i w:val="0"/>
          <w:sz w:val="26"/>
        </w:rPr>
        <w:t>):</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PRAGMA journal_mode=WAL;</w:t>
              <w:br/>
              <w:t>PRAGMA foreign_keys=ON;</w:t>
              <w:br/>
              <w:t>PRAGMA busy_timeout=5000;</w:t>
              <w:br/>
              <w:br/>
              <w:t>CREATE TABLE users (</w:t>
              <w:br/>
              <w:t xml:space="preserve">    id          INTEGER PRIMARY KEY AUTOINCREMENT,</w:t>
              <w:br/>
              <w:t xml:space="preserve">    name        TEXT    NOT NULL UNIQUE,</w:t>
              <w:br/>
              <w:t xml:space="preserve">    created_at  TEXT    NOT NULL DEFAULT (datetime('now')),</w:t>
              <w:br/>
              <w:t xml:space="preserve">    last_seen   TEXT,</w:t>
              <w:br/>
              <w:t xml:space="preserve">    note        TEXT</w:t>
              <w:br/>
              <w:t>);</w:t>
              <w:br/>
              <w:br/>
              <w:t>CREATE TABLE face_encodings (</w:t>
              <w:br/>
              <w:t xml:space="preserve">    id          INTEGER PRIMARY KEY AUTOINCREMENT,</w:t>
              <w:br/>
              <w:t xml:space="preserve">    user_id     INTEGER NOT NULL REFERENCES users(id) ON DELETE CASCADE,</w:t>
              <w:br/>
              <w:t xml:space="preserve">    embedding   BLOB    NOT NULL,     -- 128 × float32 = 512 byte</w:t>
              <w:br/>
              <w:t xml:space="preserve">    sample_idx  INTEGER NOT NULL,</w:t>
              <w:br/>
              <w:t xml:space="preserve">    created_at  TEXT    NOT NULL DEFAULT (datetime('now'))</w:t>
              <w:br/>
              <w:t>);</w:t>
              <w:br/>
              <w:t>CREATE INDEX idx_face_user ON face_encodings(user_id);</w:t>
              <w:br/>
              <w:br/>
              <w:t>CREATE TABLE qr_tokens (</w:t>
              <w:br/>
              <w:t xml:space="preserve">    token       TEXT    PRIMARY KEY,   -- 32 ký tự hex (16 byte random)</w:t>
              <w:br/>
              <w:t xml:space="preserve">    user_id     INTEGER NOT NULL REFERENCES users(id) ON DELETE CASCADE,</w:t>
              <w:br/>
              <w:t xml:space="preserve">    created_at  TEXT    NOT NULL DEFAULT (datetime('now')),</w:t>
              <w:br/>
              <w:t xml:space="preserve">    revoked_at  TEXT</w:t>
              <w:br/>
              <w:t>);</w:t>
              <w:br/>
              <w:t>CREATE UNIQUE INDEX idx_qr_active_user</w:t>
              <w:br/>
              <w:t xml:space="preserve">    ON qr_tokens(user_id) WHERE revoked_at IS NULL;</w:t>
              <w:br/>
              <w:br/>
              <w:t>CREATE TABLE events (</w:t>
              <w:br/>
              <w:t xml:space="preserve">    id          INTEGER PRIMARY KEY AUTOINCREMENT,</w:t>
              <w:br/>
              <w:t xml:space="preserve">    ts          TEXT    NOT NULL DEFAULT (datetime('now')),</w:t>
              <w:br/>
              <w:t xml:space="preserve">    method      TEXT    NOT NULL,      -- 'face' | 'qr' | 'rfid' | 'manual_open' | 'manual_close'</w:t>
              <w:br/>
              <w:t xml:space="preserve">    user_id     INTEGER REFERENCES users(id) ON DELETE SET NULL,</w:t>
              <w:br/>
              <w:t xml:space="preserve">    granted     INTEGER NOT NULL,      -- 0 | 1</w:t>
              <w:br/>
              <w:t xml:space="preserve">    detail      TEXT,                  -- JSON</w:t>
              <w:br/>
              <w:t xml:space="preserve">    clip_path   TEXT</w:t>
              <w:br/>
              <w:t>);</w:t>
              <w:br/>
              <w:t>CREATE INDEX idx_events_ts ON events(ts DESC);</w:t>
              <w:br/>
              <w:br/>
              <w:t>CREATE TABLE esp_log (</w:t>
              <w:br/>
              <w:t xml:space="preserve">    id   INTEGER PRIMARY KEY AUTOINCREMENT,</w:t>
              <w:br/>
              <w:t xml:space="preserve">    ts   TEXT NOT NULL DEFAULT (datetime('now')),</w:t>
              <w:br/>
              <w:t xml:space="preserve">    lvl  TEXT NOT NULL,                -- 'info' | 'warn' | 'err'</w:t>
              <w:br/>
              <w:t xml:space="preserve">    tag  TEXT,</w:t>
              <w:br/>
              <w:t xml:space="preserve">    msg  TEXT NOT NULL</w:t>
              <w:br/>
              <w:t>);</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Các quyết định thiết kế DB:</w:t>
      </w:r>
    </w:p>
    <w:p>
      <w:pPr>
        <w:pStyle w:val="ListBullet"/>
        <w:spacing w:line="312" w:lineRule="auto" w:after="60" w:before="0"/>
        <w:jc w:val="both"/>
      </w:pPr>
      <w:r>
        <w:rPr>
          <w:rFonts w:ascii="Times New Roman" w:hAnsi="Times New Roman" w:cs="Times New Roman" w:eastAsia="Times New Roman"/>
          <w:b w:val="0"/>
          <w:i w:val="0"/>
          <w:sz w:val="26"/>
        </w:rPr>
        <w:t>3–5 mẫu khuôn mặt/người (cải thiện độ chính xác); mỗi mẫu lưu thành 1 dòng.</w:t>
      </w:r>
    </w:p>
    <w:p>
      <w:pPr>
        <w:pStyle w:val="ListBullet"/>
        <w:spacing w:line="312" w:lineRule="auto" w:after="60" w:before="0"/>
        <w:jc w:val="both"/>
      </w:pPr>
      <w:r>
        <w:rPr>
          <w:rFonts w:ascii="Times New Roman" w:hAnsi="Times New Roman" w:cs="Times New Roman" w:eastAsia="Times New Roman"/>
          <w:b w:val="0"/>
          <w:i w:val="0"/>
          <w:sz w:val="26"/>
        </w:rPr>
        <w:t xml:space="preserve">Embedding 128 float32 = 512 byte/dòng; load </w:t>
      </w:r>
      <w:r>
        <w:rPr>
          <w:rFonts w:ascii="Courier New" w:hAnsi="Courier New" w:cs="Courier New"/>
          <w:sz w:val="24"/>
        </w:rPr>
        <w:t>numpy.frombuffer(blob, dtype='float32')</w:t>
      </w:r>
      <w:r>
        <w:rPr>
          <w:rFonts w:ascii="Times New Roman" w:hAnsi="Times New Roman" w:cs="Times New Roman" w:eastAsia="Times New Roman"/>
          <w:b w:val="0"/>
          <w:i w:val="0"/>
          <w:sz w:val="26"/>
        </w:rPr>
        <w:t>.</w:t>
      </w:r>
    </w:p>
    <w:p>
      <w:pPr>
        <w:pStyle w:val="ListBullet"/>
        <w:spacing w:line="312" w:lineRule="auto" w:after="60" w:before="0"/>
        <w:jc w:val="both"/>
      </w:pPr>
      <w:r>
        <w:rPr>
          <w:rFonts w:ascii="Times New Roman" w:hAnsi="Times New Roman" w:cs="Times New Roman" w:eastAsia="Times New Roman"/>
          <w:b w:val="0"/>
          <w:i w:val="0"/>
          <w:sz w:val="26"/>
        </w:rPr>
        <w:t xml:space="preserve">1 QR token đang hoạt động/người (enforce bởi partial unique index </w:t>
      </w:r>
      <w:r>
        <w:rPr>
          <w:rFonts w:ascii="Courier New" w:hAnsi="Courier New" w:cs="Courier New"/>
          <w:sz w:val="24"/>
        </w:rPr>
        <w:t>WHERE revoked_at IS NULL</w:t>
      </w:r>
      <w:r>
        <w:rPr>
          <w:rFonts w:ascii="Times New Roman" w:hAnsi="Times New Roman" w:cs="Times New Roman" w:eastAsia="Times New Roman"/>
          <w:b w:val="0"/>
          <w:i w:val="0"/>
          <w:sz w:val="26"/>
        </w:rPr>
        <w:t>).</w:t>
      </w:r>
    </w:p>
    <w:p>
      <w:pPr>
        <w:pStyle w:val="ListBullet"/>
        <w:spacing w:line="312" w:lineRule="auto" w:after="60" w:before="0"/>
        <w:jc w:val="both"/>
      </w:pPr>
      <w:r>
        <w:rPr>
          <w:rFonts w:ascii="Times New Roman" w:hAnsi="Times New Roman" w:cs="Times New Roman" w:eastAsia="Times New Roman"/>
          <w:b w:val="0"/>
          <w:i w:val="0"/>
          <w:sz w:val="26"/>
        </w:rPr>
        <w:t xml:space="preserve">Sự kiện RFID từ ESP32 cũng được mirror vào bảng </w:t>
      </w:r>
      <w:r>
        <w:rPr>
          <w:rFonts w:ascii="Courier New" w:hAnsi="Courier New" w:cs="Courier New"/>
          <w:sz w:val="24"/>
        </w:rPr>
        <w:t>events</w:t>
      </w:r>
      <w:r>
        <w:rPr>
          <w:rFonts w:ascii="Times New Roman" w:hAnsi="Times New Roman" w:cs="Times New Roman" w:eastAsia="Times New Roman"/>
          <w:b w:val="0"/>
          <w:i w:val="0"/>
          <w:sz w:val="26"/>
        </w:rPr>
        <w:t xml:space="preserve"> để có nhật ký thống nhất.</w:t>
      </w:r>
    </w:p>
    <w:p>
      <w:pPr>
        <w:pStyle w:val="ListBullet"/>
        <w:spacing w:line="312" w:lineRule="auto" w:after="60" w:before="0"/>
        <w:jc w:val="both"/>
      </w:pPr>
      <w:r>
        <w:rPr>
          <w:rFonts w:ascii="Courier New" w:hAnsi="Courier New" w:cs="Courier New"/>
          <w:sz w:val="24"/>
        </w:rPr>
        <w:t>esp_log</w:t>
      </w:r>
      <w:r>
        <w:rPr>
          <w:rFonts w:ascii="Times New Roman" w:hAnsi="Times New Roman" w:cs="Times New Roman" w:eastAsia="Times New Roman"/>
          <w:b w:val="0"/>
          <w:i w:val="0"/>
          <w:sz w:val="26"/>
        </w:rPr>
        <w:t xml:space="preserve"> tách riêng để log spam không làm lẫn </w:t>
      </w:r>
      <w:r>
        <w:rPr>
          <w:rFonts w:ascii="Courier New" w:hAnsi="Courier New" w:cs="Courier New"/>
          <w:sz w:val="24"/>
        </w:rPr>
        <w:t>events</w:t>
      </w:r>
      <w:r>
        <w:rPr>
          <w:rFonts w:ascii="Times New Roman" w:hAnsi="Times New Roman" w:cs="Times New Roman" w:eastAsia="Times New Roman"/>
          <w:b w:val="0"/>
          <w:i w:val="0"/>
          <w:sz w:val="26"/>
        </w:rPr>
        <w:t>.</w:t>
      </w:r>
    </w:p>
    <w:p>
      <w:pPr>
        <w:spacing w:line="312" w:lineRule="auto" w:after="120" w:before="0"/>
        <w:ind w:firstLine="567"/>
        <w:jc w:val="both"/>
      </w:pPr>
      <w:r>
        <w:rPr>
          <w:rFonts w:ascii="Times New Roman" w:hAnsi="Times New Roman" w:cs="Times New Roman" w:eastAsia="Times New Roman"/>
          <w:b/>
          <w:i w:val="0"/>
          <w:sz w:val="26"/>
        </w:rPr>
        <w:t>Trên ESP32 – NVS Preferences:</w:t>
      </w:r>
    </w:p>
    <w:p>
      <w:pPr>
        <w:spacing w:line="312" w:lineRule="auto" w:after="120" w:before="0"/>
        <w:ind w:firstLine="567"/>
        <w:jc w:val="both"/>
      </w:pPr>
      <w:r>
        <w:rPr>
          <w:rFonts w:ascii="Times New Roman" w:hAnsi="Times New Roman" w:cs="Times New Roman" w:eastAsia="Times New Roman"/>
          <w:b w:val="0"/>
          <w:i w:val="0"/>
          <w:sz w:val="26"/>
        </w:rPr>
        <w:t xml:space="preserve">NVS namespace </w:t>
      </w:r>
      <w:r>
        <w:rPr>
          <w:rFonts w:ascii="Courier New" w:hAnsi="Courier New" w:cs="Courier New"/>
          <w:sz w:val="24"/>
        </w:rPr>
        <w:t>allowlist</w:t>
      </w:r>
      <w:r>
        <w:rPr>
          <w:rFonts w:ascii="Times New Roman" w:hAnsi="Times New Roman" w:cs="Times New Roman" w:eastAsia="Times New Roman"/>
          <w:b w:val="0"/>
          <w:i w:val="0"/>
          <w:sz w:val="26"/>
        </w:rPr>
        <w:t xml:space="preserve">: 1 key/UID hex (8 ký tự), value = name. Key đặc biệt </w:t>
      </w:r>
      <w:r>
        <w:rPr>
          <w:rFonts w:ascii="Courier New" w:hAnsi="Courier New" w:cs="Courier New"/>
          <w:sz w:val="24"/>
        </w:rPr>
        <w:t>_index</w:t>
      </w:r>
      <w:r>
        <w:rPr>
          <w:rFonts w:ascii="Times New Roman" w:hAnsi="Times New Roman" w:cs="Times New Roman" w:eastAsia="Times New Roman"/>
          <w:b w:val="0"/>
          <w:i w:val="0"/>
          <w:sz w:val="26"/>
        </w:rPr>
        <w:t xml:space="preserve"> = JSON array các UIDs để hỗ trợ </w:t>
      </w:r>
      <w:r>
        <w:rPr>
          <w:rFonts w:ascii="Courier New" w:hAnsi="Courier New" w:cs="Courier New"/>
          <w:sz w:val="24"/>
        </w:rPr>
        <w:t>cmd:list_uids</w:t>
      </w:r>
      <w:r>
        <w:rPr>
          <w:rFonts w:ascii="Times New Roman" w:hAnsi="Times New Roman" w:cs="Times New Roman" w:eastAsia="Times New Roman"/>
          <w:b w:val="0"/>
          <w:i w:val="0"/>
          <w:sz w:val="26"/>
        </w:rPr>
        <w:t xml:space="preserve"> (NVS không có API enumerate sẵn). Giới hạn </w:t>
      </w:r>
      <w:r>
        <w:rPr>
          <w:rFonts w:ascii="Courier New" w:hAnsi="Courier New" w:cs="Courier New"/>
          <w:sz w:val="24"/>
        </w:rPr>
        <w:t>ALLOWLIST_MAX_ENTRIES = 100</w:t>
      </w:r>
      <w:r>
        <w:rPr>
          <w:rFonts w:ascii="Times New Roman" w:hAnsi="Times New Roman" w:cs="Times New Roman" w:eastAsia="Times New Roman"/>
          <w:b w:val="0"/>
          <w:i w:val="0"/>
          <w:sz w:val="26"/>
        </w:rPr>
        <w:t>.</w:t>
      </w:r>
    </w:p>
    <w:p>
      <w:pPr>
        <w:spacing w:line="312" w:lineRule="auto" w:after="120" w:before="0"/>
        <w:ind w:firstLine="567"/>
        <w:jc w:val="both"/>
      </w:pPr>
      <w:r>
        <w:rPr>
          <w:rFonts w:ascii="Times New Roman" w:hAnsi="Times New Roman" w:cs="Times New Roman" w:eastAsia="Times New Roman"/>
          <w:b w:val="0"/>
          <w:i w:val="0"/>
          <w:sz w:val="26"/>
        </w:rPr>
        <w:t xml:space="preserve">NVS namespace </w:t>
      </w:r>
      <w:r>
        <w:rPr>
          <w:rFonts w:ascii="Courier New" w:hAnsi="Courier New" w:cs="Courier New"/>
          <w:sz w:val="24"/>
        </w:rPr>
        <w:t>config</w:t>
      </w:r>
      <w:r>
        <w:rPr>
          <w:rFonts w:ascii="Times New Roman" w:hAnsi="Times New Roman" w:cs="Times New Roman" w:eastAsia="Times New Roman"/>
          <w:b w:val="0"/>
          <w:i w:val="0"/>
          <w:sz w:val="26"/>
        </w:rPr>
        <w:t xml:space="preserve">: </w:t>
      </w:r>
      <w:r>
        <w:rPr>
          <w:rFonts w:ascii="Courier New" w:hAnsi="Courier New" w:cs="Courier New"/>
          <w:sz w:val="24"/>
        </w:rPr>
        <w:t>close_timeout_s</w:t>
      </w:r>
      <w:r>
        <w:rPr>
          <w:rFonts w:ascii="Times New Roman" w:hAnsi="Times New Roman" w:cs="Times New Roman" w:eastAsia="Times New Roman"/>
          <w:b w:val="0"/>
          <w:i w:val="0"/>
          <w:sz w:val="26"/>
        </w:rPr>
        <w:t xml:space="preserve">, </w:t>
      </w:r>
      <w:r>
        <w:rPr>
          <w:rFonts w:ascii="Courier New" w:hAnsi="Courier New" w:cs="Courier New"/>
          <w:sz w:val="24"/>
        </w:rPr>
        <w:t>servo_open_deg</w:t>
      </w:r>
      <w:r>
        <w:rPr>
          <w:rFonts w:ascii="Times New Roman" w:hAnsi="Times New Roman" w:cs="Times New Roman" w:eastAsia="Times New Roman"/>
          <w:b w:val="0"/>
          <w:i w:val="0"/>
          <w:sz w:val="26"/>
        </w:rPr>
        <w:t xml:space="preserve">, </w:t>
      </w:r>
      <w:r>
        <w:rPr>
          <w:rFonts w:ascii="Courier New" w:hAnsi="Courier New" w:cs="Courier New"/>
          <w:sz w:val="24"/>
        </w:rPr>
        <w:t>servo_close_deg</w:t>
      </w:r>
      <w:r>
        <w:rPr>
          <w:rFonts w:ascii="Times New Roman" w:hAnsi="Times New Roman" w:cs="Times New Roman" w:eastAsia="Times New Roman"/>
          <w:b w:val="0"/>
          <w:i w:val="0"/>
          <w:sz w:val="26"/>
        </w:rPr>
        <w:t xml:space="preserve"> lưu thành key tương ứng. Mặc định nếu chưa từng ghi: 10 / 100 / 10.</w:t>
      </w:r>
    </w:p>
    <w:p>
      <w:pPr>
        <w:spacing w:line="312" w:lineRule="auto" w:after="120" w:before="160"/>
        <w:jc w:val="left"/>
      </w:pPr>
      <w:r>
        <w:rPr>
          <w:rFonts w:ascii="Times New Roman" w:hAnsi="Times New Roman" w:cs="Times New Roman" w:eastAsia="Times New Roman"/>
          <w:b/>
          <w:i w:val="0"/>
          <w:sz w:val="26"/>
        </w:rPr>
        <w:t>3.1.6. Luồng dữ liệu toàn hệ thống</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[Webcam] ──UVC──▶ [Pi 5: cap] ──BGR──▶ [FrameHub]</w:t>
              <w:br/>
              <w:t xml:space="preserve">                                            │</w:t>
              <w:br/>
              <w:t xml:space="preserve">                            ┌───────────────┼─────────────────┐</w:t>
              <w:br/>
              <w:t xml:space="preserve">                            ▼               ▼                  ▼</w:t>
              <w:br/>
              <w:t xml:space="preserve">                     [Flask MJPEG]    [Detector]         [RingBuffer]</w:t>
              <w:br/>
              <w:t xml:space="preserve">                                       │                       │</w:t>
              <w:br/>
              <w:t xml:space="preserve">                                       ▼                       │</w:t>
              <w:br/>
              <w:t xml:space="preserve">                                  [EventBus] ─────────────────▶│</w:t>
              <w:br/>
              <w:t xml:space="preserve">                                       │                       │</w:t>
              <w:br/>
              <w:t xml:space="preserve">                                       ▼                       ▼</w:t>
              <w:br/>
              <w:t xml:space="preserve">                                  [pyserial tx]           [ffmpeg → MP4]</w:t>
              <w:br/>
              <w:t xml:space="preserve">                                       │                       │</w:t>
              <w:br/>
              <w:t xml:space="preserve">                                       ▼                       ▼</w:t>
              <w:br/>
              <w:t xml:space="preserve">                                  ┌──────────┐         [data/clips/N.mp4]</w:t>
              <w:br/>
              <w:t xml:space="preserve">                                  │ /dev/    │</w:t>
              <w:br/>
              <w:t xml:space="preserve">                                  │ ttyUSB0  │ ◀───── [pyserial rx] ─── (evt:rfid, evt:gate, ...)</w:t>
              <w:br/>
              <w:t xml:space="preserve">                                  └────┬─────┘                              │</w:t>
              <w:br/>
              <w:t xml:space="preserve">                                       │                                    ▼</w:t>
              <w:br/>
              <w:t xml:space="preserve">                                       ▼                              [SQLite events]</w:t>
              <w:br/>
              <w:t xml:space="preserve">                              ┌─────────────┐</w:t>
              <w:br/>
              <w:t xml:space="preserve">                              │ ESP32 UART0 │</w:t>
              <w:br/>
              <w:t xml:space="preserve">                              └─────┬───────┘</w:t>
              <w:br/>
              <w:t xml:space="preserve">                                    ▼</w:t>
              <w:br/>
              <w:t xml:space="preserve">                              [uart_link_task]</w:t>
              <w:br/>
              <w:t xml:space="preserve">                                    │</w:t>
              <w:br/>
              <w:t xml:space="preserve">                                    ▼</w:t>
              <w:br/>
              <w:t xml:space="preserve">                              [event_q] ◀─── [rfid_task] ◀─── [RC522]</w:t>
              <w:br/>
              <w:t xml:space="preserve">                                    │   ◀─── [sensor_task] ◀── [HC-SR04]</w:t>
              <w:br/>
              <w:t xml:space="preserve">                                    │   ◀─── [timers]</w:t>
              <w:br/>
              <w:t xml:space="preserve">                                    ▼</w:t>
              <w:br/>
              <w:t xml:space="preserve">                              [gate_fsm_task]</w:t>
              <w:br/>
              <w:t xml:space="preserve">                                    │</w:t>
              <w:br/>
              <w:t xml:space="preserve">                              ┌─────┼────────┬────────┬────────┐</w:t>
              <w:br/>
              <w:t xml:space="preserve">                              ▼     ▼        ▼        ▼        ▼</w:t>
              <w:br/>
              <w:t xml:space="preserve">                          [Servo] [LCD]  [Buzzer]  [LED]  [outbound_q]</w:t>
              <w:br/>
              <w:t xml:space="preserve">                                                              │</w:t>
              <w:br/>
              <w:t xml:space="preserve">                                                              ▼</w:t>
              <w:br/>
              <w:t xml:space="preserve">                                                       [Serial.write JSON\n]</w:t>
            </w:r>
          </w:p>
        </w:tc>
      </w:tr>
    </w:tbl>
    <w:p>
      <w:pPr>
        <w:spacing w:line="240" w:lineRule="auto" w:after="0" w:before="0"/>
      </w:pPr>
    </w:p>
    <w:p>
      <w:pPr>
        <w:spacing w:line="312" w:lineRule="auto" w:after="120" w:before="200"/>
        <w:jc w:val="left"/>
      </w:pPr>
      <w:r>
        <w:rPr>
          <w:rFonts w:ascii="Times New Roman" w:hAnsi="Times New Roman" w:cs="Times New Roman" w:eastAsia="Times New Roman"/>
          <w:b/>
          <w:i w:val="0"/>
          <w:sz w:val="26"/>
        </w:rPr>
        <w:t>3.2. TỔNG QUAN XỬ LÝ ẢNH</w:t>
      </w:r>
    </w:p>
    <w:p>
      <w:pPr>
        <w:spacing w:line="312" w:lineRule="auto" w:after="120" w:before="160"/>
        <w:jc w:val="left"/>
      </w:pPr>
      <w:r>
        <w:rPr>
          <w:rFonts w:ascii="Times New Roman" w:hAnsi="Times New Roman" w:cs="Times New Roman" w:eastAsia="Times New Roman"/>
          <w:b/>
          <w:i w:val="0"/>
          <w:sz w:val="26"/>
        </w:rPr>
        <w:t>3.2.1. Khái niệm</w:t>
      </w:r>
    </w:p>
    <w:p>
      <w:pPr>
        <w:spacing w:line="312" w:lineRule="auto" w:after="120" w:before="0"/>
        <w:ind w:firstLine="567"/>
        <w:jc w:val="both"/>
      </w:pPr>
      <w:r>
        <w:rPr>
          <w:rFonts w:ascii="Times New Roman" w:hAnsi="Times New Roman" w:cs="Times New Roman" w:eastAsia="Times New Roman"/>
          <w:b w:val="0"/>
          <w:i w:val="0"/>
          <w:sz w:val="26"/>
        </w:rPr>
        <w:t>Xử lý ảnh số là quá trình áp dụng các phép biến đổi toán học lên ma trận điểm ảnh để cải thiện chất lượng, trích xuất thông tin, hoặc tự động hóa nhận dạng đối tượng. Trong hệ thống Smart Gate, xử lý ảnh phục vụ hai bài toán chính:</w:t>
      </w:r>
    </w:p>
    <w:p>
      <w:pPr>
        <w:pStyle w:val="ListBullet"/>
        <w:spacing w:line="312" w:lineRule="auto" w:after="60" w:before="0"/>
        <w:jc w:val="both"/>
      </w:pPr>
      <w:r>
        <w:rPr>
          <w:rFonts w:ascii="Times New Roman" w:hAnsi="Times New Roman" w:cs="Times New Roman" w:eastAsia="Times New Roman"/>
          <w:b/>
          <w:i w:val="0"/>
          <w:sz w:val="26"/>
        </w:rPr>
        <w:t>Phát hiện và nhận dạng khuôn mặt:</w:t>
      </w:r>
      <w:r>
        <w:rPr>
          <w:rFonts w:ascii="Times New Roman" w:hAnsi="Times New Roman" w:cs="Times New Roman" w:eastAsia="Times New Roman"/>
          <w:b w:val="0"/>
          <w:i w:val="0"/>
          <w:sz w:val="26"/>
        </w:rPr>
        <w:t xml:space="preserve"> xác định đâu là khuôn mặt và đó có phải người trong CSDL không.</w:t>
      </w:r>
    </w:p>
    <w:p>
      <w:pPr>
        <w:pStyle w:val="ListBullet"/>
        <w:spacing w:line="312" w:lineRule="auto" w:after="60" w:before="0"/>
        <w:jc w:val="both"/>
      </w:pPr>
      <w:r>
        <w:rPr>
          <w:rFonts w:ascii="Times New Roman" w:hAnsi="Times New Roman" w:cs="Times New Roman" w:eastAsia="Times New Roman"/>
          <w:b/>
          <w:i w:val="0"/>
          <w:sz w:val="26"/>
        </w:rPr>
        <w:t>Phát hiện và giải mã mã QR:</w:t>
      </w:r>
      <w:r>
        <w:rPr>
          <w:rFonts w:ascii="Times New Roman" w:hAnsi="Times New Roman" w:cs="Times New Roman" w:eastAsia="Times New Roman"/>
          <w:b w:val="0"/>
          <w:i w:val="0"/>
          <w:sz w:val="26"/>
        </w:rPr>
        <w:t xml:space="preserve"> đọc nội dung mã QR (token) và đối chiếu với CSDL.</w:t>
      </w:r>
    </w:p>
    <w:p>
      <w:pPr>
        <w:spacing w:line="312" w:lineRule="auto" w:after="120" w:before="160"/>
        <w:jc w:val="left"/>
      </w:pPr>
      <w:r>
        <w:rPr>
          <w:rFonts w:ascii="Times New Roman" w:hAnsi="Times New Roman" w:cs="Times New Roman" w:eastAsia="Times New Roman"/>
          <w:b/>
          <w:i w:val="0"/>
          <w:sz w:val="26"/>
        </w:rPr>
        <w:t>3.2.2. Quy trình xử lý ảnh</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Khung BGR từ webcam (15 fps)</w:t>
              <w:br/>
              <w:t xml:space="preserve">        │</w:t>
              <w:br/>
              <w:t xml:space="preserve">        ▼</w:t>
              <w:br/>
              <w:t>[Color convert BGR → RGB]              (cv2.cvtColor)</w:t>
              <w:br/>
              <w:t xml:space="preserve">        │</w:t>
              <w:br/>
              <w:t xml:space="preserve">        ▼</w:t>
              <w:br/>
              <w:t>[Resize / crop ROI (tùy chọn)]         (640×480 đã đủ)</w:t>
              <w:br/>
              <w:t xml:space="preserve">        │</w:t>
              <w:br/>
              <w:t xml:space="preserve">        ▼</w:t>
              <w:br/>
              <w:t>┌───────────────┬──────────────┐</w:t>
              <w:br/>
              <w:t>▼               ▼              ▼</w:t>
              <w:br/>
              <w:t>[MediaPipe     [pyzbar         [Future:</w:t>
              <w:br/>
              <w:t xml:space="preserve"> Face          decode QR]      anti-spoofing]</w:t>
              <w:br/>
              <w:t xml:space="preserve"> Detection]    (toàn frame</w:t>
              <w:br/>
              <w:t xml:space="preserve">        │      mỗi khung)</w:t>
              <w:br/>
              <w:t xml:space="preserve">        ▼</w:t>
              <w:br/>
              <w:t>[Crop khuôn mặt +</w:t>
              <w:br/>
              <w:t xml:space="preserve"> padding 20%]</w:t>
              <w:br/>
              <w:t xml:space="preserve">        │</w:t>
              <w:br/>
              <w:t xml:space="preserve">        ▼</w:t>
              <w:br/>
              <w:t>[face_recognition.face_encodings]      (dlib HOG/CNN)</w:t>
              <w:br/>
              <w:t xml:space="preserve">        │</w:t>
              <w:br/>
              <w:t xml:space="preserve">        ▼</w:t>
              <w:br/>
              <w:t>[Matcher: tìm user nearest neighbor    (Euclidean distance trên 128-dim)</w:t>
              <w:br/>
              <w:t xml:space="preserve">        │</w:t>
              <w:br/>
              <w:t xml:space="preserve">        ▼</w:t>
              <w:br/>
              <w:t>[Threshold check:                      (0.55 = grant; 0.55–0.65 = uncertain; &gt;0.65 = stranger)</w:t>
              <w:br/>
              <w:t xml:space="preserve">        │</w:t>
              <w:br/>
              <w:t xml:space="preserve">        ▼</w:t>
              <w:br/>
              <w:t>[Debouncer]                            (5s cooldown/user, 30s cho stranger)</w:t>
              <w:br/>
              <w:t xml:space="preserve">        │</w:t>
              <w:br/>
              <w:t xml:space="preserve">        ▼</w:t>
              <w:br/>
              <w:t>[EventBus]</w:t>
            </w:r>
          </w:p>
        </w:tc>
      </w:tr>
    </w:tbl>
    <w:p>
      <w:pPr>
        <w:spacing w:line="240" w:lineRule="auto" w:after="0" w:before="0"/>
      </w:pPr>
    </w:p>
    <w:p>
      <w:pPr>
        <w:spacing w:line="312" w:lineRule="auto" w:after="120" w:before="160"/>
        <w:jc w:val="left"/>
      </w:pPr>
      <w:r>
        <w:rPr>
          <w:rFonts w:ascii="Times New Roman" w:hAnsi="Times New Roman" w:cs="Times New Roman" w:eastAsia="Times New Roman"/>
          <w:b/>
          <w:i w:val="0"/>
          <w:sz w:val="26"/>
        </w:rPr>
        <w:t>3.2.3. Các bước tiền xử lý ảnh</w:t>
      </w:r>
    </w:p>
    <w:p>
      <w:pPr>
        <w:pStyle w:val="ListNumber"/>
        <w:spacing w:line="312" w:lineRule="auto" w:after="60" w:before="0"/>
        <w:jc w:val="both"/>
      </w:pPr>
      <w:r>
        <w:rPr>
          <w:rFonts w:ascii="Times New Roman" w:hAnsi="Times New Roman" w:cs="Times New Roman" w:eastAsia="Times New Roman"/>
          <w:b/>
          <w:i w:val="0"/>
          <w:sz w:val="26"/>
        </w:rPr>
        <w:t>Chuyển không gian màu (color conversion):</w:t>
      </w:r>
      <w:r>
        <w:rPr>
          <w:rFonts w:ascii="Times New Roman" w:hAnsi="Times New Roman" w:cs="Times New Roman" w:eastAsia="Times New Roman"/>
          <w:b w:val="0"/>
          <w:i w:val="0"/>
          <w:sz w:val="26"/>
        </w:rPr>
        <w:t xml:space="preserve"> webcam đẩy BGR, MediaPipe và face_recognition cần RGB. Một phép </w:t>
      </w:r>
      <w:r>
        <w:rPr>
          <w:rFonts w:ascii="Courier New" w:hAnsi="Courier New" w:cs="Courier New"/>
          <w:sz w:val="24"/>
        </w:rPr>
        <w:t>cv2.cvtColor(bgr, cv2.COLOR_BGR2RGB)</w:t>
      </w:r>
      <w:r>
        <w:rPr>
          <w:rFonts w:ascii="Times New Roman" w:hAnsi="Times New Roman" w:cs="Times New Roman" w:eastAsia="Times New Roman"/>
          <w:b w:val="0"/>
          <w:i w:val="0"/>
          <w:sz w:val="26"/>
        </w:rPr>
        <w:t xml:space="preserve"> ở đầu pipeline.</w:t>
      </w:r>
    </w:p>
    <w:p>
      <w:pPr>
        <w:pStyle w:val="ListNumber"/>
        <w:spacing w:line="312" w:lineRule="auto" w:after="60" w:before="0"/>
        <w:jc w:val="both"/>
      </w:pPr>
      <w:r>
        <w:rPr>
          <w:rFonts w:ascii="Times New Roman" w:hAnsi="Times New Roman" w:cs="Times New Roman" w:eastAsia="Times New Roman"/>
          <w:b/>
          <w:i w:val="0"/>
          <w:sz w:val="26"/>
        </w:rPr>
        <w:t>Resize (khi cần):</w:t>
      </w:r>
      <w:r>
        <w:rPr>
          <w:rFonts w:ascii="Times New Roman" w:hAnsi="Times New Roman" w:cs="Times New Roman" w:eastAsia="Times New Roman"/>
          <w:b w:val="0"/>
          <w:i w:val="0"/>
          <w:sz w:val="26"/>
        </w:rPr>
        <w:t xml:space="preserve"> đề tài dùng 640×480 nguyên gốc – đã đủ nhỏ cho MediaPipe trên Pi 5. Không downscale thêm.</w:t>
      </w:r>
    </w:p>
    <w:p>
      <w:pPr>
        <w:pStyle w:val="ListNumber"/>
        <w:spacing w:line="312" w:lineRule="auto" w:after="60" w:before="0"/>
        <w:jc w:val="both"/>
      </w:pPr>
      <w:r>
        <w:rPr>
          <w:rFonts w:ascii="Times New Roman" w:hAnsi="Times New Roman" w:cs="Times New Roman" w:eastAsia="Times New Roman"/>
          <w:b/>
          <w:i w:val="0"/>
          <w:sz w:val="26"/>
        </w:rPr>
        <w:t>Padding ROI khuôn mặt:</w:t>
      </w:r>
      <w:r>
        <w:rPr>
          <w:rFonts w:ascii="Times New Roman" w:hAnsi="Times New Roman" w:cs="Times New Roman" w:eastAsia="Times New Roman"/>
          <w:b w:val="0"/>
          <w:i w:val="0"/>
          <w:sz w:val="26"/>
        </w:rPr>
        <w:t xml:space="preserve"> sau khi MediaPipe trả bbox, mở rộng 20% mỗi cạnh để face_recognition thấy được toàn bộ vùng tóc/má/cằm – cải thiện chất lượng embedding.</w:t>
      </w:r>
    </w:p>
    <w:p>
      <w:pPr>
        <w:pStyle w:val="ListNumber"/>
        <w:spacing w:line="312" w:lineRule="auto" w:after="60" w:before="0"/>
        <w:jc w:val="both"/>
      </w:pPr>
      <w:r>
        <w:rPr>
          <w:rFonts w:ascii="Times New Roman" w:hAnsi="Times New Roman" w:cs="Times New Roman" w:eastAsia="Times New Roman"/>
          <w:b/>
          <w:i w:val="0"/>
          <w:sz w:val="26"/>
        </w:rPr>
        <w:t>JPEG re-encode (cho Flask):</w:t>
      </w:r>
      <w:r>
        <w:rPr>
          <w:rFonts w:ascii="Times New Roman" w:hAnsi="Times New Roman" w:cs="Times New Roman" w:eastAsia="Times New Roman"/>
          <w:b w:val="0"/>
          <w:i w:val="0"/>
          <w:sz w:val="26"/>
        </w:rPr>
        <w:t xml:space="preserve"> </w:t>
      </w:r>
      <w:r>
        <w:rPr>
          <w:rFonts w:ascii="Courier New" w:hAnsi="Courier New" w:cs="Courier New"/>
          <w:sz w:val="24"/>
        </w:rPr>
        <w:t>cv2.imencode('.jpg', bgr, [cv2.IMWRITE_JPEG_QUALITY, 75])</w:t>
      </w:r>
      <w:r>
        <w:rPr>
          <w:rFonts w:ascii="Times New Roman" w:hAnsi="Times New Roman" w:cs="Times New Roman" w:eastAsia="Times New Roman"/>
          <w:b w:val="0"/>
          <w:i w:val="0"/>
          <w:sz w:val="26"/>
        </w:rPr>
        <w:t xml:space="preserve"> để giảm băng thông LAN.</w:t>
      </w:r>
    </w:p>
    <w:p>
      <w:pPr>
        <w:pStyle w:val="ListNumber"/>
        <w:spacing w:line="312" w:lineRule="auto" w:after="60" w:before="0"/>
        <w:jc w:val="both"/>
      </w:pPr>
      <w:r>
        <w:rPr>
          <w:rFonts w:ascii="Times New Roman" w:hAnsi="Times New Roman" w:cs="Times New Roman" w:eastAsia="Times New Roman"/>
          <w:b/>
          <w:i w:val="0"/>
          <w:sz w:val="26"/>
        </w:rPr>
        <w:t>Khử nhiễu (gaussian blur) – không sử dụng:</w:t>
      </w:r>
      <w:r>
        <w:rPr>
          <w:rFonts w:ascii="Times New Roman" w:hAnsi="Times New Roman" w:cs="Times New Roman" w:eastAsia="Times New Roman"/>
          <w:b w:val="0"/>
          <w:i w:val="0"/>
          <w:sz w:val="26"/>
        </w:rPr>
        <w:t xml:space="preserve"> đã thử thêm </w:t>
      </w:r>
      <w:r>
        <w:rPr>
          <w:rFonts w:ascii="Courier New" w:hAnsi="Courier New" w:cs="Courier New"/>
          <w:sz w:val="24"/>
        </w:rPr>
        <w:t>cv2.GaussianBlur(rgb, (3,3), 0)</w:t>
      </w:r>
      <w:r>
        <w:rPr>
          <w:rFonts w:ascii="Times New Roman" w:hAnsi="Times New Roman" w:cs="Times New Roman" w:eastAsia="Times New Roman"/>
          <w:b w:val="0"/>
          <w:i w:val="0"/>
          <w:sz w:val="26"/>
        </w:rPr>
        <w:t xml:space="preserve"> trước khi gọi face_recognition, nhưng độ chính xác không cải thiện đáng kể trong điều kiện ánh sáng demo, lại tốn ~3 ms/khung – nên bỏ.</w:t>
      </w:r>
    </w:p>
    <w:p>
      <w:pPr>
        <w:spacing w:line="312" w:lineRule="auto" w:after="120" w:before="160"/>
        <w:jc w:val="left"/>
      </w:pPr>
      <w:r>
        <w:rPr>
          <w:rFonts w:ascii="Times New Roman" w:hAnsi="Times New Roman" w:cs="Times New Roman" w:eastAsia="Times New Roman"/>
          <w:b/>
          <w:i w:val="0"/>
          <w:sz w:val="26"/>
        </w:rPr>
        <w:t>3.2.4. Cấu hình camera quan trọng</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cap = cv2.VideoCapture(0, cv2.CAP_V4L2)</w:t>
              <w:br/>
              <w:t>cap.set(cv2.CAP_PROP_FOURCC, cv2.VideoWriter_fourcc(*'MJPG'))</w:t>
              <w:br/>
              <w:t>cap.set(cv2.CAP_PROP_FRAME_WIDTH, 640)</w:t>
              <w:br/>
              <w:t>cap.set(cv2.CAP_PROP_FRAME_HEIGHT, 480)</w:t>
              <w:br/>
              <w:t>cap.set(cv2.CAP_PROP_FPS, 15)</w:t>
              <w:br/>
              <w:t>cap.set(cv2.CAP_PROP_BUFFERSIZE, 1)</w:t>
            </w:r>
          </w:p>
        </w:tc>
      </w:tr>
    </w:tbl>
    <w:p>
      <w:pPr>
        <w:spacing w:line="240" w:lineRule="auto" w:after="0" w:before="0"/>
      </w:pPr>
    </w:p>
    <w:p>
      <w:pPr>
        <w:pStyle w:val="ListBullet"/>
        <w:spacing w:line="312" w:lineRule="auto" w:after="60" w:before="0"/>
        <w:jc w:val="both"/>
      </w:pPr>
      <w:r>
        <w:rPr>
          <w:rFonts w:ascii="Courier New" w:hAnsi="Courier New" w:cs="Courier New"/>
          <w:sz w:val="24"/>
        </w:rPr>
        <w:t>MJPG</w:t>
      </w:r>
      <w:r>
        <w:rPr>
          <w:rFonts w:ascii="Times New Roman" w:hAnsi="Times New Roman" w:cs="Times New Roman" w:eastAsia="Times New Roman"/>
          <w:b w:val="0"/>
          <w:i w:val="0"/>
          <w:sz w:val="26"/>
        </w:rPr>
        <w:t>: webcam encode JPEG ở nguồn → tiết kiệm băng thông USB.</w:t>
      </w:r>
    </w:p>
    <w:p>
      <w:pPr>
        <w:pStyle w:val="ListBullet"/>
        <w:spacing w:line="312" w:lineRule="auto" w:after="60" w:before="0"/>
        <w:jc w:val="both"/>
      </w:pPr>
      <w:r>
        <w:rPr>
          <w:rFonts w:ascii="Courier New" w:hAnsi="Courier New" w:cs="Courier New"/>
          <w:sz w:val="24"/>
        </w:rPr>
        <w:t>BUFFERSIZE=1</w:t>
      </w:r>
      <w:r>
        <w:rPr>
          <w:rFonts w:ascii="Times New Roman" w:hAnsi="Times New Roman" w:cs="Times New Roman" w:eastAsia="Times New Roman"/>
          <w:b w:val="0"/>
          <w:i w:val="0"/>
          <w:sz w:val="26"/>
        </w:rPr>
        <w:t>: kernel chỉ giữ 1 khung mới nhất – tránh "frame lag" khi detector chạy chậm hơn capture.</w:t>
      </w:r>
    </w:p>
    <w:p>
      <w:pPr>
        <w:spacing w:line="312" w:lineRule="auto" w:after="120" w:before="160"/>
        <w:jc w:val="left"/>
      </w:pPr>
      <w:r>
        <w:rPr>
          <w:rFonts w:ascii="Times New Roman" w:hAnsi="Times New Roman" w:cs="Times New Roman" w:eastAsia="Times New Roman"/>
          <w:b/>
          <w:i w:val="0"/>
          <w:sz w:val="26"/>
        </w:rPr>
        <w:t>3.2.5. Lý do chọn MJPEG over HTTP cho live preview</w:t>
      </w:r>
    </w:p>
    <w:p>
      <w:pPr>
        <w:spacing w:line="312" w:lineRule="auto" w:after="120" w:before="0"/>
        <w:ind w:firstLine="567"/>
        <w:jc w:val="both"/>
      </w:pPr>
      <w:r>
        <w:rPr>
          <w:rFonts w:ascii="Times New Roman" w:hAnsi="Times New Roman" w:cs="Times New Roman" w:eastAsia="Times New Roman"/>
          <w:b w:val="0"/>
          <w:i w:val="0"/>
          <w:sz w:val="26"/>
        </w:rPr>
        <w:t>Đề tài cân nhắc 3 phương án streaming:</w:t>
      </w:r>
    </w:p>
    <w:tbl>
      <w:tblPr>
        <w:tblStyle w:val="TableGrid"/>
        <w:tblW w:type="auto" w:w="0"/>
        <w:tblLayout w:type="autofit"/>
        <w:tblLook w:firstColumn="1" w:firstRow="1" w:lastColumn="0" w:lastRow="0" w:noHBand="0" w:noVBand="1" w:val="04A0"/>
      </w:tblPr>
      <w:tblGrid>
        <w:gridCol w:w="2197"/>
        <w:gridCol w:w="2197"/>
        <w:gridCol w:w="2197"/>
        <w:gridCol w:w="2197"/>
      </w:tblGrid>
      <w:tr>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Phương án</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Độ trễ</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Phức tạp</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Quyết định</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HLS (HTTP Live Streaming)</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2–6 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Trung bình (cần segment + manifest)</w:t>
            </w:r>
          </w:p>
        </w:tc>
        <w:tc>
          <w:tcPr>
            <w:tcW w:type="dxa" w:w="2197"/>
          </w:tcPr>
          <w:p>
            <w:pPr>
              <w:spacing w:line="276" w:lineRule="auto" w:after="0" w:before="0"/>
              <w:ind w:firstLine="0"/>
              <w:jc w:val="left"/>
            </w:pPr>
            <w:r/>
            <w:r>
              <w:rPr>
                <w:rFonts w:ascii="Times New Roman" w:hAnsi="Times New Roman" w:cs="Times New Roman" w:eastAsia="Times New Roman"/>
                <w:b/>
                <w:i w:val="0"/>
                <w:sz w:val="26"/>
              </w:rPr>
              <w:t>Loại</w:t>
            </w:r>
            <w:r>
              <w:rPr>
                <w:rFonts w:ascii="Times New Roman" w:hAnsi="Times New Roman" w:cs="Times New Roman" w:eastAsia="Times New Roman"/>
                <w:b w:val="0"/>
                <w:i w:val="0"/>
                <w:sz w:val="26"/>
              </w:rPr>
              <w:t xml:space="preserve"> – độ trễ quá cao cho mục đích giám sát an ninh</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WebRTC</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&lt; 100 ms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Cao (cần aiortc + STUN + signaling, ~300 dòng code)</w:t>
            </w:r>
          </w:p>
        </w:tc>
        <w:tc>
          <w:tcPr>
            <w:tcW w:type="dxa" w:w="2197"/>
          </w:tcPr>
          <w:p>
            <w:pPr>
              <w:spacing w:line="276" w:lineRule="auto" w:after="0" w:before="0"/>
              <w:ind w:firstLine="0"/>
              <w:jc w:val="left"/>
            </w:pPr>
            <w:r/>
            <w:r>
              <w:rPr>
                <w:rFonts w:ascii="Times New Roman" w:hAnsi="Times New Roman" w:cs="Times New Roman" w:eastAsia="Times New Roman"/>
                <w:b/>
                <w:i w:val="0"/>
                <w:sz w:val="26"/>
              </w:rPr>
              <w:t>Loại</w:t>
            </w:r>
            <w:r>
              <w:rPr>
                <w:rFonts w:ascii="Times New Roman" w:hAnsi="Times New Roman" w:cs="Times New Roman" w:eastAsia="Times New Roman"/>
                <w:b w:val="0"/>
                <w:i w:val="0"/>
                <w:sz w:val="26"/>
              </w:rPr>
              <w:t xml:space="preserve"> – overkill cho 1 viewer LAN</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MJPEG over HTTP multipart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200–500 ms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Thấp (~50 dòng Python, native trình duyệt)</w:t>
            </w:r>
          </w:p>
        </w:tc>
        <w:tc>
          <w:tcPr>
            <w:tcW w:type="dxa" w:w="2197"/>
          </w:tcPr>
          <w:p>
            <w:pPr>
              <w:spacing w:line="276" w:lineRule="auto" w:after="0" w:before="0"/>
              <w:ind w:firstLine="0"/>
              <w:jc w:val="left"/>
            </w:pPr>
            <w:r/>
            <w:r>
              <w:rPr>
                <w:rFonts w:ascii="Times New Roman" w:hAnsi="Times New Roman" w:cs="Times New Roman" w:eastAsia="Times New Roman"/>
                <w:b/>
                <w:i w:val="0"/>
                <w:sz w:val="26"/>
              </w:rPr>
              <w:t>Chọn</w:t>
            </w:r>
            <w:r>
              <w:rPr>
                <w:rFonts w:ascii="Times New Roman" w:hAnsi="Times New Roman" w:cs="Times New Roman" w:eastAsia="Times New Roman"/>
                <w:b w:val="0"/>
                <w:i w:val="0"/>
                <w:sz w:val="26"/>
              </w:rPr>
              <w:t xml:space="preserve"> – công cụ phù hợp</w:t>
            </w:r>
          </w:p>
        </w:tc>
      </w:tr>
    </w:tbl>
    <w:p>
      <w:pPr>
        <w:spacing w:line="240" w:lineRule="auto" w:after="0" w:before="0"/>
      </w:pPr>
    </w:p>
    <w:p>
      <w:pPr>
        <w:spacing w:line="312" w:lineRule="auto" w:after="120" w:before="200"/>
        <w:jc w:val="left"/>
      </w:pPr>
      <w:r>
        <w:rPr>
          <w:rFonts w:ascii="Times New Roman" w:hAnsi="Times New Roman" w:cs="Times New Roman" w:eastAsia="Times New Roman"/>
          <w:b/>
          <w:i w:val="0"/>
          <w:sz w:val="26"/>
        </w:rPr>
        <w:t>3.3. PHÁT HIỆN, NHẬN DẠNG KHUÔN MẶT</w:t>
      </w:r>
    </w:p>
    <w:p>
      <w:pPr>
        <w:spacing w:line="312" w:lineRule="auto" w:after="120" w:before="160"/>
        <w:jc w:val="left"/>
      </w:pPr>
      <w:r>
        <w:rPr>
          <w:rFonts w:ascii="Times New Roman" w:hAnsi="Times New Roman" w:cs="Times New Roman" w:eastAsia="Times New Roman"/>
          <w:b/>
          <w:i w:val="0"/>
          <w:sz w:val="26"/>
        </w:rPr>
        <w:t>3.3.1. Khái niệm</w:t>
      </w:r>
    </w:p>
    <w:p>
      <w:pPr>
        <w:pStyle w:val="ListBullet"/>
        <w:spacing w:line="312" w:lineRule="auto" w:after="60" w:before="0"/>
        <w:jc w:val="both"/>
      </w:pPr>
      <w:r>
        <w:rPr>
          <w:rFonts w:ascii="Times New Roman" w:hAnsi="Times New Roman" w:cs="Times New Roman" w:eastAsia="Times New Roman"/>
          <w:b/>
          <w:i w:val="0"/>
          <w:sz w:val="26"/>
        </w:rPr>
        <w:t>Phát hiện khuôn mặt (face detection):</w:t>
      </w:r>
      <w:r>
        <w:rPr>
          <w:rFonts w:ascii="Times New Roman" w:hAnsi="Times New Roman" w:cs="Times New Roman" w:eastAsia="Times New Roman"/>
          <w:b w:val="0"/>
          <w:i w:val="0"/>
          <w:sz w:val="26"/>
        </w:rPr>
        <w:t xml:space="preserve"> xác định trong khung hình có khuôn mặt không, và bbox của chúng. Không quan tâm "đó là ai".</w:t>
      </w:r>
    </w:p>
    <w:p>
      <w:pPr>
        <w:pStyle w:val="ListBullet"/>
        <w:spacing w:line="312" w:lineRule="auto" w:after="60" w:before="0"/>
        <w:jc w:val="both"/>
      </w:pPr>
      <w:r>
        <w:rPr>
          <w:rFonts w:ascii="Times New Roman" w:hAnsi="Times New Roman" w:cs="Times New Roman" w:eastAsia="Times New Roman"/>
          <w:b/>
          <w:i w:val="0"/>
          <w:sz w:val="26"/>
        </w:rPr>
        <w:t>Nhận dạng khuôn mặt (face recognition):</w:t>
      </w:r>
      <w:r>
        <w:rPr>
          <w:rFonts w:ascii="Times New Roman" w:hAnsi="Times New Roman" w:cs="Times New Roman" w:eastAsia="Times New Roman"/>
          <w:b w:val="0"/>
          <w:i w:val="0"/>
          <w:sz w:val="26"/>
        </w:rPr>
        <w:t xml:space="preserve"> so sánh khuôn mặt với một CSDL gồm các "khuôn mặt đã đăng ký" và trả về danh tính.</w:t>
      </w:r>
    </w:p>
    <w:p>
      <w:pPr>
        <w:spacing w:line="312" w:lineRule="auto" w:after="120" w:before="0"/>
        <w:ind w:firstLine="567"/>
        <w:jc w:val="both"/>
      </w:pPr>
      <w:r>
        <w:rPr>
          <w:rFonts w:ascii="Times New Roman" w:hAnsi="Times New Roman" w:cs="Times New Roman" w:eastAsia="Times New Roman"/>
          <w:b w:val="0"/>
          <w:i w:val="0"/>
          <w:sz w:val="26"/>
        </w:rPr>
        <w:t>Hai bước này tách rời để có thể thay đổi thuật toán nhận dạng mà không phải code lại bước phát hiện.</w:t>
      </w:r>
    </w:p>
    <w:p>
      <w:pPr>
        <w:spacing w:line="312" w:lineRule="auto" w:after="120" w:before="160"/>
        <w:jc w:val="left"/>
      </w:pPr>
      <w:r>
        <w:rPr>
          <w:rFonts w:ascii="Times New Roman" w:hAnsi="Times New Roman" w:cs="Times New Roman" w:eastAsia="Times New Roman"/>
          <w:b/>
          <w:i w:val="0"/>
          <w:sz w:val="26"/>
        </w:rPr>
        <w:t>3.3.2. Phương pháp sử dụng</w:t>
      </w:r>
    </w:p>
    <w:p>
      <w:pPr>
        <w:spacing w:line="312" w:lineRule="auto" w:after="120" w:before="0"/>
        <w:ind w:firstLine="567"/>
        <w:jc w:val="both"/>
      </w:pPr>
      <w:r>
        <w:rPr>
          <w:rFonts w:ascii="Times New Roman" w:hAnsi="Times New Roman" w:cs="Times New Roman" w:eastAsia="Times New Roman"/>
          <w:b/>
          <w:i w:val="0"/>
          <w:sz w:val="26"/>
        </w:rPr>
        <w:t>Phát hiện (detection):</w:t>
      </w:r>
    </w:p>
    <w:p>
      <w:pPr>
        <w:spacing w:line="312" w:lineRule="auto" w:after="120" w:before="0"/>
        <w:ind w:firstLine="567"/>
        <w:jc w:val="both"/>
      </w:pPr>
      <w:r>
        <w:rPr>
          <w:rFonts w:ascii="Times New Roman" w:hAnsi="Times New Roman" w:cs="Times New Roman" w:eastAsia="Times New Roman"/>
          <w:b w:val="0"/>
          <w:i w:val="0"/>
          <w:sz w:val="26"/>
        </w:rPr>
        <w:t xml:space="preserve">Đề tài chọn </w:t>
      </w:r>
      <w:r>
        <w:rPr>
          <w:rFonts w:ascii="Times New Roman" w:hAnsi="Times New Roman" w:cs="Times New Roman" w:eastAsia="Times New Roman"/>
          <w:b/>
          <w:i w:val="0"/>
          <w:sz w:val="26"/>
        </w:rPr>
        <w:t>MediaPipe Face Detection</w:t>
      </w:r>
      <w:r>
        <w:rPr>
          <w:rFonts w:ascii="Times New Roman" w:hAnsi="Times New Roman" w:cs="Times New Roman" w:eastAsia="Times New Roman"/>
          <w:b w:val="0"/>
          <w:i w:val="0"/>
          <w:sz w:val="26"/>
        </w:rPr>
        <w:t xml:space="preserve"> (Google):</w:t>
      </w:r>
    </w:p>
    <w:p>
      <w:pPr>
        <w:pStyle w:val="ListBullet"/>
        <w:spacing w:line="312" w:lineRule="auto" w:after="60" w:before="0"/>
        <w:jc w:val="both"/>
      </w:pPr>
      <w:r>
        <w:rPr>
          <w:rFonts w:ascii="Times New Roman" w:hAnsi="Times New Roman" w:cs="Times New Roman" w:eastAsia="Times New Roman"/>
          <w:b w:val="0"/>
          <w:i w:val="0"/>
          <w:sz w:val="26"/>
        </w:rPr>
        <w:t>Tốc độ ~10 ms/khung trên Pi 5 → đủ realtime ở 15 fps.</w:t>
      </w:r>
    </w:p>
    <w:p>
      <w:pPr>
        <w:pStyle w:val="ListBullet"/>
        <w:spacing w:line="312" w:lineRule="auto" w:after="60" w:before="0"/>
        <w:jc w:val="both"/>
      </w:pPr>
      <w:r>
        <w:rPr>
          <w:rFonts w:ascii="Times New Roman" w:hAnsi="Times New Roman" w:cs="Times New Roman" w:eastAsia="Times New Roman"/>
          <w:b w:val="0"/>
          <w:i w:val="0"/>
          <w:sz w:val="26"/>
        </w:rPr>
        <w:t>Đơn giản, không phụ thuộc TensorFlow/PyTorch nặng.</w:t>
      </w:r>
    </w:p>
    <w:p>
      <w:pPr>
        <w:pStyle w:val="ListBullet"/>
        <w:spacing w:line="312" w:lineRule="auto" w:after="60" w:before="0"/>
        <w:jc w:val="both"/>
      </w:pPr>
      <w:r>
        <w:rPr>
          <w:rFonts w:ascii="Times New Roman" w:hAnsi="Times New Roman" w:cs="Times New Roman" w:eastAsia="Times New Roman"/>
          <w:b w:val="0"/>
          <w:i w:val="0"/>
          <w:sz w:val="26"/>
        </w:rPr>
        <w:t xml:space="preserve">Hỗ trợ trực tiếp qua </w:t>
      </w:r>
      <w:r>
        <w:rPr>
          <w:rFonts w:ascii="Courier New" w:hAnsi="Courier New" w:cs="Courier New"/>
          <w:sz w:val="24"/>
        </w:rPr>
        <w:t>python3-mediapipe</w:t>
      </w:r>
      <w:r>
        <w:rPr>
          <w:rFonts w:ascii="Times New Roman" w:hAnsi="Times New Roman" w:cs="Times New Roman" w:eastAsia="Times New Roman"/>
          <w:b w:val="0"/>
          <w:i w:val="0"/>
          <w:sz w:val="26"/>
        </w:rPr>
        <w:t xml:space="preserve"> apt package trên Pi OS Bookworm.</w:t>
      </w:r>
    </w:p>
    <w:p>
      <w:pPr>
        <w:spacing w:line="312" w:lineRule="auto" w:after="120" w:before="0"/>
        <w:ind w:firstLine="567"/>
        <w:jc w:val="both"/>
      </w:pPr>
      <w:r>
        <w:rPr>
          <w:rFonts w:ascii="Times New Roman" w:hAnsi="Times New Roman" w:cs="Times New Roman" w:eastAsia="Times New Roman"/>
          <w:b/>
          <w:i w:val="0"/>
          <w:sz w:val="26"/>
        </w:rPr>
        <w:t>So sánh các phương pháp phát hiện đã cân nhắc:</w:t>
      </w:r>
    </w:p>
    <w:tbl>
      <w:tblPr>
        <w:tblStyle w:val="TableGrid"/>
        <w:tblW w:type="auto" w:w="0"/>
        <w:tblLayout w:type="autofit"/>
        <w:tblLook w:firstColumn="1" w:firstRow="1" w:lastColumn="0" w:lastRow="0" w:noHBand="0" w:noVBand="1" w:val="04A0"/>
      </w:tblPr>
      <w:tblGrid>
        <w:gridCol w:w="2197"/>
        <w:gridCol w:w="2197"/>
        <w:gridCol w:w="2197"/>
        <w:gridCol w:w="2197"/>
      </w:tblGrid>
      <w:tr>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Phương pháp</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Tốc độ trên Pi 5</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Độ chính xác</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Phụ thuộc</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Haar Cascade (OpenCV)</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~5 ms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Trung bình; nhiều false positive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OpenCV (đã có)</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HOG + SVM (dlib)</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~50 ms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Tốt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dlib</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MediaPipe Face Detection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~10 ms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Tốt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mediapipe</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MTCNN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~200 ms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Rất tốt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PyTorch</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YOLO-v8-face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~80 ms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Xuất sắc</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ultralytics</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val="0"/>
          <w:i w:val="0"/>
          <w:sz w:val="26"/>
        </w:rPr>
        <w:t>MediaPipe được chọn vì cân bằng tốc độ – độ chính xác – dependency.</w:t>
      </w:r>
    </w:p>
    <w:p>
      <w:pPr>
        <w:spacing w:line="312" w:lineRule="auto" w:after="120" w:before="0"/>
        <w:ind w:firstLine="567"/>
        <w:jc w:val="both"/>
      </w:pPr>
      <w:r>
        <w:rPr>
          <w:rFonts w:ascii="Times New Roman" w:hAnsi="Times New Roman" w:cs="Times New Roman" w:eastAsia="Times New Roman"/>
          <w:b/>
          <w:i w:val="0"/>
          <w:sz w:val="26"/>
        </w:rPr>
        <w:t>Nhận dạng (recognition):</w:t>
      </w:r>
    </w:p>
    <w:p>
      <w:pPr>
        <w:spacing w:line="312" w:lineRule="auto" w:after="120" w:before="0"/>
        <w:ind w:firstLine="567"/>
        <w:jc w:val="both"/>
      </w:pPr>
      <w:r>
        <w:rPr>
          <w:rFonts w:ascii="Times New Roman" w:hAnsi="Times New Roman" w:cs="Times New Roman" w:eastAsia="Times New Roman"/>
          <w:b w:val="0"/>
          <w:i w:val="0"/>
          <w:sz w:val="26"/>
        </w:rPr>
        <w:t xml:space="preserve">Đề tài dùng </w:t>
      </w:r>
      <w:r>
        <w:rPr>
          <w:rFonts w:ascii="Times New Roman" w:hAnsi="Times New Roman" w:cs="Times New Roman" w:eastAsia="Times New Roman"/>
          <w:b/>
          <w:i w:val="0"/>
          <w:sz w:val="26"/>
        </w:rPr>
        <w:t>face_recognition</w:t>
      </w:r>
      <w:r>
        <w:rPr>
          <w:rFonts w:ascii="Times New Roman" w:hAnsi="Times New Roman" w:cs="Times New Roman" w:eastAsia="Times New Roman"/>
          <w:b w:val="0"/>
          <w:i w:val="0"/>
          <w:sz w:val="26"/>
        </w:rPr>
        <w:t xml:space="preserve"> (Adam Geitgey, wrapper trên dlib):</w:t>
      </w:r>
    </w:p>
    <w:p>
      <w:pPr>
        <w:pStyle w:val="ListBullet"/>
        <w:spacing w:line="312" w:lineRule="auto" w:after="60" w:before="0"/>
        <w:jc w:val="both"/>
      </w:pPr>
      <w:r>
        <w:rPr>
          <w:rFonts w:ascii="Times New Roman" w:hAnsi="Times New Roman" w:cs="Times New Roman" w:eastAsia="Times New Roman"/>
          <w:b w:val="0"/>
          <w:i w:val="0"/>
          <w:sz w:val="26"/>
        </w:rPr>
        <w:t>Tạo embedding 128 chiều từ một bbox khuôn mặt.</w:t>
      </w:r>
    </w:p>
    <w:p>
      <w:pPr>
        <w:pStyle w:val="ListBullet"/>
        <w:spacing w:line="312" w:lineRule="auto" w:after="60" w:before="0"/>
        <w:jc w:val="both"/>
      </w:pPr>
      <w:r>
        <w:rPr>
          <w:rFonts w:ascii="Times New Roman" w:hAnsi="Times New Roman" w:cs="Times New Roman" w:eastAsia="Times New Roman"/>
          <w:b w:val="0"/>
          <w:i w:val="0"/>
          <w:sz w:val="26"/>
        </w:rPr>
        <w:t xml:space="preserve">Hàm </w:t>
      </w:r>
      <w:r>
        <w:rPr>
          <w:rFonts w:ascii="Courier New" w:hAnsi="Courier New" w:cs="Courier New"/>
          <w:sz w:val="24"/>
        </w:rPr>
        <w:t>face_encodings(rgb_image)</w:t>
      </w:r>
      <w:r>
        <w:rPr>
          <w:rFonts w:ascii="Times New Roman" w:hAnsi="Times New Roman" w:cs="Times New Roman" w:eastAsia="Times New Roman"/>
          <w:b w:val="0"/>
          <w:i w:val="0"/>
          <w:sz w:val="26"/>
        </w:rPr>
        <w:t xml:space="preserve"> chạy </w:t>
      </w:r>
      <w:r>
        <w:rPr>
          <w:rFonts w:ascii="Courier New" w:hAnsi="Courier New" w:cs="Courier New"/>
          <w:sz w:val="24"/>
        </w:rPr>
        <w:t>dlib.face_recognition_model_v1</w:t>
      </w:r>
      <w:r>
        <w:rPr>
          <w:rFonts w:ascii="Times New Roman" w:hAnsi="Times New Roman" w:cs="Times New Roman" w:eastAsia="Times New Roman"/>
          <w:b w:val="0"/>
          <w:i w:val="0"/>
          <w:sz w:val="26"/>
        </w:rPr>
        <w:t>.</w:t>
      </w:r>
    </w:p>
    <w:p>
      <w:pPr>
        <w:pStyle w:val="ListBullet"/>
        <w:spacing w:line="312" w:lineRule="auto" w:after="60" w:before="0"/>
        <w:jc w:val="both"/>
      </w:pPr>
      <w:r>
        <w:rPr>
          <w:rFonts w:ascii="Times New Roman" w:hAnsi="Times New Roman" w:cs="Times New Roman" w:eastAsia="Times New Roman"/>
          <w:b w:val="0"/>
          <w:i w:val="0"/>
          <w:sz w:val="26"/>
        </w:rPr>
        <w:t>Embedding được so sánh bằng khoảng cách Euclidean.</w:t>
      </w:r>
    </w:p>
    <w:p>
      <w:pPr>
        <w:spacing w:line="312" w:lineRule="auto" w:after="120" w:before="0"/>
        <w:ind w:firstLine="567"/>
        <w:jc w:val="both"/>
      </w:pPr>
      <w:r>
        <w:rPr>
          <w:rFonts w:ascii="Times New Roman" w:hAnsi="Times New Roman" w:cs="Times New Roman" w:eastAsia="Times New Roman"/>
          <w:b/>
          <w:i w:val="0"/>
          <w:sz w:val="26"/>
        </w:rPr>
        <w:t>Lý do không dùng các model deep mới như ArcFace/MobileFaceNet:</w:t>
      </w:r>
    </w:p>
    <w:p>
      <w:pPr>
        <w:pStyle w:val="ListBullet"/>
        <w:spacing w:line="312" w:lineRule="auto" w:after="60" w:before="0"/>
        <w:jc w:val="both"/>
      </w:pPr>
      <w:r>
        <w:rPr>
          <w:rFonts w:ascii="Times New Roman" w:hAnsi="Times New Roman" w:cs="Times New Roman" w:eastAsia="Times New Roman"/>
          <w:b w:val="0"/>
          <w:i w:val="0"/>
          <w:sz w:val="26"/>
        </w:rPr>
        <w:t>Yêu cầu PyTorch/ONNX runtime – cài đặt nặng trên Pi 5.</w:t>
      </w:r>
    </w:p>
    <w:p>
      <w:pPr>
        <w:pStyle w:val="ListBullet"/>
        <w:spacing w:line="312" w:lineRule="auto" w:after="60" w:before="0"/>
        <w:jc w:val="both"/>
      </w:pPr>
      <w:r>
        <w:rPr>
          <w:rFonts w:ascii="Times New Roman" w:hAnsi="Times New Roman" w:cs="Times New Roman" w:eastAsia="Times New Roman"/>
          <w:b w:val="0"/>
          <w:i w:val="0"/>
          <w:sz w:val="26"/>
        </w:rPr>
        <w:t>Cho demo prototype với &lt; 50 người, face_recognition đã đủ chính xác.</w:t>
      </w:r>
    </w:p>
    <w:p>
      <w:pPr>
        <w:pStyle w:val="ListBullet"/>
        <w:spacing w:line="312" w:lineRule="auto" w:after="60" w:before="0"/>
        <w:jc w:val="both"/>
      </w:pPr>
      <w:r>
        <w:rPr>
          <w:rFonts w:ascii="Times New Roman" w:hAnsi="Times New Roman" w:cs="Times New Roman" w:eastAsia="Times New Roman"/>
          <w:b w:val="0"/>
          <w:i w:val="0"/>
          <w:sz w:val="26"/>
        </w:rPr>
        <w:t>Có thể đổi sau (matcher.match_face chỉ phụ thuộc vector 128-dim, không phụ thuộc mô hình tạo).</w:t>
      </w:r>
    </w:p>
    <w:p>
      <w:pPr>
        <w:spacing w:line="312" w:lineRule="auto" w:after="120" w:before="160"/>
        <w:jc w:val="left"/>
      </w:pPr>
      <w:r>
        <w:rPr>
          <w:rFonts w:ascii="Times New Roman" w:hAnsi="Times New Roman" w:cs="Times New Roman" w:eastAsia="Times New Roman"/>
          <w:b/>
          <w:i w:val="0"/>
          <w:sz w:val="26"/>
        </w:rPr>
        <w:t>3.3.3. Phân tích thuật toán</w:t>
      </w:r>
    </w:p>
    <w:p>
      <w:pPr>
        <w:spacing w:line="312" w:lineRule="auto" w:after="120" w:before="0"/>
        <w:ind w:firstLine="567"/>
        <w:jc w:val="both"/>
      </w:pPr>
      <w:r>
        <w:rPr>
          <w:rFonts w:ascii="Times New Roman" w:hAnsi="Times New Roman" w:cs="Times New Roman" w:eastAsia="Times New Roman"/>
          <w:b/>
          <w:i w:val="0"/>
          <w:sz w:val="26"/>
        </w:rPr>
        <w:t>So sánh khuôn mặt qua khoảng cách Euclidean:</w:t>
      </w:r>
    </w:p>
    <w:p>
      <w:pPr>
        <w:spacing w:line="312" w:lineRule="auto" w:after="120" w:before="0"/>
        <w:ind w:firstLine="567"/>
        <w:jc w:val="both"/>
      </w:pPr>
      <w:r>
        <w:rPr>
          <w:rFonts w:ascii="Times New Roman" w:hAnsi="Times New Roman" w:cs="Times New Roman" w:eastAsia="Times New Roman"/>
          <w:b w:val="0"/>
          <w:i w:val="0"/>
          <w:sz w:val="26"/>
        </w:rPr>
        <w:t>Cho hai embedding 128 chiều $\mathbf{u}, \mathbf{v} \in \mathbb{R}^{128}$, khoảng cách:</w:t>
      </w:r>
    </w:p>
    <w:p>
      <w:pPr>
        <w:spacing w:line="312" w:lineRule="auto" w:after="120" w:before="0"/>
        <w:ind w:firstLine="567"/>
        <w:jc w:val="both"/>
      </w:pPr>
      <w:r>
        <w:rPr>
          <w:rFonts w:ascii="Times New Roman" w:hAnsi="Times New Roman" w:cs="Times New Roman" w:eastAsia="Times New Roman"/>
          <w:b w:val="0"/>
          <w:i w:val="0"/>
          <w:sz w:val="26"/>
        </w:rPr>
        <w:t>$$ d(\mathbf{u}, \mathbf{v}) = \sqrt{\sum_{i=1}^{128} (u_i - v_i)^2} $$</w:t>
      </w:r>
    </w:p>
    <w:p>
      <w:pPr>
        <w:spacing w:line="312" w:lineRule="auto" w:after="120" w:before="0"/>
        <w:ind w:firstLine="567"/>
        <w:jc w:val="both"/>
      </w:pPr>
      <w:r>
        <w:rPr>
          <w:rFonts w:ascii="Times New Roman" w:hAnsi="Times New Roman" w:cs="Times New Roman" w:eastAsia="Times New Roman"/>
          <w:b w:val="0"/>
          <w:i w:val="0"/>
          <w:sz w:val="26"/>
        </w:rPr>
        <w:t xml:space="preserve">Trong code, dùng </w:t>
      </w:r>
      <w:r>
        <w:rPr>
          <w:rFonts w:ascii="Courier New" w:hAnsi="Courier New" w:cs="Courier New"/>
          <w:sz w:val="24"/>
        </w:rPr>
        <w:t>numpy.linalg.norm(probe - enc)</w:t>
      </w:r>
      <w:r>
        <w:rPr>
          <w:rFonts w:ascii="Times New Roman" w:hAnsi="Times New Roman" w:cs="Times New Roman" w:eastAsia="Times New Roman"/>
          <w:b w:val="0"/>
          <w:i w:val="0"/>
          <w:sz w:val="26"/>
        </w:rPr>
        <w:t>. Việc tính trên CPU Pi 5 với 200 vector mất ~1 ms (vectorized).</w:t>
      </w:r>
    </w:p>
    <w:p>
      <w:pPr>
        <w:spacing w:line="312" w:lineRule="auto" w:after="120" w:before="0"/>
        <w:ind w:firstLine="567"/>
        <w:jc w:val="both"/>
      </w:pPr>
      <w:r>
        <w:rPr>
          <w:rFonts w:ascii="Times New Roman" w:hAnsi="Times New Roman" w:cs="Times New Roman" w:eastAsia="Times New Roman"/>
          <w:b/>
          <w:i w:val="0"/>
          <w:sz w:val="26"/>
        </w:rPr>
        <w:t>Multi-sample matching:</w:t>
      </w:r>
    </w:p>
    <w:p>
      <w:pPr>
        <w:spacing w:line="312" w:lineRule="auto" w:after="120" w:before="0"/>
        <w:ind w:firstLine="567"/>
        <w:jc w:val="both"/>
      </w:pPr>
      <w:r>
        <w:rPr>
          <w:rFonts w:ascii="Times New Roman" w:hAnsi="Times New Roman" w:cs="Times New Roman" w:eastAsia="Times New Roman"/>
          <w:b w:val="0"/>
          <w:i w:val="0"/>
          <w:sz w:val="26"/>
        </w:rPr>
        <w:t>Mỗi user có 3–5 mẫu (chụp ở các góc khác nhau khi enroll). Khi match:</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def match_face(self, probe):</w:t>
              <w:br/>
              <w:t xml:space="preserve">    user_dists = {}</w:t>
              <w:br/>
              <w:t xml:space="preserve">    for user_id, enc in self._faces:</w:t>
              <w:br/>
              <w:t xml:space="preserve">        d = np.linalg.norm(probe - enc)</w:t>
              <w:br/>
              <w:t xml:space="preserve">        if d &lt; user_dists.get(user_id, float('inf')):</w:t>
              <w:br/>
              <w:t xml:space="preserve">            user_dists[user_id] = d</w:t>
              <w:br/>
              <w:t xml:space="preserve">    # chọn user có min(d) nhỏ nhất</w:t>
              <w:br/>
              <w:t xml:space="preserve">    best_user = min(user_dists, key=user_dists.get) if user_dists else None</w:t>
              <w:br/>
              <w:t xml:space="preserve">    best_dist = user_dists.get(best_user, float('inf'))</w:t>
              <w:br/>
              <w:t xml:space="preserve">    return best_user, best_dist</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Ngưỡng quyết định:</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Khoảng cách</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Quyết định</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d &lt; 0.55</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Grant (cho qua)</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0.55 ≤ d ≤ 0.65</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Uncertain (lặng lẽ bỏ qua, chờ khung tốt hơn)</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d &gt; 0.65</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Stranger (ghi sự kiện granted=0)</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val="0"/>
          <w:i w:val="0"/>
          <w:sz w:val="26"/>
        </w:rPr>
        <w:t xml:space="preserve">Ngưỡng </w:t>
      </w:r>
      <w:r>
        <w:rPr>
          <w:rFonts w:ascii="Courier New" w:hAnsi="Courier New" w:cs="Courier New"/>
          <w:sz w:val="24"/>
        </w:rPr>
        <w:t>0.55</w:t>
      </w:r>
      <w:r>
        <w:rPr>
          <w:rFonts w:ascii="Times New Roman" w:hAnsi="Times New Roman" w:cs="Times New Roman" w:eastAsia="Times New Roman"/>
          <w:b w:val="0"/>
          <w:i w:val="0"/>
          <w:sz w:val="26"/>
        </w:rPr>
        <w:t xml:space="preserve"> chặt hơn mặc định </w:t>
      </w:r>
      <w:r>
        <w:rPr>
          <w:rFonts w:ascii="Courier New" w:hAnsi="Courier New" w:cs="Courier New"/>
          <w:sz w:val="24"/>
        </w:rPr>
        <w:t>0.6</w:t>
      </w:r>
      <w:r>
        <w:rPr>
          <w:rFonts w:ascii="Times New Roman" w:hAnsi="Times New Roman" w:cs="Times New Roman" w:eastAsia="Times New Roman"/>
          <w:b w:val="0"/>
          <w:i w:val="0"/>
          <w:sz w:val="26"/>
        </w:rPr>
        <w:t xml:space="preserve"> của face_recognition – vì hệ thống demo có "base rate" thấp (ít người), cần giảm false positive.</w:t>
      </w:r>
    </w:p>
    <w:p>
      <w:pPr>
        <w:spacing w:line="312" w:lineRule="auto" w:after="120" w:before="160"/>
        <w:jc w:val="left"/>
      </w:pPr>
      <w:r>
        <w:rPr>
          <w:rFonts w:ascii="Times New Roman" w:hAnsi="Times New Roman" w:cs="Times New Roman" w:eastAsia="Times New Roman"/>
          <w:b/>
          <w:i w:val="0"/>
          <w:sz w:val="26"/>
        </w:rPr>
        <w:t>3.3.4. Phương pháp chống giả mạo khuôn mặt (anti-spoofing)</w:t>
      </w:r>
    </w:p>
    <w:p>
      <w:pPr>
        <w:spacing w:line="312" w:lineRule="auto" w:after="120" w:before="0"/>
        <w:ind w:firstLine="567"/>
        <w:jc w:val="both"/>
      </w:pPr>
      <w:r>
        <w:rPr>
          <w:rFonts w:ascii="Times New Roman" w:hAnsi="Times New Roman" w:cs="Times New Roman" w:eastAsia="Times New Roman"/>
          <w:b w:val="0"/>
          <w:i w:val="0"/>
          <w:sz w:val="26"/>
        </w:rPr>
        <w:t xml:space="preserve">Đây là một mảng quan trọng nhưng </w:t>
      </w:r>
      <w:r>
        <w:rPr>
          <w:rFonts w:ascii="Times New Roman" w:hAnsi="Times New Roman" w:cs="Times New Roman" w:eastAsia="Times New Roman"/>
          <w:b/>
          <w:i w:val="0"/>
          <w:sz w:val="26"/>
        </w:rPr>
        <w:t>được liệt vào hướng phát triển</w:t>
      </w:r>
      <w:r>
        <w:rPr>
          <w:rFonts w:ascii="Times New Roman" w:hAnsi="Times New Roman" w:cs="Times New Roman" w:eastAsia="Times New Roman"/>
          <w:b w:val="0"/>
          <w:i w:val="0"/>
          <w:sz w:val="26"/>
        </w:rPr>
        <w:t xml:space="preserve"> (xem mục 4.5), không triển khai trong phiên bản đề tài này vì giới hạn thời gian. Các kỹ thuật chống giả mạo có thể bổ sung:</w:t>
      </w:r>
    </w:p>
    <w:p>
      <w:pPr>
        <w:pStyle w:val="ListBullet"/>
        <w:spacing w:line="312" w:lineRule="auto" w:after="60" w:before="0"/>
        <w:jc w:val="both"/>
      </w:pPr>
      <w:r>
        <w:rPr>
          <w:rFonts w:ascii="Times New Roman" w:hAnsi="Times New Roman" w:cs="Times New Roman" w:eastAsia="Times New Roman"/>
          <w:b/>
          <w:i w:val="0"/>
          <w:sz w:val="26"/>
        </w:rPr>
        <w:t>Liveness detection:</w:t>
      </w:r>
      <w:r>
        <w:rPr>
          <w:rFonts w:ascii="Times New Roman" w:hAnsi="Times New Roman" w:cs="Times New Roman" w:eastAsia="Times New Roman"/>
          <w:b w:val="0"/>
          <w:i w:val="0"/>
          <w:sz w:val="26"/>
        </w:rPr>
        <w:t xml:space="preserve"> yêu cầu người dùng chớp mắt hoặc quay đầu (cần thêm landmarks + temporal analysis).</w:t>
      </w:r>
    </w:p>
    <w:p>
      <w:pPr>
        <w:pStyle w:val="ListBullet"/>
        <w:spacing w:line="312" w:lineRule="auto" w:after="60" w:before="0"/>
        <w:jc w:val="both"/>
      </w:pPr>
      <w:r>
        <w:rPr>
          <w:rFonts w:ascii="Times New Roman" w:hAnsi="Times New Roman" w:cs="Times New Roman" w:eastAsia="Times New Roman"/>
          <w:b/>
          <w:i w:val="0"/>
          <w:sz w:val="26"/>
        </w:rPr>
        <w:t>Depth sensing:</w:t>
      </w:r>
      <w:r>
        <w:rPr>
          <w:rFonts w:ascii="Times New Roman" w:hAnsi="Times New Roman" w:cs="Times New Roman" w:eastAsia="Times New Roman"/>
          <w:b w:val="0"/>
          <w:i w:val="0"/>
          <w:sz w:val="26"/>
        </w:rPr>
        <w:t xml:space="preserve"> dùng camera stereo (Intel RealSense) hoặc camera CSI Pi v3 với LiDAR – tránh tấn công bằng ảnh in.</w:t>
      </w:r>
    </w:p>
    <w:p>
      <w:pPr>
        <w:pStyle w:val="ListBullet"/>
        <w:spacing w:line="312" w:lineRule="auto" w:after="60" w:before="0"/>
        <w:jc w:val="both"/>
      </w:pPr>
      <w:r>
        <w:rPr>
          <w:rFonts w:ascii="Times New Roman" w:hAnsi="Times New Roman" w:cs="Times New Roman" w:eastAsia="Times New Roman"/>
          <w:b/>
          <w:i w:val="0"/>
          <w:sz w:val="26"/>
        </w:rPr>
        <w:t>Texture analysis:</w:t>
      </w:r>
      <w:r>
        <w:rPr>
          <w:rFonts w:ascii="Times New Roman" w:hAnsi="Times New Roman" w:cs="Times New Roman" w:eastAsia="Times New Roman"/>
          <w:b w:val="0"/>
          <w:i w:val="0"/>
          <w:sz w:val="26"/>
        </w:rPr>
        <w:t xml:space="preserve"> phân tích moiré pattern (đường vân) khi đối tượng là màn hình LCD chụp lại.</w:t>
      </w:r>
    </w:p>
    <w:p>
      <w:pPr>
        <w:pStyle w:val="ListBullet"/>
        <w:spacing w:line="312" w:lineRule="auto" w:after="60" w:before="0"/>
        <w:jc w:val="both"/>
      </w:pPr>
      <w:r>
        <w:rPr>
          <w:rFonts w:ascii="Times New Roman" w:hAnsi="Times New Roman" w:cs="Times New Roman" w:eastAsia="Times New Roman"/>
          <w:b/>
          <w:i w:val="0"/>
          <w:sz w:val="26"/>
        </w:rPr>
        <w:t>Multi-modal:</w:t>
      </w:r>
      <w:r>
        <w:rPr>
          <w:rFonts w:ascii="Times New Roman" w:hAnsi="Times New Roman" w:cs="Times New Roman" w:eastAsia="Times New Roman"/>
          <w:b w:val="0"/>
          <w:i w:val="0"/>
          <w:sz w:val="26"/>
        </w:rPr>
        <w:t xml:space="preserve"> kết hợp face + QR + RFID (đã có) – tấn công cả 3 thì khó hơn nhiều.</w:t>
      </w:r>
    </w:p>
    <w:p>
      <w:pPr>
        <w:spacing w:line="312" w:lineRule="auto" w:after="120" w:before="160"/>
        <w:jc w:val="left"/>
      </w:pPr>
      <w:r>
        <w:rPr>
          <w:rFonts w:ascii="Times New Roman" w:hAnsi="Times New Roman" w:cs="Times New Roman" w:eastAsia="Times New Roman"/>
          <w:b/>
          <w:i w:val="0"/>
          <w:sz w:val="26"/>
        </w:rPr>
        <w:t>3.3.5. Training và enrollment</w:t>
      </w:r>
    </w:p>
    <w:p>
      <w:pPr>
        <w:spacing w:line="312" w:lineRule="auto" w:after="120" w:before="0"/>
        <w:ind w:firstLine="567"/>
        <w:jc w:val="both"/>
      </w:pPr>
      <w:r>
        <w:rPr>
          <w:rFonts w:ascii="Times New Roman" w:hAnsi="Times New Roman" w:cs="Times New Roman" w:eastAsia="Times New Roman"/>
          <w:b w:val="0"/>
          <w:i w:val="0"/>
          <w:sz w:val="26"/>
        </w:rPr>
        <w:t xml:space="preserve">Đề tài </w:t>
      </w:r>
      <w:r>
        <w:rPr>
          <w:rFonts w:ascii="Times New Roman" w:hAnsi="Times New Roman" w:cs="Times New Roman" w:eastAsia="Times New Roman"/>
          <w:b/>
          <w:i w:val="0"/>
          <w:sz w:val="26"/>
        </w:rPr>
        <w:t>không training mô hình mới</w:t>
      </w:r>
      <w:r>
        <w:rPr>
          <w:rFonts w:ascii="Times New Roman" w:hAnsi="Times New Roman" w:cs="Times New Roman" w:eastAsia="Times New Roman"/>
          <w:b w:val="0"/>
          <w:i w:val="0"/>
          <w:sz w:val="26"/>
        </w:rPr>
        <w:t>. Dùng pretrained dlib (cùng face_recognition wrapper), chỉ tạo embedding cho từng user khi enroll.</w:t>
      </w:r>
    </w:p>
    <w:p>
      <w:pPr>
        <w:spacing w:line="312" w:lineRule="auto" w:after="120" w:before="0"/>
        <w:ind w:firstLine="567"/>
        <w:jc w:val="both"/>
      </w:pPr>
      <w:r>
        <w:rPr>
          <w:rFonts w:ascii="Times New Roman" w:hAnsi="Times New Roman" w:cs="Times New Roman" w:eastAsia="Times New Roman"/>
          <w:b/>
          <w:i w:val="0"/>
          <w:sz w:val="26"/>
        </w:rPr>
        <w:t>Quy trình enroll</w:t>
      </w:r>
      <w:r>
        <w:rPr>
          <w:rFonts w:ascii="Times New Roman" w:hAnsi="Times New Roman" w:cs="Times New Roman" w:eastAsia="Times New Roman"/>
          <w:b w:val="0"/>
          <w:i w:val="0"/>
          <w:sz w:val="26"/>
        </w:rPr>
        <w:t xml:space="preserve"> (</w:t>
      </w:r>
      <w:r>
        <w:rPr>
          <w:rFonts w:ascii="Courier New" w:hAnsi="Courier New" w:cs="Courier New"/>
          <w:sz w:val="24"/>
        </w:rPr>
        <w:t>python -m smart_gate.cli enroll --name alice --samples 5</w:t>
      </w:r>
      <w:r>
        <w:rPr>
          <w:rFonts w:ascii="Times New Roman" w:hAnsi="Times New Roman" w:cs="Times New Roman" w:eastAsia="Times New Roman"/>
          <w:b w:val="0"/>
          <w:i w:val="0"/>
          <w:sz w:val="26"/>
        </w:rPr>
        <w:t>):</w:t>
      </w:r>
    </w:p>
    <w:p>
      <w:pPr>
        <w:pStyle w:val="ListNumber"/>
        <w:spacing w:line="312" w:lineRule="auto" w:after="60" w:before="0"/>
        <w:jc w:val="both"/>
      </w:pPr>
      <w:r>
        <w:rPr>
          <w:rFonts w:ascii="Times New Roman" w:hAnsi="Times New Roman" w:cs="Times New Roman" w:eastAsia="Times New Roman"/>
          <w:b w:val="0"/>
          <w:i w:val="0"/>
          <w:sz w:val="26"/>
        </w:rPr>
        <w:t>Mở webcam qua cv2.</w:t>
      </w:r>
    </w:p>
    <w:p>
      <w:pPr>
        <w:pStyle w:val="ListNumber"/>
        <w:spacing w:line="312" w:lineRule="auto" w:after="60" w:before="0"/>
        <w:jc w:val="both"/>
      </w:pPr>
      <w:r>
        <w:rPr>
          <w:rFonts w:ascii="Times New Roman" w:hAnsi="Times New Roman" w:cs="Times New Roman" w:eastAsia="Times New Roman"/>
          <w:b w:val="0"/>
          <w:i w:val="0"/>
          <w:sz w:val="26"/>
        </w:rPr>
        <w:t>Hiển thị live preview với bbox khuôn mặt (do MediaPipe phát hiện).</w:t>
      </w:r>
    </w:p>
    <w:p>
      <w:pPr>
        <w:pStyle w:val="ListNumber"/>
        <w:spacing w:line="312" w:lineRule="auto" w:after="60" w:before="0"/>
        <w:jc w:val="both"/>
      </w:pPr>
      <w:r>
        <w:rPr>
          <w:rFonts w:ascii="Times New Roman" w:hAnsi="Times New Roman" w:cs="Times New Roman" w:eastAsia="Times New Roman"/>
          <w:b w:val="0"/>
          <w:i w:val="0"/>
          <w:sz w:val="26"/>
        </w:rPr>
        <w:t>Hướng dẫn người dùng nhấn SPACE để chụp 1 mẫu (khuyến nghị 5 mẫu ở các góc/biểu cảm khác nhau).</w:t>
      </w:r>
    </w:p>
    <w:p>
      <w:pPr>
        <w:pStyle w:val="ListNumber"/>
        <w:spacing w:line="312" w:lineRule="auto" w:after="60" w:before="0"/>
        <w:jc w:val="both"/>
      </w:pPr>
      <w:r>
        <w:rPr>
          <w:rFonts w:ascii="Times New Roman" w:hAnsi="Times New Roman" w:cs="Times New Roman" w:eastAsia="Times New Roman"/>
          <w:b w:val="0"/>
          <w:i w:val="0"/>
          <w:sz w:val="26"/>
        </w:rPr>
        <w:t xml:space="preserve">Với mỗi mẫu: tính embedding 128-dim, INSERT vào </w:t>
      </w:r>
      <w:r>
        <w:rPr>
          <w:rFonts w:ascii="Courier New" w:hAnsi="Courier New" w:cs="Courier New"/>
          <w:sz w:val="24"/>
        </w:rPr>
        <w:t>face_encodings</w:t>
      </w:r>
      <w:r>
        <w:rPr>
          <w:rFonts w:ascii="Times New Roman" w:hAnsi="Times New Roman" w:cs="Times New Roman" w:eastAsia="Times New Roman"/>
          <w:b w:val="0"/>
          <w:i w:val="0"/>
          <w:sz w:val="26"/>
        </w:rPr>
        <w:t>.</w:t>
      </w:r>
    </w:p>
    <w:p>
      <w:pPr>
        <w:pStyle w:val="ListNumber"/>
        <w:spacing w:line="312" w:lineRule="auto" w:after="60" w:before="0"/>
        <w:jc w:val="both"/>
      </w:pPr>
      <w:r>
        <w:rPr>
          <w:rFonts w:ascii="Times New Roman" w:hAnsi="Times New Roman" w:cs="Times New Roman" w:eastAsia="Times New Roman"/>
          <w:b w:val="0"/>
          <w:i w:val="0"/>
          <w:sz w:val="26"/>
        </w:rPr>
        <w:t>Phát signal SIGUSR1 đến daemon → daemon reload matcher.</w:t>
      </w:r>
    </w:p>
    <w:p>
      <w:pPr>
        <w:pStyle w:val="ListNumber"/>
        <w:spacing w:line="312" w:lineRule="auto" w:after="60" w:before="0"/>
        <w:jc w:val="both"/>
      </w:pPr>
      <w:r>
        <w:rPr>
          <w:rFonts w:ascii="Times New Roman" w:hAnsi="Times New Roman" w:cs="Times New Roman" w:eastAsia="Times New Roman"/>
          <w:b w:val="0"/>
          <w:i w:val="0"/>
          <w:sz w:val="26"/>
        </w:rPr>
        <w:t xml:space="preserve">Sinh QR token (16 byte ngẫu nhiên = 32 ký tự hex), INSERT vào </w:t>
      </w:r>
      <w:r>
        <w:rPr>
          <w:rFonts w:ascii="Courier New" w:hAnsi="Courier New" w:cs="Courier New"/>
          <w:sz w:val="24"/>
        </w:rPr>
        <w:t>qr_tokens</w:t>
      </w:r>
      <w:r>
        <w:rPr>
          <w:rFonts w:ascii="Times New Roman" w:hAnsi="Times New Roman" w:cs="Times New Roman" w:eastAsia="Times New Roman"/>
          <w:b w:val="0"/>
          <w:i w:val="0"/>
          <w:sz w:val="26"/>
        </w:rPr>
        <w:t xml:space="preserve">, ghi PNG vào </w:t>
      </w:r>
      <w:r>
        <w:rPr>
          <w:rFonts w:ascii="Courier New" w:hAnsi="Courier New" w:cs="Courier New"/>
          <w:sz w:val="24"/>
        </w:rPr>
        <w:t>data/qr/&lt;name&gt;.png</w:t>
      </w:r>
      <w:r>
        <w:rPr>
          <w:rFonts w:ascii="Times New Roman" w:hAnsi="Times New Roman" w:cs="Times New Roman" w:eastAsia="Times New Roman"/>
          <w:b w:val="0"/>
          <w:i w:val="0"/>
          <w:sz w:val="26"/>
        </w:rPr>
        <w:t xml:space="preserve"> bằng thư viện </w:t>
      </w:r>
      <w:r>
        <w:rPr>
          <w:rFonts w:ascii="Courier New" w:hAnsi="Courier New" w:cs="Courier New"/>
          <w:sz w:val="24"/>
        </w:rPr>
        <w:t>qrcode</w:t>
      </w:r>
      <w:r>
        <w:rPr>
          <w:rFonts w:ascii="Times New Roman" w:hAnsi="Times New Roman" w:cs="Times New Roman" w:eastAsia="Times New Roman"/>
          <w:b w:val="0"/>
          <w:i w:val="0"/>
          <w:sz w:val="26"/>
        </w:rPr>
        <w:t>.</w:t>
      </w:r>
    </w:p>
    <w:p>
      <w:pPr>
        <w:spacing w:line="312" w:lineRule="auto" w:after="120" w:before="0"/>
        <w:ind w:firstLine="567"/>
        <w:jc w:val="both"/>
      </w:pPr>
      <w:r>
        <w:rPr>
          <w:rFonts w:ascii="Times New Roman" w:hAnsi="Times New Roman" w:cs="Times New Roman" w:eastAsia="Times New Roman"/>
          <w:b/>
          <w:i w:val="0"/>
          <w:sz w:val="26"/>
        </w:rPr>
        <w:t>So sánh tùy chọn training:</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Tùy chọn</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Có training riêng</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Có cần GPU</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Google Colab</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Có (FaceNet/ArcFace finetune)</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Có</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OpenCV LBPHRecognizer</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Có (đơn giản, nhanh)</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Không</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face_recognition (đã chọn)</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Không (chỉ embedding)</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Không</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val="0"/>
          <w:i w:val="0"/>
          <w:sz w:val="26"/>
        </w:rPr>
        <w:t>Vì đề tài có &lt; 50 người mục tiêu, pretrained embedding đã đủ. Việc finetune chỉ cần thiết khi: (a) dữ liệu khuôn mặt người Việt khác biệt đáng kể với dataset gốc, (b) cần đẩy độ chính xác lên &gt; 99%.</w:t>
      </w:r>
    </w:p>
    <w:p>
      <w:pPr>
        <w:spacing w:line="312" w:lineRule="auto" w:after="120" w:before="160"/>
        <w:jc w:val="left"/>
      </w:pPr>
      <w:r>
        <w:rPr>
          <w:rFonts w:ascii="Times New Roman" w:hAnsi="Times New Roman" w:cs="Times New Roman" w:eastAsia="Times New Roman"/>
          <w:b/>
          <w:i w:val="0"/>
          <w:sz w:val="26"/>
        </w:rPr>
        <w:t>3.3.6. Lưu đồ thuật toán xác thực khuôn mặt (Hình 3.4)</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START</w:t>
              <w:br/>
              <w:t xml:space="preserve">  │</w:t>
              <w:br/>
              <w:t xml:space="preserve">  ▼</w:t>
              <w:br/>
              <w:t>[Đọc khung BGR từ FrameHub]</w:t>
              <w:br/>
              <w:t xml:space="preserve">  │</w:t>
              <w:br/>
              <w:t xml:space="preserve">  ▼</w:t>
              <w:br/>
              <w:t>[Convert BGR → RGB]</w:t>
              <w:br/>
              <w:t xml:space="preserve">  │</w:t>
              <w:br/>
              <w:t xml:space="preserve">  ▼</w:t>
              <w:br/>
              <w:t>[MediaPipe Face Detection]</w:t>
              <w:br/>
              <w:t xml:space="preserve">  │</w:t>
              <w:br/>
              <w:t xml:space="preserve">  ├── Không có khuôn mặt? ──▶ [Return, chờ khung sau]</w:t>
              <w:br/>
              <w:t xml:space="preserve">  │</w:t>
              <w:br/>
              <w:t xml:space="preserve">  ▼ (có khuôn mặt)</w:t>
              <w:br/>
              <w:t>[Chọn bbox có score cao nhất]</w:t>
              <w:br/>
              <w:t xml:space="preserve">  │</w:t>
              <w:br/>
              <w:t xml:space="preserve">  ▼</w:t>
              <w:br/>
              <w:t>[Pad bbox 20% mỗi chiều, crop ROI]</w:t>
              <w:br/>
              <w:t xml:space="preserve">  │</w:t>
              <w:br/>
              <w:t xml:space="preserve">  ▼</w:t>
              <w:br/>
              <w:t>[face_recognition.face_encodings(roi)]</w:t>
              <w:br/>
              <w:t xml:space="preserve">  │</w:t>
              <w:br/>
              <w:t xml:space="preserve">  ├── Empty list? ──▶ [Return]</w:t>
              <w:br/>
              <w:t xml:space="preserve">  │</w:t>
              <w:br/>
              <w:t xml:space="preserve">  ▼</w:t>
              <w:br/>
              <w:t>[probe = encodings[0].astype('float32')]</w:t>
              <w:br/>
              <w:t xml:space="preserve">  │</w:t>
              <w:br/>
              <w:t xml:space="preserve">  ▼</w:t>
              <w:br/>
              <w:t>[matcher.match_face(probe) → (user_id, distance)]</w:t>
              <w:br/>
              <w:t xml:space="preserve">  │</w:t>
              <w:br/>
              <w:t xml:space="preserve">  ├── distance &lt; 0.55? ──▶ [granted=True; method='face']</w:t>
              <w:br/>
              <w:t xml:space="preserve">  │                                │</w:t>
              <w:br/>
              <w:t xml:space="preserve">  │                                ▼</w:t>
              <w:br/>
              <w:t xml:space="preserve">  │                            [Debouncer.should_emit?]</w:t>
              <w:br/>
              <w:t xml:space="preserve">  │                                │</w:t>
              <w:br/>
              <w:t xml:space="preserve">  │                                ├── False ─▶ [Return (cooldown)]</w:t>
              <w:br/>
              <w:t xml:space="preserve">  │                                │</w:t>
              <w:br/>
              <w:t xml:space="preserve">  │                                ▼ True</w:t>
              <w:br/>
              <w:t xml:space="preserve">  │                            [INSERT events; uart.send_cmd('open', {...})]</w:t>
              <w:br/>
              <w:t xml:space="preserve">  │                                │</w:t>
              <w:br/>
              <w:t xml:space="preserve">  │                                ▼</w:t>
              <w:br/>
              <w:t xml:space="preserve">  │                            [Recorder.trigger(event_id)]</w:t>
              <w:br/>
              <w:t xml:space="preserve">  │                                │</w:t>
              <w:br/>
              <w:t xml:space="preserve">  │                                ▼</w:t>
              <w:br/>
              <w:t xml:space="preserve">  │                              END</w:t>
              <w:br/>
              <w:t xml:space="preserve">  │</w:t>
              <w:br/>
              <w:t xml:space="preserve">  ├── 0.55 ≤ distance ≤ 0.65? ──▶ [Drop silently]</w:t>
              <w:br/>
              <w:t xml:space="preserve">  │</w:t>
              <w:br/>
              <w:t xml:space="preserve">  ▼ distance &gt; 0.65</w:t>
              <w:br/>
              <w:t>[granted=False; method='face'; user_id=None]</w:t>
              <w:br/>
              <w:t xml:space="preserve">  │</w:t>
              <w:br/>
              <w:t xml:space="preserve">  ▼</w:t>
              <w:br/>
              <w:t>[Debouncer.should_emit_stranger?]</w:t>
              <w:br/>
              <w:t xml:space="preserve">  │</w:t>
              <w:br/>
              <w:t xml:space="preserve">  ├── False ─▶ END (cooldown 30s)</w:t>
              <w:br/>
              <w:t xml:space="preserve">  │</w:t>
              <w:br/>
              <w:t xml:space="preserve">  ▼ True</w:t>
              <w:br/>
              <w:t>[INSERT events (stranger); Recorder.trigger]</w:t>
              <w:br/>
              <w:t xml:space="preserve">  │</w:t>
              <w:br/>
              <w:t xml:space="preserve">  ▼</w:t>
              <w:br/>
              <w:t>END</w:t>
            </w:r>
          </w:p>
        </w:tc>
      </w:tr>
    </w:tbl>
    <w:p>
      <w:pPr>
        <w:spacing w:line="240" w:lineRule="auto" w:after="0" w:before="0"/>
      </w:pPr>
    </w:p>
    <w:p>
      <w:pPr>
        <w:spacing w:line="312" w:lineRule="auto" w:after="120" w:before="160"/>
        <w:jc w:val="left"/>
      </w:pPr>
      <w:r>
        <w:rPr>
          <w:rFonts w:ascii="Times New Roman" w:hAnsi="Times New Roman" w:cs="Times New Roman" w:eastAsia="Times New Roman"/>
          <w:b/>
          <w:i w:val="0"/>
          <w:sz w:val="26"/>
        </w:rPr>
        <w:t>3.3.7. Đánh giá</w:t>
      </w:r>
    </w:p>
    <w:p>
      <w:pPr>
        <w:spacing w:line="312" w:lineRule="auto" w:after="120" w:before="0"/>
        <w:ind w:firstLine="567"/>
        <w:jc w:val="both"/>
      </w:pPr>
      <w:r>
        <w:rPr>
          <w:rFonts w:ascii="Times New Roman" w:hAnsi="Times New Roman" w:cs="Times New Roman" w:eastAsia="Times New Roman"/>
          <w:b w:val="0"/>
          <w:i w:val="0"/>
          <w:sz w:val="26"/>
        </w:rPr>
        <w:t>Pipeline đạt được hiệu năng tốt trên Pi 5:</w:t>
      </w:r>
    </w:p>
    <w:p>
      <w:pPr>
        <w:pStyle w:val="ListBullet"/>
        <w:spacing w:line="312" w:lineRule="auto" w:after="60" w:before="0"/>
        <w:jc w:val="both"/>
      </w:pPr>
      <w:r>
        <w:rPr>
          <w:rFonts w:ascii="Times New Roman" w:hAnsi="Times New Roman" w:cs="Times New Roman" w:eastAsia="Times New Roman"/>
          <w:b w:val="0"/>
          <w:i w:val="0"/>
          <w:sz w:val="26"/>
        </w:rPr>
        <w:t>Detection (MediaPipe): ~10 ms/khung.</w:t>
      </w:r>
    </w:p>
    <w:p>
      <w:pPr>
        <w:pStyle w:val="ListBullet"/>
        <w:spacing w:line="312" w:lineRule="auto" w:after="60" w:before="0"/>
        <w:jc w:val="both"/>
      </w:pPr>
      <w:r>
        <w:rPr>
          <w:rFonts w:ascii="Times New Roman" w:hAnsi="Times New Roman" w:cs="Times New Roman" w:eastAsia="Times New Roman"/>
          <w:b w:val="0"/>
          <w:i w:val="0"/>
          <w:sz w:val="26"/>
        </w:rPr>
        <w:t>Embedding (dlib): ~60–80 ms/khung.</w:t>
      </w:r>
    </w:p>
    <w:p>
      <w:pPr>
        <w:pStyle w:val="ListBullet"/>
        <w:spacing w:line="312" w:lineRule="auto" w:after="60" w:before="0"/>
        <w:jc w:val="both"/>
      </w:pPr>
      <w:r>
        <w:rPr>
          <w:rFonts w:ascii="Times New Roman" w:hAnsi="Times New Roman" w:cs="Times New Roman" w:eastAsia="Times New Roman"/>
          <w:b w:val="0"/>
          <w:i w:val="0"/>
          <w:sz w:val="26"/>
        </w:rPr>
        <w:t>Match (numpy): ~1 ms cho 200 vector.</w:t>
      </w:r>
    </w:p>
    <w:p>
      <w:pPr>
        <w:pStyle w:val="ListBullet"/>
        <w:spacing w:line="312" w:lineRule="auto" w:after="60" w:before="0"/>
        <w:jc w:val="both"/>
      </w:pPr>
      <w:r>
        <w:rPr>
          <w:rFonts w:ascii="Times New Roman" w:hAnsi="Times New Roman" w:cs="Times New Roman" w:eastAsia="Times New Roman"/>
          <w:b w:val="0"/>
          <w:i w:val="0"/>
          <w:sz w:val="26"/>
        </w:rPr>
        <w:t>Tổng cho 1 khung có khuôn mặt: ~80–100 ms → khoảng 10 fps thực tế.</w:t>
      </w:r>
    </w:p>
    <w:p>
      <w:pPr>
        <w:spacing w:line="312" w:lineRule="auto" w:after="120" w:before="0"/>
        <w:ind w:firstLine="567"/>
        <w:jc w:val="both"/>
      </w:pPr>
      <w:r>
        <w:rPr>
          <w:rFonts w:ascii="Times New Roman" w:hAnsi="Times New Roman" w:cs="Times New Roman" w:eastAsia="Times New Roman"/>
          <w:b w:val="0"/>
          <w:i w:val="0"/>
          <w:sz w:val="26"/>
        </w:rPr>
        <w:t xml:space="preserve">Capture chạy 15 fps; detector chỉ xử lý ~10 fps – tức bỏ qua 30–50% khung. Đây là </w:t>
      </w:r>
      <w:r>
        <w:rPr>
          <w:rFonts w:ascii="Times New Roman" w:hAnsi="Times New Roman" w:cs="Times New Roman" w:eastAsia="Times New Roman"/>
          <w:b/>
          <w:i w:val="0"/>
          <w:sz w:val="26"/>
        </w:rPr>
        <w:t>chấp nhận được</w:t>
      </w:r>
      <w:r>
        <w:rPr>
          <w:rFonts w:ascii="Times New Roman" w:hAnsi="Times New Roman" w:cs="Times New Roman" w:eastAsia="Times New Roman"/>
          <w:b w:val="0"/>
          <w:i w:val="0"/>
          <w:sz w:val="26"/>
        </w:rPr>
        <w:t xml:space="preserve"> vì luôn xử lý khung mới nhất nhờ </w:t>
      </w:r>
      <w:r>
        <w:rPr>
          <w:rFonts w:ascii="Courier New" w:hAnsi="Courier New" w:cs="Courier New"/>
          <w:sz w:val="24"/>
        </w:rPr>
        <w:t>BUFFERSIZE=1</w:t>
      </w:r>
      <w:r>
        <w:rPr>
          <w:rFonts w:ascii="Times New Roman" w:hAnsi="Times New Roman" w:cs="Times New Roman" w:eastAsia="Times New Roman"/>
          <w:b w:val="0"/>
          <w:i w:val="0"/>
          <w:sz w:val="26"/>
        </w:rPr>
        <w:t xml:space="preserve"> + FrameHub. Người dùng đi qua cổng trong ~2 giây có khoảng 20 cơ hội được phát hiện.</w:t>
      </w:r>
    </w:p>
    <w:p>
      <w:pPr>
        <w:spacing w:line="312" w:lineRule="auto" w:after="120" w:before="200"/>
        <w:jc w:val="left"/>
      </w:pPr>
      <w:r>
        <w:rPr>
          <w:rFonts w:ascii="Times New Roman" w:hAnsi="Times New Roman" w:cs="Times New Roman" w:eastAsia="Times New Roman"/>
          <w:b/>
          <w:i w:val="0"/>
          <w:sz w:val="26"/>
        </w:rPr>
        <w:t>3.4. QUÉT MÃ QR</w:t>
      </w:r>
    </w:p>
    <w:p>
      <w:pPr>
        <w:spacing w:line="312" w:lineRule="auto" w:after="120" w:before="160"/>
        <w:jc w:val="left"/>
      </w:pPr>
      <w:r>
        <w:rPr>
          <w:rFonts w:ascii="Times New Roman" w:hAnsi="Times New Roman" w:cs="Times New Roman" w:eastAsia="Times New Roman"/>
          <w:b/>
          <w:i w:val="0"/>
          <w:sz w:val="26"/>
        </w:rPr>
        <w:t>3.4.1. Giới thiệu và vai trò</w:t>
      </w:r>
    </w:p>
    <w:p>
      <w:pPr>
        <w:spacing w:line="312" w:lineRule="auto" w:after="120" w:before="0"/>
        <w:ind w:firstLine="567"/>
        <w:jc w:val="both"/>
      </w:pPr>
      <w:r>
        <w:rPr>
          <w:rFonts w:ascii="Times New Roman" w:hAnsi="Times New Roman" w:cs="Times New Roman" w:eastAsia="Times New Roman"/>
          <w:b w:val="0"/>
          <w:i w:val="0"/>
          <w:sz w:val="26"/>
        </w:rPr>
        <w:t>QR code là phương thức xác thực thứ hai trong Smart Gate – bổ trợ cho khuôn mặt khi:</w:t>
      </w:r>
    </w:p>
    <w:p>
      <w:pPr>
        <w:pStyle w:val="ListBullet"/>
        <w:spacing w:line="312" w:lineRule="auto" w:after="60" w:before="0"/>
        <w:jc w:val="both"/>
      </w:pPr>
      <w:r>
        <w:rPr>
          <w:rFonts w:ascii="Times New Roman" w:hAnsi="Times New Roman" w:cs="Times New Roman" w:eastAsia="Times New Roman"/>
          <w:b w:val="0"/>
          <w:i w:val="0"/>
          <w:sz w:val="26"/>
        </w:rPr>
        <w:t>Người dùng đeo khẩu trang hoặc kính râm khiến nhận diện khuôn mặt thất bại.</w:t>
      </w:r>
    </w:p>
    <w:p>
      <w:pPr>
        <w:pStyle w:val="ListBullet"/>
        <w:spacing w:line="312" w:lineRule="auto" w:after="60" w:before="0"/>
        <w:jc w:val="both"/>
      </w:pPr>
      <w:r>
        <w:rPr>
          <w:rFonts w:ascii="Times New Roman" w:hAnsi="Times New Roman" w:cs="Times New Roman" w:eastAsia="Times New Roman"/>
          <w:b w:val="0"/>
          <w:i w:val="0"/>
          <w:sz w:val="26"/>
        </w:rPr>
        <w:t>Khách vãng lai có QR tạm thời (single-use hoặc thời hạn ngắn) mà không cần đăng ký khuôn mặt.</w:t>
      </w:r>
    </w:p>
    <w:p>
      <w:pPr>
        <w:spacing w:line="312" w:lineRule="auto" w:after="120" w:before="0"/>
        <w:ind w:firstLine="567"/>
        <w:jc w:val="both"/>
      </w:pPr>
      <w:r>
        <w:rPr>
          <w:rFonts w:ascii="Times New Roman" w:hAnsi="Times New Roman" w:cs="Times New Roman" w:eastAsia="Times New Roman"/>
          <w:b w:val="0"/>
          <w:i w:val="0"/>
          <w:sz w:val="26"/>
        </w:rPr>
        <w:t>Mỗi user có 1 QR token đang hoạt động (enforce bằng partial unique index). Token là chuỗi hex 32 ký tự = 16 byte ngẫu nhiên (</w:t>
      </w:r>
      <w:r>
        <w:rPr>
          <w:rFonts w:ascii="Courier New" w:hAnsi="Courier New" w:cs="Courier New"/>
          <w:sz w:val="24"/>
        </w:rPr>
        <w:t>secrets.token_hex(16)</w:t>
      </w:r>
      <w:r>
        <w:rPr>
          <w:rFonts w:ascii="Times New Roman" w:hAnsi="Times New Roman" w:cs="Times New Roman" w:eastAsia="Times New Roman"/>
          <w:b w:val="0"/>
          <w:i w:val="0"/>
          <w:sz w:val="26"/>
        </w:rPr>
        <w:t>).</w:t>
      </w:r>
    </w:p>
    <w:p>
      <w:pPr>
        <w:spacing w:line="312" w:lineRule="auto" w:after="120" w:before="160"/>
        <w:jc w:val="left"/>
      </w:pPr>
      <w:r>
        <w:rPr>
          <w:rFonts w:ascii="Times New Roman" w:hAnsi="Times New Roman" w:cs="Times New Roman" w:eastAsia="Times New Roman"/>
          <w:b/>
          <w:i w:val="0"/>
          <w:sz w:val="26"/>
        </w:rPr>
        <w:t>3.4.2. Phương pháp giải mã QR</w:t>
      </w:r>
    </w:p>
    <w:p>
      <w:pPr>
        <w:spacing w:line="312" w:lineRule="auto" w:after="120" w:before="0"/>
        <w:ind w:firstLine="567"/>
        <w:jc w:val="both"/>
      </w:pPr>
      <w:r>
        <w:rPr>
          <w:rFonts w:ascii="Times New Roman" w:hAnsi="Times New Roman" w:cs="Times New Roman" w:eastAsia="Times New Roman"/>
          <w:b w:val="0"/>
          <w:i w:val="0"/>
          <w:sz w:val="26"/>
        </w:rPr>
        <w:t xml:space="preserve">Đề tài dùng </w:t>
      </w:r>
      <w:r>
        <w:rPr>
          <w:rFonts w:ascii="Times New Roman" w:hAnsi="Times New Roman" w:cs="Times New Roman" w:eastAsia="Times New Roman"/>
          <w:b/>
          <w:i w:val="0"/>
          <w:sz w:val="26"/>
        </w:rPr>
        <w:t>pyzbar</w:t>
      </w:r>
      <w:r>
        <w:rPr>
          <w:rFonts w:ascii="Times New Roman" w:hAnsi="Times New Roman" w:cs="Times New Roman" w:eastAsia="Times New Roman"/>
          <w:b w:val="0"/>
          <w:i w:val="0"/>
          <w:sz w:val="26"/>
        </w:rPr>
        <w:t xml:space="preserve"> (Python binding của thư viện C </w:t>
      </w:r>
      <w:r>
        <w:rPr>
          <w:rFonts w:ascii="Courier New" w:hAnsi="Courier New" w:cs="Courier New"/>
          <w:sz w:val="24"/>
        </w:rPr>
        <w:t>libzbar</w:t>
      </w:r>
      <w:r>
        <w:rPr>
          <w:rFonts w:ascii="Times New Roman" w:hAnsi="Times New Roman" w:cs="Times New Roman" w:eastAsia="Times New Roman"/>
          <w:b w:val="0"/>
          <w:i w:val="0"/>
          <w:sz w:val="26"/>
        </w:rPr>
        <w:t>):</w:t>
      </w:r>
    </w:p>
    <w:p>
      <w:pPr>
        <w:pStyle w:val="ListBullet"/>
        <w:spacing w:line="312" w:lineRule="auto" w:after="60" w:before="0"/>
        <w:jc w:val="both"/>
      </w:pPr>
      <w:r>
        <w:rPr>
          <w:rFonts w:ascii="Courier New" w:hAnsi="Courier New" w:cs="Courier New"/>
          <w:sz w:val="24"/>
        </w:rPr>
        <w:t>pyzbar.decode(bgr_image)</w:t>
      </w:r>
      <w:r>
        <w:rPr>
          <w:rFonts w:ascii="Times New Roman" w:hAnsi="Times New Roman" w:cs="Times New Roman" w:eastAsia="Times New Roman"/>
          <w:b w:val="0"/>
          <w:i w:val="0"/>
          <w:sz w:val="26"/>
        </w:rPr>
        <w:t xml:space="preserve"> trả về list các đối tượng </w:t>
      </w:r>
      <w:r>
        <w:rPr>
          <w:rFonts w:ascii="Courier New" w:hAnsi="Courier New" w:cs="Courier New"/>
          <w:sz w:val="24"/>
        </w:rPr>
        <w:t>Decoded(data=b'...', rect=..., polygon=..., type='QRCODE')</w:t>
      </w:r>
      <w:r>
        <w:rPr>
          <w:rFonts w:ascii="Times New Roman" w:hAnsi="Times New Roman" w:cs="Times New Roman" w:eastAsia="Times New Roman"/>
          <w:b w:val="0"/>
          <w:i w:val="0"/>
          <w:sz w:val="26"/>
        </w:rPr>
        <w:t>.</w:t>
      </w:r>
    </w:p>
    <w:p>
      <w:pPr>
        <w:pStyle w:val="ListBullet"/>
        <w:spacing w:line="312" w:lineRule="auto" w:after="60" w:before="0"/>
        <w:jc w:val="both"/>
      </w:pPr>
      <w:r>
        <w:rPr>
          <w:rFonts w:ascii="Times New Roman" w:hAnsi="Times New Roman" w:cs="Times New Roman" w:eastAsia="Times New Roman"/>
          <w:b w:val="0"/>
          <w:i w:val="0"/>
          <w:sz w:val="26"/>
        </w:rPr>
        <w:t>Tốc độ ~5 ms/khung trên Pi 5.</w:t>
      </w:r>
    </w:p>
    <w:p>
      <w:pPr>
        <w:pStyle w:val="ListBullet"/>
        <w:spacing w:line="312" w:lineRule="auto" w:after="60" w:before="0"/>
        <w:jc w:val="both"/>
      </w:pPr>
      <w:r>
        <w:rPr>
          <w:rFonts w:ascii="Times New Roman" w:hAnsi="Times New Roman" w:cs="Times New Roman" w:eastAsia="Times New Roman"/>
          <w:b w:val="0"/>
          <w:i w:val="0"/>
          <w:sz w:val="26"/>
        </w:rPr>
        <w:t>Tự động xử lý xoay/biến dạng nhỏ – không cần preprocess.</w:t>
      </w:r>
    </w:p>
    <w:p>
      <w:pPr>
        <w:spacing w:line="312" w:lineRule="auto" w:after="120" w:before="0"/>
        <w:ind w:firstLine="567"/>
        <w:jc w:val="both"/>
      </w:pPr>
      <w:r>
        <w:rPr>
          <w:rFonts w:ascii="Times New Roman" w:hAnsi="Times New Roman" w:cs="Times New Roman" w:eastAsia="Times New Roman"/>
          <w:b/>
          <w:i w:val="0"/>
          <w:sz w:val="26"/>
        </w:rPr>
        <w:t>So sánh với các giải pháp khác:</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Giải pháp</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Tốc độ</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Ưu/Nhược</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pyzbar (libzbar)</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~5 ms</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Đơn giản, ổn định; chỉ QR/Code128/Code39</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 xml:space="preserve">opencv-contrib </w:t>
            </w:r>
            <w:r>
              <w:rPr>
                <w:rFonts w:ascii="Courier New" w:hAnsi="Courier New" w:cs="Courier New"/>
                <w:sz w:val="24"/>
              </w:rPr>
              <w:t>QRCodeDetector</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~10 ms</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OpenCV built-in; đôi khi miss QR nhỏ</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pyzxing (ZXing wrapper)</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~50 ms</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Hỗ trợ nhiều loại barcode; cài Java JVM nặng</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val="0"/>
          <w:i w:val="0"/>
          <w:sz w:val="26"/>
        </w:rPr>
        <w:t>pyzbar được chọn vì đơn giản nhất.</w:t>
      </w:r>
    </w:p>
    <w:p>
      <w:pPr>
        <w:spacing w:line="312" w:lineRule="auto" w:after="120" w:before="160"/>
        <w:jc w:val="left"/>
      </w:pPr>
      <w:r>
        <w:rPr>
          <w:rFonts w:ascii="Times New Roman" w:hAnsi="Times New Roman" w:cs="Times New Roman" w:eastAsia="Times New Roman"/>
          <w:b/>
          <w:i w:val="0"/>
          <w:sz w:val="26"/>
        </w:rPr>
        <w:t>3.4.3. Quy trình quét QR</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[Khung BGR]</w:t>
              <w:br/>
              <w:t xml:space="preserve">    │</w:t>
              <w:br/>
              <w:t xml:space="preserve">    ▼</w:t>
              <w:br/>
              <w:t>[pyzbar.decode(bgr)]</w:t>
              <w:br/>
              <w:t xml:space="preserve">    │</w:t>
              <w:br/>
              <w:t xml:space="preserve">    ├── Empty? ──▶ END</w:t>
              <w:br/>
              <w:t xml:space="preserve">    │</w:t>
              <w:br/>
              <w:t xml:space="preserve">    ▼</w:t>
              <w:br/>
              <w:t>For each Decoded symbol:</w:t>
              <w:br/>
              <w:t xml:space="preserve">    │</w:t>
              <w:br/>
              <w:t xml:space="preserve">    ▼</w:t>
              <w:br/>
              <w:t>[token = symbol.data.decode('utf-8', errors='replace')]</w:t>
              <w:br/>
              <w:t xml:space="preserve">    │</w:t>
              <w:br/>
              <w:t xml:space="preserve">    ▼</w:t>
              <w:br/>
              <w:t>[matcher.lookup_qr(token) → user_id hoặc None]</w:t>
              <w:br/>
              <w:t xml:space="preserve">    │</w:t>
              <w:br/>
              <w:t xml:space="preserve">    ├── None? ──▶ (Lặng lẽ bỏ qua, không ghi sự kiện stranger để tránh spam)</w:t>
              <w:br/>
              <w:t xml:space="preserve">    │</w:t>
              <w:br/>
              <w:t xml:space="preserve">    ▼</w:t>
              <w:br/>
              <w:t>[granted=True; method='qr'; user_id=...]</w:t>
              <w:br/>
              <w:t xml:space="preserve">    │</w:t>
              <w:br/>
              <w:t xml:space="preserve">    ▼</w:t>
              <w:br/>
              <w:t>[Debouncer + INSERT events + uart.send_cmd('open',...) + Recorder.trigger]</w:t>
              <w:br/>
              <w:t xml:space="preserve">    │</w:t>
              <w:br/>
              <w:t xml:space="preserve">    ▼</w:t>
              <w:br/>
              <w:t>END</w:t>
            </w:r>
          </w:p>
        </w:tc>
      </w:tr>
    </w:tbl>
    <w:p>
      <w:pPr>
        <w:spacing w:line="240" w:lineRule="auto" w:after="0" w:before="0"/>
      </w:pPr>
    </w:p>
    <w:p>
      <w:pPr>
        <w:spacing w:line="312" w:lineRule="auto" w:after="120" w:before="160"/>
        <w:jc w:val="left"/>
      </w:pPr>
      <w:r>
        <w:rPr>
          <w:rFonts w:ascii="Times New Roman" w:hAnsi="Times New Roman" w:cs="Times New Roman" w:eastAsia="Times New Roman"/>
          <w:b/>
          <w:i w:val="0"/>
          <w:sz w:val="26"/>
        </w:rPr>
        <w:t>3.4.4. Nội dung dữ liệu QR và kiểm tra hợp lệ</w:t>
      </w:r>
    </w:p>
    <w:p>
      <w:pPr>
        <w:spacing w:line="312" w:lineRule="auto" w:after="120" w:before="0"/>
        <w:ind w:firstLine="567"/>
        <w:jc w:val="both"/>
      </w:pPr>
      <w:r>
        <w:rPr>
          <w:rFonts w:ascii="Times New Roman" w:hAnsi="Times New Roman" w:cs="Times New Roman" w:eastAsia="Times New Roman"/>
          <w:b w:val="0"/>
          <w:i w:val="0"/>
          <w:sz w:val="26"/>
        </w:rPr>
        <w:t xml:space="preserve">QR token được sinh khi enroll user, lưu trong bảng </w:t>
      </w:r>
      <w:r>
        <w:rPr>
          <w:rFonts w:ascii="Courier New" w:hAnsi="Courier New" w:cs="Courier New"/>
          <w:sz w:val="24"/>
        </w:rPr>
        <w:t>qr_tokens</w:t>
      </w:r>
      <w:r>
        <w:rPr>
          <w:rFonts w:ascii="Times New Roman" w:hAnsi="Times New Roman" w:cs="Times New Roman" w:eastAsia="Times New Roman"/>
          <w:b w:val="0"/>
          <w:i w:val="0"/>
          <w:sz w:val="26"/>
        </w:rPr>
        <w:t>. Lookup trong matcher chỉ kiểm tra:</w:t>
      </w:r>
    </w:p>
    <w:p>
      <w:pPr>
        <w:pStyle w:val="ListNumber"/>
        <w:spacing w:line="312" w:lineRule="auto" w:after="60" w:before="0"/>
        <w:jc w:val="both"/>
      </w:pPr>
      <w:r>
        <w:rPr>
          <w:rFonts w:ascii="Times New Roman" w:hAnsi="Times New Roman" w:cs="Times New Roman" w:eastAsia="Times New Roman"/>
          <w:b w:val="0"/>
          <w:i w:val="0"/>
          <w:sz w:val="26"/>
        </w:rPr>
        <w:t xml:space="preserve">Token có tồn tại trong </w:t>
      </w:r>
      <w:r>
        <w:rPr>
          <w:rFonts w:ascii="Courier New" w:hAnsi="Courier New" w:cs="Courier New"/>
          <w:sz w:val="24"/>
        </w:rPr>
        <w:t>qr_tokens</w:t>
      </w:r>
      <w:r>
        <w:rPr>
          <w:rFonts w:ascii="Times New Roman" w:hAnsi="Times New Roman" w:cs="Times New Roman" w:eastAsia="Times New Roman"/>
          <w:b w:val="0"/>
          <w:i w:val="0"/>
          <w:sz w:val="26"/>
        </w:rPr>
        <w:t xml:space="preserve"> không.</w:t>
      </w:r>
    </w:p>
    <w:p>
      <w:pPr>
        <w:pStyle w:val="ListNumber"/>
        <w:spacing w:line="312" w:lineRule="auto" w:after="60" w:before="0"/>
        <w:jc w:val="both"/>
      </w:pPr>
      <w:r>
        <w:rPr>
          <w:rFonts w:ascii="Courier New" w:hAnsi="Courier New" w:cs="Courier New"/>
          <w:sz w:val="24"/>
        </w:rPr>
        <w:t>revoked_at IS NULL</w:t>
      </w:r>
      <w:r>
        <w:rPr>
          <w:rFonts w:ascii="Times New Roman" w:hAnsi="Times New Roman" w:cs="Times New Roman" w:eastAsia="Times New Roman"/>
          <w:b w:val="0"/>
          <w:i w:val="0"/>
          <w:sz w:val="26"/>
        </w:rPr>
        <w:t xml:space="preserve"> (token chưa bị thu hồi).</w:t>
      </w:r>
    </w:p>
    <w:p>
      <w:pPr>
        <w:spacing w:line="312" w:lineRule="auto" w:after="120" w:before="0"/>
        <w:ind w:firstLine="567"/>
        <w:jc w:val="both"/>
      </w:pPr>
      <w:r>
        <w:rPr>
          <w:rFonts w:ascii="Times New Roman" w:hAnsi="Times New Roman" w:cs="Times New Roman" w:eastAsia="Times New Roman"/>
          <w:b w:val="0"/>
          <w:i w:val="0"/>
          <w:sz w:val="26"/>
        </w:rPr>
        <w:t>Không có thuật toán mật mã (HMAC, ký số) phức tạp ở phiên bản này – mục tiêu là demo. Trong môi trường production sẽ cần:</w:t>
      </w:r>
    </w:p>
    <w:p>
      <w:pPr>
        <w:pStyle w:val="ListBullet"/>
        <w:spacing w:line="312" w:lineRule="auto" w:after="60" w:before="0"/>
        <w:jc w:val="both"/>
      </w:pPr>
      <w:r>
        <w:rPr>
          <w:rFonts w:ascii="Times New Roman" w:hAnsi="Times New Roman" w:cs="Times New Roman" w:eastAsia="Times New Roman"/>
          <w:b w:val="0"/>
          <w:i w:val="0"/>
          <w:sz w:val="26"/>
        </w:rPr>
        <w:t>Token kèm timestamp + HMAC để chống tấn công replay.</w:t>
      </w:r>
    </w:p>
    <w:p>
      <w:pPr>
        <w:pStyle w:val="ListBullet"/>
        <w:spacing w:line="312" w:lineRule="auto" w:after="60" w:before="0"/>
        <w:jc w:val="both"/>
      </w:pPr>
      <w:r>
        <w:rPr>
          <w:rFonts w:ascii="Times New Roman" w:hAnsi="Times New Roman" w:cs="Times New Roman" w:eastAsia="Times New Roman"/>
          <w:b w:val="0"/>
          <w:i w:val="0"/>
          <w:sz w:val="26"/>
        </w:rPr>
        <w:t>TTL (time-to-live) ngắn.</w:t>
      </w:r>
    </w:p>
    <w:p>
      <w:pPr>
        <w:pStyle w:val="ListBullet"/>
        <w:spacing w:line="312" w:lineRule="auto" w:after="60" w:before="0"/>
        <w:jc w:val="both"/>
      </w:pPr>
      <w:r>
        <w:rPr>
          <w:rFonts w:ascii="Times New Roman" w:hAnsi="Times New Roman" w:cs="Times New Roman" w:eastAsia="Times New Roman"/>
          <w:b w:val="0"/>
          <w:i w:val="0"/>
          <w:sz w:val="26"/>
        </w:rPr>
        <w:t>Token một-lần (single-use).</w:t>
      </w:r>
    </w:p>
    <w:p>
      <w:pPr>
        <w:spacing w:line="312" w:lineRule="auto" w:after="120" w:before="160"/>
        <w:jc w:val="left"/>
      </w:pPr>
      <w:r>
        <w:rPr>
          <w:rFonts w:ascii="Times New Roman" w:hAnsi="Times New Roman" w:cs="Times New Roman" w:eastAsia="Times New Roman"/>
          <w:b/>
          <w:i w:val="0"/>
          <w:sz w:val="26"/>
        </w:rPr>
        <w:t>3.4.5. Các tình huống quét QR</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Tình huống</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Hành vi</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QR hợp lệ của user A trong DB</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Mở cổng, INSERT event method='qr', user=A</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QR đã bị revoked</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Không tìm thấy trong matcher.lookup_qr (chỉ load token active); lặng lẽ bỏ qua</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QR lạ (token không tồn tại)</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Lặng lẽ bỏ qua – không ghi stranger event để tránh spam</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Trong cùng khung có cả QR và khuôn mặt</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Cả hai đều có thể trigger; debouncer cooldown 5s/user tránh trùng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QR bị xoay 180°</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pyzbar tự xử lý – vẫn decode được</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QR nhỏ (&lt; 100 pixel)</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Có thể miss; di chuyển QR gần camera hơn</w:t>
            </w:r>
          </w:p>
        </w:tc>
      </w:tr>
    </w:tbl>
    <w:p>
      <w:pPr>
        <w:spacing w:line="240" w:lineRule="auto" w:after="0" w:before="0"/>
      </w:pPr>
    </w:p>
    <w:p>
      <w:pPr>
        <w:spacing w:line="312" w:lineRule="auto" w:after="120" w:before="200"/>
        <w:jc w:val="left"/>
      </w:pPr>
      <w:r>
        <w:rPr>
          <w:rFonts w:ascii="Times New Roman" w:hAnsi="Times New Roman" w:cs="Times New Roman" w:eastAsia="Times New Roman"/>
          <w:b/>
          <w:i w:val="0"/>
          <w:sz w:val="26"/>
        </w:rPr>
        <w:t>3.5. PHẦN MỀM SỬ DỤNG VỚI ESP32</w:t>
      </w:r>
    </w:p>
    <w:p>
      <w:pPr>
        <w:spacing w:line="312" w:lineRule="auto" w:after="120" w:before="160"/>
        <w:jc w:val="left"/>
      </w:pPr>
      <w:r>
        <w:rPr>
          <w:rFonts w:ascii="Times New Roman" w:hAnsi="Times New Roman" w:cs="Times New Roman" w:eastAsia="Times New Roman"/>
          <w:b/>
          <w:i w:val="0"/>
          <w:sz w:val="26"/>
        </w:rPr>
        <w:t>3.5.1. Phần mềm xử lý ngoại vi</w:t>
      </w:r>
    </w:p>
    <w:p>
      <w:pPr>
        <w:spacing w:line="312" w:lineRule="auto" w:after="120" w:before="0"/>
        <w:ind w:firstLine="567"/>
        <w:jc w:val="both"/>
      </w:pPr>
      <w:r>
        <w:rPr>
          <w:rFonts w:ascii="Times New Roman" w:hAnsi="Times New Roman" w:cs="Times New Roman" w:eastAsia="Times New Roman"/>
          <w:b w:val="0"/>
          <w:i w:val="0"/>
          <w:sz w:val="26"/>
        </w:rPr>
        <w:t>Phần này tổng kết toàn bộ firmware ESP32 (chi tiết spec ở mục 2.4.2 và bảng task ở mục 3.1.3).</w:t>
      </w:r>
    </w:p>
    <w:p>
      <w:pPr>
        <w:spacing w:line="312" w:lineRule="auto" w:after="120" w:before="0"/>
        <w:ind w:firstLine="567"/>
        <w:jc w:val="both"/>
      </w:pPr>
      <w:r>
        <w:rPr>
          <w:rFonts w:ascii="Times New Roman" w:hAnsi="Times New Roman" w:cs="Times New Roman" w:eastAsia="Times New Roman"/>
          <w:b/>
          <w:i w:val="0"/>
          <w:sz w:val="26"/>
        </w:rPr>
        <w:t>Bố cục dự án PlatformIO:</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firmware/</w:t>
              <w:br/>
              <w:t>├── platformio.ini</w:t>
              <w:br/>
              <w:t>├── include/</w:t>
              <w:br/>
              <w:t>│   ├── config.h          # Pin numbers, timings, sizes</w:t>
              <w:br/>
              <w:t>│   ├── events.h          # event_t, outbound_msg_t, enums</w:t>
              <w:br/>
              <w:t>│   ├── log.h             # LOGI/LOGW/LOGE macros</w:t>
              <w:br/>
              <w:t>│   └── version.h         # FW_VERSION</w:t>
              <w:br/>
              <w:t>├── src/</w:t>
              <w:br/>
              <w:t>│   ├── main.cpp          # setup(): NVS, queues, timers, tasks</w:t>
              <w:br/>
              <w:t>│   ├── uart_link.cpp/.h  # JSON Lines RX/TX, parser, ack helper</w:t>
              <w:br/>
              <w:t>│   ├── rfid.cpp/.h       # MFRC522 polling task</w:t>
              <w:br/>
              <w:t>│   ├── sensor.cpp/.h     # HC-SR04 polling task, debounce</w:t>
              <w:br/>
              <w:t>│   ├── gate_fsm.cpp/.h   # state machine, timer callbacks</w:t>
              <w:br/>
              <w:t>│   ├── servo_drv.cpp/.h  # open_now() / close_now()</w:t>
              <w:br/>
              <w:t>│   ├── lcd_drv.cpp/.h    # show_idle() / show_name() / show_warn()</w:t>
              <w:br/>
              <w:t>│   ├── buzzer_drv.cpp/.h # beep_ok() / beep_err() / pattern_warn()</w:t>
              <w:br/>
              <w:t>│   └── allowlist.cpp/.h  # NVS Preferences-backed UID/name store</w:t>
              <w:br/>
              <w:t>├── README.md</w:t>
              <w:br/>
              <w:t>└── test/                 # (empty for MVP)</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Hằng số cấu hình (`include/config.h`) – các mục chính:</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 Pin (theo §2.5.4)</w:t>
              <w:br/>
              <w:t>#define PIN_LED_STATUS   2</w:t>
              <w:br/>
              <w:t>#define PIN_RC522_CS     15</w:t>
              <w:br/>
              <w:t>#define PIN_RC522_SCK    14</w:t>
              <w:br/>
              <w:t>#define PIN_RC522_MISO   35</w:t>
              <w:br/>
              <w:t>#define PIN_RC522_MOSI   13</w:t>
              <w:br/>
              <w:t>#define PIN_RC522_RST    4</w:t>
              <w:br/>
              <w:t>#define PIN_LCD_SDA      32</w:t>
              <w:br/>
              <w:t>#define PIN_LCD_SCL      33</w:t>
              <w:br/>
              <w:t>#define PIN_SR04_TRIG    25</w:t>
              <w:br/>
              <w:t>#define PIN_SR04_ECHO    34</w:t>
              <w:br/>
              <w:t>#define PIN_SERVO        26</w:t>
              <w:br/>
              <w:t>#define PIN_BUZZER       27</w:t>
              <w:br/>
              <w:br/>
              <w:t>// Timings (ms)</w:t>
              <w:br/>
              <w:t>#define DEFAULT_OPEN_REACHED_MS    300</w:t>
              <w:br/>
              <w:t>#define DEFAULT_CLOSE_REACHED_MS   300</w:t>
              <w:br/>
              <w:t>#define DEFAULT_PASSAGE_TIMEOUT_MS 10000</w:t>
              <w:br/>
              <w:t>#define DEFAULT_WARN_GIVEUP_MS     5000</w:t>
              <w:br/>
              <w:t>#define HEARTBEAT_INTERVAL_MS      10000</w:t>
              <w:br/>
              <w:t>#define RFID_POLL_INTERVAL_MS      50</w:t>
              <w:br/>
              <w:t>#define SENSOR_POLL_INTERVAL_MS    50</w:t>
              <w:br/>
              <w:t>#define SENSOR_DEBOUNCE_COUNT      3</w:t>
              <w:br/>
              <w:t>#define SENSOR_TRIGGER_CM          25</w:t>
              <w:br/>
              <w:br/>
              <w:t>// Servo</w:t>
              <w:br/>
              <w:t>#define DEFAULT_SERVO_OPEN_DEG     100</w:t>
              <w:br/>
              <w:t>#define DEFAULT_SERVO_CLOSE_DEG    10</w:t>
              <w:br/>
              <w:br/>
              <w:t>// NVS</w:t>
              <w:br/>
              <w:t>#define NVS_NS_ALLOWLIST    "allowlist"</w:t>
              <w:br/>
              <w:t>#define NVS_NS_CONFIG       "config"</w:t>
              <w:br/>
              <w:t>#define ALLOWLIST_MAX_ENTRIES 100</w:t>
              <w:br/>
              <w:br/>
              <w:t>// UART / JSON</w:t>
              <w:br/>
              <w:t>#define UART_BAUD          115200</w:t>
              <w:br/>
              <w:t>#define UART_LINE_MAX      512</w:t>
              <w:br/>
              <w:t>#define JSON_DOC_CAPACITY  768</w:t>
              <w:br/>
              <w:t>#define EVENT_QUEUE_LEN    16</w:t>
              <w:br/>
              <w:t>#define OUTBOUND_QUEUE_LEN 16</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val="0"/>
          <w:i w:val="0"/>
          <w:sz w:val="26"/>
        </w:rPr>
        <w:t>(Lưu ý: pin assignment trong file này được điều chỉnh phù hợp với DOIT V1 30-pin – khác với firmware-spec ban đầu giả định dev kit 38-pin tiêu chuẩn.)</w:t>
      </w:r>
    </w:p>
    <w:p>
      <w:pPr>
        <w:spacing w:line="312" w:lineRule="auto" w:after="120" w:before="160"/>
        <w:jc w:val="left"/>
      </w:pPr>
      <w:r>
        <w:rPr>
          <w:rFonts w:ascii="Times New Roman" w:hAnsi="Times New Roman" w:cs="Times New Roman" w:eastAsia="Times New Roman"/>
          <w:b/>
          <w:i w:val="0"/>
          <w:sz w:val="26"/>
        </w:rPr>
        <w:t>3.5.2. Giao thức UART JSON Lines (Pi ↔ ESP32)</w:t>
      </w:r>
    </w:p>
    <w:p>
      <w:pPr>
        <w:spacing w:line="312" w:lineRule="auto" w:after="120" w:before="0"/>
        <w:ind w:firstLine="567"/>
        <w:jc w:val="both"/>
      </w:pPr>
      <w:r>
        <w:rPr>
          <w:rFonts w:ascii="Times New Roman" w:hAnsi="Times New Roman" w:cs="Times New Roman" w:eastAsia="Times New Roman"/>
          <w:b/>
          <w:i w:val="0"/>
          <w:sz w:val="26"/>
        </w:rPr>
        <w:t>Cấu trúc khung tin:</w:t>
      </w:r>
    </w:p>
    <w:p>
      <w:pPr>
        <w:spacing w:line="312" w:lineRule="auto" w:after="120" w:before="0"/>
        <w:ind w:firstLine="567"/>
        <w:jc w:val="both"/>
      </w:pPr>
      <w:r>
        <w:rPr>
          <w:rFonts w:ascii="Times New Roman" w:hAnsi="Times New Roman" w:cs="Times New Roman" w:eastAsia="Times New Roman"/>
          <w:b w:val="0"/>
          <w:i w:val="0"/>
          <w:sz w:val="26"/>
        </w:rPr>
        <w:t xml:space="preserve">Một bản tin = 1 dòng UTF-8 JSON kết thúc bằng </w:t>
      </w:r>
      <w:r>
        <w:rPr>
          <w:rFonts w:ascii="Courier New" w:hAnsi="Courier New" w:cs="Courier New"/>
          <w:sz w:val="24"/>
        </w:rPr>
        <w:t>\n</w:t>
      </w:r>
      <w:r>
        <w:rPr>
          <w:rFonts w:ascii="Times New Roman" w:hAnsi="Times New Roman" w:cs="Times New Roman" w:eastAsia="Times New Roman"/>
          <w:b w:val="0"/>
          <w:i w:val="0"/>
          <w:sz w:val="26"/>
        </w:rPr>
        <w:t>. Giới hạn tối đa 512 byte/dòng (phòng vệ; thực tế các bản tin &lt; 200 byte).</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{"id": 42, "type": "cmd", "v": "open", "data": {"user": "alice", "reason": "face"}}</w:t>
            </w:r>
          </w:p>
        </w:tc>
      </w:tr>
    </w:tbl>
    <w:p>
      <w:pPr>
        <w:spacing w:line="240" w:lineRule="auto" w:after="0" w:before="0"/>
      </w:pP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Trường</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Bắt buộc</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Ý nghĩa</w:t>
            </w:r>
          </w:p>
        </w:tc>
      </w:tr>
      <w:tr>
        <w:tc>
          <w:tcPr>
            <w:tcW w:type="dxa" w:w="2929"/>
          </w:tcPr>
          <w:p>
            <w:pPr>
              <w:spacing w:line="276" w:lineRule="auto" w:after="0" w:before="0"/>
              <w:ind w:firstLine="0"/>
              <w:jc w:val="left"/>
            </w:pPr>
            <w:r/>
            <w:r>
              <w:rPr>
                <w:rFonts w:ascii="Courier New" w:hAnsi="Courier New" w:cs="Courier New"/>
                <w:sz w:val="24"/>
              </w:rPr>
              <w:t>id</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Khi cần ACK</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 xml:space="preserve">Pi gán số nguyên tăng dần; ESP32 echo lại trong </w:t>
            </w:r>
            <w:r>
              <w:rPr>
                <w:rFonts w:ascii="Courier New" w:hAnsi="Courier New" w:cs="Courier New"/>
                <w:sz w:val="24"/>
              </w:rPr>
              <w:t>ack</w:t>
            </w:r>
          </w:p>
        </w:tc>
      </w:tr>
      <w:tr>
        <w:tc>
          <w:tcPr>
            <w:tcW w:type="dxa" w:w="2929"/>
          </w:tcPr>
          <w:p>
            <w:pPr>
              <w:spacing w:line="276" w:lineRule="auto" w:after="0" w:before="0"/>
              <w:ind w:firstLine="0"/>
              <w:jc w:val="left"/>
            </w:pPr>
            <w:r/>
            <w:r>
              <w:rPr>
                <w:rFonts w:ascii="Courier New" w:hAnsi="Courier New" w:cs="Courier New"/>
                <w:sz w:val="24"/>
              </w:rPr>
              <w:t>type</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Bắt buộc</w:t>
            </w:r>
          </w:p>
        </w:tc>
        <w:tc>
          <w:tcPr>
            <w:tcW w:type="dxa" w:w="2929"/>
          </w:tcPr>
          <w:p>
            <w:pPr>
              <w:spacing w:line="276" w:lineRule="auto" w:after="0" w:before="0"/>
              <w:ind w:firstLine="0"/>
              <w:jc w:val="left"/>
            </w:pPr>
            <w:r/>
            <w:r>
              <w:rPr>
                <w:rFonts w:ascii="Courier New" w:hAnsi="Courier New" w:cs="Courier New"/>
                <w:sz w:val="24"/>
              </w:rPr>
              <w:t>"cmd"</w:t>
            </w:r>
            <w:r>
              <w:rPr>
                <w:rFonts w:ascii="Times New Roman" w:hAnsi="Times New Roman" w:cs="Times New Roman" w:eastAsia="Times New Roman"/>
                <w:b w:val="0"/>
                <w:i w:val="0"/>
                <w:sz w:val="26"/>
              </w:rPr>
              <w:t xml:space="preserve"> (Pi→ESP32), </w:t>
            </w:r>
            <w:r>
              <w:rPr>
                <w:rFonts w:ascii="Courier New" w:hAnsi="Courier New" w:cs="Courier New"/>
                <w:sz w:val="24"/>
              </w:rPr>
              <w:t>"evt"</w:t>
            </w:r>
            <w:r>
              <w:rPr>
                <w:rFonts w:ascii="Times New Roman" w:hAnsi="Times New Roman" w:cs="Times New Roman" w:eastAsia="Times New Roman"/>
                <w:b w:val="0"/>
                <w:i w:val="0"/>
                <w:sz w:val="26"/>
              </w:rPr>
              <w:t xml:space="preserve"> (ESP32→Pi), </w:t>
            </w:r>
            <w:r>
              <w:rPr>
                <w:rFonts w:ascii="Courier New" w:hAnsi="Courier New" w:cs="Courier New"/>
                <w:sz w:val="24"/>
              </w:rPr>
              <w:t>"ack"</w:t>
            </w:r>
            <w:r>
              <w:rPr>
                <w:rFonts w:ascii="Times New Roman" w:hAnsi="Times New Roman" w:cs="Times New Roman" w:eastAsia="Times New Roman"/>
                <w:b w:val="0"/>
                <w:i w:val="0"/>
                <w:sz w:val="26"/>
              </w:rPr>
              <w:t xml:space="preserve"> (ESP32→Pi reply cmd)</w:t>
            </w:r>
          </w:p>
        </w:tc>
      </w:tr>
      <w:tr>
        <w:tc>
          <w:tcPr>
            <w:tcW w:type="dxa" w:w="2929"/>
          </w:tcPr>
          <w:p>
            <w:pPr>
              <w:spacing w:line="276" w:lineRule="auto" w:after="0" w:before="0"/>
              <w:ind w:firstLine="0"/>
              <w:jc w:val="left"/>
            </w:pPr>
            <w:r/>
            <w:r>
              <w:rPr>
                <w:rFonts w:ascii="Courier New" w:hAnsi="Courier New" w:cs="Courier New"/>
                <w:sz w:val="24"/>
              </w:rPr>
              <w:t>v</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Bắt buộc</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Verb (động từ); xem bảng dưới</w:t>
            </w:r>
          </w:p>
        </w:tc>
      </w:tr>
      <w:tr>
        <w:tc>
          <w:tcPr>
            <w:tcW w:type="dxa" w:w="2929"/>
          </w:tcPr>
          <w:p>
            <w:pPr>
              <w:spacing w:line="276" w:lineRule="auto" w:after="0" w:before="0"/>
              <w:ind w:firstLine="0"/>
              <w:jc w:val="left"/>
            </w:pPr>
            <w:r/>
            <w:r>
              <w:rPr>
                <w:rFonts w:ascii="Courier New" w:hAnsi="Courier New" w:cs="Courier New"/>
                <w:sz w:val="24"/>
              </w:rPr>
              <w:t>data</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Tùy verb</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Object payload</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val="0"/>
          <w:i w:val="0"/>
          <w:sz w:val="26"/>
        </w:rPr>
        <w:t>Không có CRC (USB-CDC tự lo CRC ở mức USB). Không có length-prefix (newline framing đủ). Parser lỗi → drop dòng và tiếp tục.</w:t>
      </w:r>
    </w:p>
    <w:p>
      <w:pPr>
        <w:spacing w:line="312" w:lineRule="auto" w:after="120" w:before="0"/>
        <w:ind w:firstLine="567"/>
        <w:jc w:val="both"/>
      </w:pPr>
      <w:r>
        <w:rPr>
          <w:rFonts w:ascii="Times New Roman" w:hAnsi="Times New Roman" w:cs="Times New Roman" w:eastAsia="Times New Roman"/>
          <w:b/>
          <w:i w:val="0"/>
          <w:sz w:val="26"/>
        </w:rPr>
        <w:t>Bảng 3.2. Bộ động từ lệnh (cmd) Pi → ESP32:</w:t>
      </w:r>
    </w:p>
    <w:tbl>
      <w:tblPr>
        <w:tblStyle w:val="TableGrid"/>
        <w:tblW w:type="auto" w:w="0"/>
        <w:tblLayout w:type="autofit"/>
        <w:tblLook w:firstColumn="1" w:firstRow="1" w:lastColumn="0" w:lastRow="0" w:noHBand="0" w:noVBand="1" w:val="04A0"/>
      </w:tblPr>
      <w:tblGrid>
        <w:gridCol w:w="2197"/>
        <w:gridCol w:w="2197"/>
        <w:gridCol w:w="2197"/>
        <w:gridCol w:w="2197"/>
      </w:tblGrid>
      <w:tr>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Verb</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data</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ack data</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Mục đích</w:t>
            </w:r>
          </w:p>
        </w:tc>
      </w:tr>
      <w:tr>
        <w:tc>
          <w:tcPr>
            <w:tcW w:type="dxa" w:w="2197"/>
          </w:tcPr>
          <w:p>
            <w:pPr>
              <w:spacing w:line="276" w:lineRule="auto" w:after="0" w:before="0"/>
              <w:ind w:firstLine="0"/>
              <w:jc w:val="left"/>
            </w:pPr>
            <w:r/>
            <w:r>
              <w:rPr>
                <w:rFonts w:ascii="Courier New" w:hAnsi="Courier New" w:cs="Courier New"/>
                <w:sz w:val="24"/>
              </w:rPr>
              <w:t>open</w:t>
            </w:r>
          </w:p>
        </w:tc>
        <w:tc>
          <w:tcPr>
            <w:tcW w:type="dxa" w:w="2197"/>
          </w:tcPr>
          <w:p>
            <w:pPr>
              <w:spacing w:line="276" w:lineRule="auto" w:after="0" w:before="0"/>
              <w:ind w:firstLine="0"/>
              <w:jc w:val="left"/>
            </w:pPr>
            <w:r/>
            <w:r>
              <w:rPr>
                <w:rFonts w:ascii="Courier New" w:hAnsi="Courier New" w:cs="Courier New"/>
                <w:sz w:val="24"/>
              </w:rPr>
              <w:t>{user, reason}</w:t>
            </w:r>
          </w:p>
        </w:tc>
        <w:tc>
          <w:tcPr>
            <w:tcW w:type="dxa" w:w="2197"/>
          </w:tcPr>
          <w:p>
            <w:pPr>
              <w:spacing w:line="276" w:lineRule="auto" w:after="0" w:before="0"/>
              <w:ind w:firstLine="0"/>
              <w:jc w:val="left"/>
            </w:pPr>
            <w:r/>
            <w:r>
              <w:rPr>
                <w:rFonts w:ascii="Courier New" w:hAnsi="Courier New" w:cs="Courier New"/>
                <w:sz w:val="24"/>
              </w:rPr>
              <w:t>{ok:true}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Pi đã xác thực face/QR; ESP32 mở cổng</w:t>
            </w:r>
          </w:p>
        </w:tc>
      </w:tr>
      <w:tr>
        <w:tc>
          <w:tcPr>
            <w:tcW w:type="dxa" w:w="2197"/>
          </w:tcPr>
          <w:p>
            <w:pPr>
              <w:spacing w:line="276" w:lineRule="auto" w:after="0" w:before="0"/>
              <w:ind w:firstLine="0"/>
              <w:jc w:val="left"/>
            </w:pPr>
            <w:r/>
            <w:r>
              <w:rPr>
                <w:rFonts w:ascii="Courier New" w:hAnsi="Courier New" w:cs="Courier New"/>
                <w:sz w:val="24"/>
              </w:rPr>
              <w:t>close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w:t>
            </w:r>
          </w:p>
        </w:tc>
        <w:tc>
          <w:tcPr>
            <w:tcW w:type="dxa" w:w="2197"/>
          </w:tcPr>
          <w:p>
            <w:pPr>
              <w:spacing w:line="276" w:lineRule="auto" w:after="0" w:before="0"/>
              <w:ind w:firstLine="0"/>
              <w:jc w:val="left"/>
            </w:pPr>
            <w:r/>
            <w:r>
              <w:rPr>
                <w:rFonts w:ascii="Courier New" w:hAnsi="Courier New" w:cs="Courier New"/>
                <w:sz w:val="24"/>
              </w:rPr>
              <w:t>{ok:true}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Cưỡng bức đóng (admin override)</w:t>
            </w:r>
          </w:p>
        </w:tc>
      </w:tr>
      <w:tr>
        <w:tc>
          <w:tcPr>
            <w:tcW w:type="dxa" w:w="2197"/>
          </w:tcPr>
          <w:p>
            <w:pPr>
              <w:spacing w:line="276" w:lineRule="auto" w:after="0" w:before="0"/>
              <w:ind w:firstLine="0"/>
              <w:jc w:val="left"/>
            </w:pPr>
            <w:r/>
            <w:r>
              <w:rPr>
                <w:rFonts w:ascii="Courier New" w:hAnsi="Courier New" w:cs="Courier New"/>
                <w:sz w:val="24"/>
              </w:rPr>
              <w:t>add_uid</w:t>
            </w:r>
          </w:p>
        </w:tc>
        <w:tc>
          <w:tcPr>
            <w:tcW w:type="dxa" w:w="2197"/>
          </w:tcPr>
          <w:p>
            <w:pPr>
              <w:spacing w:line="276" w:lineRule="auto" w:after="0" w:before="0"/>
              <w:ind w:firstLine="0"/>
              <w:jc w:val="left"/>
            </w:pPr>
            <w:r/>
            <w:r>
              <w:rPr>
                <w:rFonts w:ascii="Courier New" w:hAnsi="Courier New" w:cs="Courier New"/>
                <w:sz w:val="24"/>
              </w:rPr>
              <w:t>{uid, name}</w:t>
            </w:r>
          </w:p>
        </w:tc>
        <w:tc>
          <w:tcPr>
            <w:tcW w:type="dxa" w:w="2197"/>
          </w:tcPr>
          <w:p>
            <w:pPr>
              <w:spacing w:line="276" w:lineRule="auto" w:after="0" w:before="0"/>
              <w:ind w:firstLine="0"/>
              <w:jc w:val="left"/>
            </w:pPr>
            <w:r/>
            <w:r>
              <w:rPr>
                <w:rFonts w:ascii="Courier New" w:hAnsi="Courier New" w:cs="Courier New"/>
                <w:sz w:val="24"/>
              </w:rPr>
              <w:t>{ok:true,total:N}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Thêm UID vào allowlist</w:t>
            </w:r>
          </w:p>
        </w:tc>
      </w:tr>
      <w:tr>
        <w:tc>
          <w:tcPr>
            <w:tcW w:type="dxa" w:w="2197"/>
          </w:tcPr>
          <w:p>
            <w:pPr>
              <w:spacing w:line="276" w:lineRule="auto" w:after="0" w:before="0"/>
              <w:ind w:firstLine="0"/>
              <w:jc w:val="left"/>
            </w:pPr>
            <w:r/>
            <w:r>
              <w:rPr>
                <w:rFonts w:ascii="Courier New" w:hAnsi="Courier New" w:cs="Courier New"/>
                <w:sz w:val="24"/>
              </w:rPr>
              <w:t>remove_uid</w:t>
            </w:r>
          </w:p>
        </w:tc>
        <w:tc>
          <w:tcPr>
            <w:tcW w:type="dxa" w:w="2197"/>
          </w:tcPr>
          <w:p>
            <w:pPr>
              <w:spacing w:line="276" w:lineRule="auto" w:after="0" w:before="0"/>
              <w:ind w:firstLine="0"/>
              <w:jc w:val="left"/>
            </w:pPr>
            <w:r/>
            <w:r>
              <w:rPr>
                <w:rFonts w:ascii="Courier New" w:hAnsi="Courier New" w:cs="Courier New"/>
                <w:sz w:val="24"/>
              </w:rPr>
              <w:t>{uid}</w:t>
            </w:r>
          </w:p>
        </w:tc>
        <w:tc>
          <w:tcPr>
            <w:tcW w:type="dxa" w:w="2197"/>
          </w:tcPr>
          <w:p>
            <w:pPr>
              <w:spacing w:line="276" w:lineRule="auto" w:after="0" w:before="0"/>
              <w:ind w:firstLine="0"/>
              <w:jc w:val="left"/>
            </w:pPr>
            <w:r/>
            <w:r>
              <w:rPr>
                <w:rFonts w:ascii="Courier New" w:hAnsi="Courier New" w:cs="Courier New"/>
                <w:sz w:val="24"/>
              </w:rPr>
              <w:t>{ok:true}</w:t>
            </w:r>
            <w:r>
              <w:rPr>
                <w:rFonts w:ascii="Times New Roman" w:hAnsi="Times New Roman" w:cs="Times New Roman" w:eastAsia="Times New Roman"/>
                <w:b w:val="0"/>
                <w:i w:val="0"/>
                <w:sz w:val="26"/>
              </w:rPr>
              <w:t xml:space="preserve"> hoặc </w:t>
            </w:r>
            <w:r>
              <w:rPr>
                <w:rFonts w:ascii="Courier New" w:hAnsi="Courier New" w:cs="Courier New"/>
                <w:sz w:val="24"/>
              </w:rPr>
              <w:t>{ok:false,err:"not_found"}</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Xóa UID</w:t>
            </w:r>
          </w:p>
        </w:tc>
      </w:tr>
      <w:tr>
        <w:tc>
          <w:tcPr>
            <w:tcW w:type="dxa" w:w="2197"/>
          </w:tcPr>
          <w:p>
            <w:pPr>
              <w:spacing w:line="276" w:lineRule="auto" w:after="0" w:before="0"/>
              <w:ind w:firstLine="0"/>
              <w:jc w:val="left"/>
            </w:pPr>
            <w:r/>
            <w:r>
              <w:rPr>
                <w:rFonts w:ascii="Courier New" w:hAnsi="Courier New" w:cs="Courier New"/>
                <w:sz w:val="24"/>
              </w:rPr>
              <w:t>list_uids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w:t>
            </w:r>
          </w:p>
        </w:tc>
        <w:tc>
          <w:tcPr>
            <w:tcW w:type="dxa" w:w="2197"/>
          </w:tcPr>
          <w:p>
            <w:pPr>
              <w:spacing w:line="276" w:lineRule="auto" w:after="0" w:before="0"/>
              <w:ind w:firstLine="0"/>
              <w:jc w:val="left"/>
            </w:pPr>
            <w:r/>
            <w:r>
              <w:rPr>
                <w:rFonts w:ascii="Courier New" w:hAnsi="Courier New" w:cs="Courier New"/>
                <w:sz w:val="24"/>
              </w:rPr>
              <w:t>{uids:[{uid,name},...]}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Dump allowlist</w:t>
            </w:r>
          </w:p>
        </w:tc>
      </w:tr>
      <w:tr>
        <w:tc>
          <w:tcPr>
            <w:tcW w:type="dxa" w:w="2197"/>
          </w:tcPr>
          <w:p>
            <w:pPr>
              <w:spacing w:line="276" w:lineRule="auto" w:after="0" w:before="0"/>
              <w:ind w:firstLine="0"/>
              <w:jc w:val="left"/>
            </w:pPr>
            <w:r/>
            <w:r>
              <w:rPr>
                <w:rFonts w:ascii="Courier New" w:hAnsi="Courier New" w:cs="Courier New"/>
                <w:sz w:val="24"/>
              </w:rPr>
              <w:t>config</w:t>
            </w:r>
          </w:p>
        </w:tc>
        <w:tc>
          <w:tcPr>
            <w:tcW w:type="dxa" w:w="2197"/>
          </w:tcPr>
          <w:p>
            <w:pPr>
              <w:spacing w:line="276" w:lineRule="auto" w:after="0" w:before="0"/>
              <w:ind w:firstLine="0"/>
              <w:jc w:val="left"/>
            </w:pPr>
            <w:r/>
            <w:r>
              <w:rPr>
                <w:rFonts w:ascii="Courier New" w:hAnsi="Courier New" w:cs="Courier New"/>
                <w:sz w:val="24"/>
              </w:rPr>
              <w:t>{close_timeout_s, servo_open_deg, servo_close_deg}</w:t>
            </w:r>
          </w:p>
        </w:tc>
        <w:tc>
          <w:tcPr>
            <w:tcW w:type="dxa" w:w="2197"/>
          </w:tcPr>
          <w:p>
            <w:pPr>
              <w:spacing w:line="276" w:lineRule="auto" w:after="0" w:before="0"/>
              <w:ind w:firstLine="0"/>
              <w:jc w:val="left"/>
            </w:pPr>
            <w:r/>
            <w:r>
              <w:rPr>
                <w:rFonts w:ascii="Courier New" w:hAnsi="Courier New" w:cs="Courier New"/>
                <w:sz w:val="24"/>
              </w:rPr>
              <w:t>{ok:true}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Cập nhật cấu hình runtime</w:t>
            </w:r>
          </w:p>
        </w:tc>
      </w:tr>
      <w:tr>
        <w:tc>
          <w:tcPr>
            <w:tcW w:type="dxa" w:w="2197"/>
          </w:tcPr>
          <w:p>
            <w:pPr>
              <w:spacing w:line="276" w:lineRule="auto" w:after="0" w:before="0"/>
              <w:ind w:firstLine="0"/>
              <w:jc w:val="left"/>
            </w:pPr>
            <w:r/>
            <w:r>
              <w:rPr>
                <w:rFonts w:ascii="Courier New" w:hAnsi="Courier New" w:cs="Courier New"/>
                <w:sz w:val="24"/>
              </w:rPr>
              <w:t>status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w:t>
            </w:r>
          </w:p>
        </w:tc>
        <w:tc>
          <w:tcPr>
            <w:tcW w:type="dxa" w:w="2197"/>
          </w:tcPr>
          <w:p>
            <w:pPr>
              <w:spacing w:line="276" w:lineRule="auto" w:after="0" w:before="0"/>
              <w:ind w:firstLine="0"/>
              <w:jc w:val="left"/>
            </w:pPr>
            <w:r/>
            <w:r>
              <w:rPr>
                <w:rFonts w:ascii="Courier New" w:hAnsi="Courier New" w:cs="Courier New"/>
                <w:sz w:val="24"/>
              </w:rPr>
              <w:t>{uptime_s, free_heap, gate, fw}</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Snapshot</w:t>
            </w:r>
          </w:p>
        </w:tc>
      </w:tr>
      <w:tr>
        <w:tc>
          <w:tcPr>
            <w:tcW w:type="dxa" w:w="2197"/>
          </w:tcPr>
          <w:p>
            <w:pPr>
              <w:spacing w:line="276" w:lineRule="auto" w:after="0" w:before="0"/>
              <w:ind w:firstLine="0"/>
              <w:jc w:val="left"/>
            </w:pPr>
            <w:r/>
            <w:r>
              <w:rPr>
                <w:rFonts w:ascii="Courier New" w:hAnsi="Courier New" w:cs="Courier New"/>
                <w:sz w:val="24"/>
              </w:rPr>
              <w:t>ping</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w:t>
            </w:r>
          </w:p>
        </w:tc>
        <w:tc>
          <w:tcPr>
            <w:tcW w:type="dxa" w:w="2197"/>
          </w:tcPr>
          <w:p>
            <w:pPr>
              <w:spacing w:line="276" w:lineRule="auto" w:after="0" w:before="0"/>
              <w:ind w:firstLine="0"/>
              <w:jc w:val="left"/>
            </w:pPr>
            <w:r/>
            <w:r>
              <w:rPr>
                <w:rFonts w:ascii="Courier New" w:hAnsi="Courier New" w:cs="Courier New"/>
                <w:sz w:val="24"/>
              </w:rPr>
              <w:t>{ok:true}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Liveness probe (Pi gửi mỗi 5 s)</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Bảng 3.3. Bộ động từ sự kiện (evt) ESP32 → Pi:</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Verb</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data</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Khi nào</w:t>
            </w:r>
          </w:p>
        </w:tc>
      </w:tr>
      <w:tr>
        <w:tc>
          <w:tcPr>
            <w:tcW w:type="dxa" w:w="2929"/>
          </w:tcPr>
          <w:p>
            <w:pPr>
              <w:spacing w:line="276" w:lineRule="auto" w:after="0" w:before="0"/>
              <w:ind w:firstLine="0"/>
              <w:jc w:val="left"/>
            </w:pPr>
            <w:r/>
            <w:r>
              <w:rPr>
                <w:rFonts w:ascii="Courier New" w:hAnsi="Courier New" w:cs="Courier New"/>
                <w:sz w:val="24"/>
              </w:rPr>
              <w:t>boot</w:t>
            </w:r>
          </w:p>
        </w:tc>
        <w:tc>
          <w:tcPr>
            <w:tcW w:type="dxa" w:w="2929"/>
          </w:tcPr>
          <w:p>
            <w:pPr>
              <w:spacing w:line="276" w:lineRule="auto" w:after="0" w:before="0"/>
              <w:ind w:firstLine="0"/>
              <w:jc w:val="left"/>
            </w:pPr>
            <w:r/>
            <w:r>
              <w:rPr>
                <w:rFonts w:ascii="Courier New" w:hAnsi="Courier New" w:cs="Courier New"/>
                <w:sz w:val="24"/>
              </w:rPr>
              <w:t>{fw, free_heap, reset_reason}</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Một lần sau khi các task FreeRTOS sẵn sàng</w:t>
            </w:r>
          </w:p>
        </w:tc>
      </w:tr>
      <w:tr>
        <w:tc>
          <w:tcPr>
            <w:tcW w:type="dxa" w:w="2929"/>
          </w:tcPr>
          <w:p>
            <w:pPr>
              <w:spacing w:line="276" w:lineRule="auto" w:after="0" w:before="0"/>
              <w:ind w:firstLine="0"/>
              <w:jc w:val="left"/>
            </w:pPr>
            <w:r/>
            <w:r>
              <w:rPr>
                <w:rFonts w:ascii="Courier New" w:hAnsi="Courier New" w:cs="Courier New"/>
                <w:sz w:val="24"/>
              </w:rPr>
              <w:t>rfid</w:t>
            </w:r>
          </w:p>
        </w:tc>
        <w:tc>
          <w:tcPr>
            <w:tcW w:type="dxa" w:w="2929"/>
          </w:tcPr>
          <w:p>
            <w:pPr>
              <w:spacing w:line="276" w:lineRule="auto" w:after="0" w:before="0"/>
              <w:ind w:firstLine="0"/>
              <w:jc w:val="left"/>
            </w:pPr>
            <w:r/>
            <w:r>
              <w:rPr>
                <w:rFonts w:ascii="Courier New" w:hAnsi="Courier New" w:cs="Courier New"/>
                <w:sz w:val="24"/>
              </w:rPr>
              <w:t>{uid, result, name?}</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Mỗi lần quét thẻ</w:t>
            </w:r>
          </w:p>
        </w:tc>
      </w:tr>
      <w:tr>
        <w:tc>
          <w:tcPr>
            <w:tcW w:type="dxa" w:w="2929"/>
          </w:tcPr>
          <w:p>
            <w:pPr>
              <w:spacing w:line="276" w:lineRule="auto" w:after="0" w:before="0"/>
              <w:ind w:firstLine="0"/>
              <w:jc w:val="left"/>
            </w:pPr>
            <w:r/>
            <w:r>
              <w:rPr>
                <w:rFonts w:ascii="Courier New" w:hAnsi="Courier New" w:cs="Courier New"/>
                <w:sz w:val="24"/>
              </w:rPr>
              <w:t>gate</w:t>
            </w:r>
          </w:p>
        </w:tc>
        <w:tc>
          <w:tcPr>
            <w:tcW w:type="dxa" w:w="2929"/>
          </w:tcPr>
          <w:p>
            <w:pPr>
              <w:spacing w:line="276" w:lineRule="auto" w:after="0" w:before="0"/>
              <w:ind w:firstLine="0"/>
              <w:jc w:val="left"/>
            </w:pPr>
            <w:r/>
            <w:r>
              <w:rPr>
                <w:rFonts w:ascii="Courier New" w:hAnsi="Courier New" w:cs="Courier New"/>
                <w:sz w:val="24"/>
              </w:rPr>
              <w:t>{state}</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Mỗi chuyển trạng thái FSM</w:t>
            </w:r>
          </w:p>
        </w:tc>
      </w:tr>
      <w:tr>
        <w:tc>
          <w:tcPr>
            <w:tcW w:type="dxa" w:w="2929"/>
          </w:tcPr>
          <w:p>
            <w:pPr>
              <w:spacing w:line="276" w:lineRule="auto" w:after="0" w:before="0"/>
              <w:ind w:firstLine="0"/>
              <w:jc w:val="left"/>
            </w:pPr>
            <w:r/>
            <w:r>
              <w:rPr>
                <w:rFonts w:ascii="Courier New" w:hAnsi="Courier New" w:cs="Courier New"/>
                <w:sz w:val="24"/>
              </w:rPr>
              <w:t>person_passed</w:t>
            </w:r>
          </w:p>
        </w:tc>
        <w:tc>
          <w:tcPr>
            <w:tcW w:type="dxa" w:w="2929"/>
          </w:tcPr>
          <w:p>
            <w:pPr>
              <w:spacing w:line="276" w:lineRule="auto" w:after="0" w:before="0"/>
              <w:ind w:firstLine="0"/>
              <w:jc w:val="left"/>
            </w:pPr>
            <w:r/>
            <w:r>
              <w:rPr>
                <w:rFonts w:ascii="Courier New" w:hAnsi="Courier New" w:cs="Courier New"/>
                <w:sz w:val="24"/>
              </w:rPr>
              <w:t>{distance_cm, ms}</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HC-SR04 phát hiện hành khách đã qua</w:t>
            </w:r>
          </w:p>
        </w:tc>
      </w:tr>
      <w:tr>
        <w:tc>
          <w:tcPr>
            <w:tcW w:type="dxa" w:w="2929"/>
          </w:tcPr>
          <w:p>
            <w:pPr>
              <w:spacing w:line="276" w:lineRule="auto" w:after="0" w:before="0"/>
              <w:ind w:firstLine="0"/>
              <w:jc w:val="left"/>
            </w:pPr>
            <w:r/>
            <w:r>
              <w:rPr>
                <w:rFonts w:ascii="Courier New" w:hAnsi="Courier New" w:cs="Courier New"/>
                <w:sz w:val="24"/>
              </w:rPr>
              <w:t>heartbeat</w:t>
            </w:r>
          </w:p>
        </w:tc>
        <w:tc>
          <w:tcPr>
            <w:tcW w:type="dxa" w:w="2929"/>
          </w:tcPr>
          <w:p>
            <w:pPr>
              <w:spacing w:line="276" w:lineRule="auto" w:after="0" w:before="0"/>
              <w:ind w:firstLine="0"/>
              <w:jc w:val="left"/>
            </w:pPr>
            <w:r/>
            <w:r>
              <w:rPr>
                <w:rFonts w:ascii="Courier New" w:hAnsi="Courier New" w:cs="Courier New"/>
                <w:sz w:val="24"/>
              </w:rPr>
              <w:t>{uptime_s, free_heap, gate}</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Mỗi 10 s</w:t>
            </w:r>
          </w:p>
        </w:tc>
      </w:tr>
      <w:tr>
        <w:tc>
          <w:tcPr>
            <w:tcW w:type="dxa" w:w="2929"/>
          </w:tcPr>
          <w:p>
            <w:pPr>
              <w:spacing w:line="276" w:lineRule="auto" w:after="0" w:before="0"/>
              <w:ind w:firstLine="0"/>
              <w:jc w:val="left"/>
            </w:pPr>
            <w:r/>
            <w:r>
              <w:rPr>
                <w:rFonts w:ascii="Courier New" w:hAnsi="Courier New" w:cs="Courier New"/>
                <w:sz w:val="24"/>
              </w:rPr>
              <w:t>log</w:t>
            </w:r>
          </w:p>
        </w:tc>
        <w:tc>
          <w:tcPr>
            <w:tcW w:type="dxa" w:w="2929"/>
          </w:tcPr>
          <w:p>
            <w:pPr>
              <w:spacing w:line="276" w:lineRule="auto" w:after="0" w:before="0"/>
              <w:ind w:firstLine="0"/>
              <w:jc w:val="left"/>
            </w:pPr>
            <w:r/>
            <w:r>
              <w:rPr>
                <w:rFonts w:ascii="Courier New" w:hAnsi="Courier New" w:cs="Courier New"/>
                <w:sz w:val="24"/>
              </w:rPr>
              <w:t>{lvl, tag, msg}</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Debug messages có rate-limit</w:t>
            </w:r>
          </w:p>
        </w:tc>
      </w:tr>
    </w:tbl>
    <w:p>
      <w:pPr>
        <w:spacing w:line="240" w:lineRule="auto" w:after="0" w:before="0"/>
      </w:pPr>
    </w:p>
    <w:p>
      <w:pPr>
        <w:spacing w:line="312" w:lineRule="auto" w:after="120" w:before="160"/>
        <w:jc w:val="left"/>
      </w:pPr>
      <w:r>
        <w:rPr>
          <w:rFonts w:ascii="Times New Roman" w:hAnsi="Times New Roman" w:cs="Times New Roman" w:eastAsia="Times New Roman"/>
          <w:b/>
          <w:i w:val="0"/>
          <w:sz w:val="26"/>
        </w:rPr>
        <w:t>3.5.3. Máy trạng thái cổng (Gate FSM) trên ESP32</w:t>
      </w:r>
    </w:p>
    <w:p>
      <w:pPr>
        <w:spacing w:line="312" w:lineRule="auto" w:after="120" w:before="0"/>
        <w:ind w:firstLine="567"/>
        <w:jc w:val="both"/>
      </w:pPr>
      <w:r>
        <w:rPr>
          <w:rFonts w:ascii="Times New Roman" w:hAnsi="Times New Roman" w:cs="Times New Roman" w:eastAsia="Times New Roman"/>
          <w:b w:val="0"/>
          <w:i w:val="0"/>
          <w:sz w:val="26"/>
        </w:rPr>
        <w:t>Sơ đồ FSM (Hình 3.6):</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 xml:space="preserve">        ┌──── cmd:open hoặc RFID granted ────┐</w:t>
              <w:br/>
              <w:t xml:space="preserve">        │                                     │</w:t>
              <w:br/>
              <w:t xml:space="preserve">        ▼                                     │</w:t>
              <w:br/>
              <w:t xml:space="preserve">   ┌───────┐  300 ms timer  ┌────────────┐    │</w:t>
              <w:br/>
              <w:t xml:space="preserve">   │ IDLE  │ ──────────────▶│  OPENING   │    │</w:t>
              <w:br/>
              <w:t xml:space="preserve">   └───┬───┘ (phát evt:gate │ (servo PWM │    │</w:t>
              <w:br/>
              <w:t xml:space="preserve">       │  state=opening,    │  → 100°)   │    │</w:t>
              <w:br/>
              <w:t xml:space="preserve">       │  LCD show name,    │            │    │</w:t>
              <w:br/>
              <w:t xml:space="preserve">       │  buzzer beep_ok)   └─────┬──────┘    │</w:t>
              <w:br/>
              <w:t xml:space="preserve">       │                          │           │</w:t>
              <w:br/>
              <w:t xml:space="preserve">       │                          ▼ 300ms     │</w:t>
              <w:br/>
              <w:t xml:space="preserve">       │                  ┌────────────────┐  │</w:t>
              <w:br/>
              <w:t xml:space="preserve">       │                  │  OPEN_WAIT     │  │</w:t>
              <w:br/>
              <w:t xml:space="preserve">       │                  │  10s passage   │  │</w:t>
              <w:br/>
              <w:t xml:space="preserve">       │                  │  timer         │  │</w:t>
              <w:br/>
              <w:t xml:space="preserve">       │                  └─┬────────┬─────┘  │</w:t>
              <w:br/>
              <w:t xml:space="preserve">       │              passage   │     │ 10s  │</w:t>
              <w:br/>
              <w:t xml:space="preserve">       │              detected  │     │ timeout</w:t>
              <w:br/>
              <w:t xml:space="preserve">       │                        │     ▼      │</w:t>
              <w:br/>
              <w:t xml:space="preserve">       │            ┌───────────┘  ┌────────────────┐</w:t>
              <w:br/>
              <w:t xml:space="preserve">       │            │              │ TIMEOUT_WARN   │</w:t>
              <w:br/>
              <w:t xml:space="preserve">       │            │              │ (buzzer warn,  │</w:t>
              <w:br/>
              <w:t xml:space="preserve">       │            │              │  5s give-up)   │</w:t>
              <w:br/>
              <w:t xml:space="preserve">       │            │              └─┬──────┬───────┘</w:t>
              <w:br/>
              <w:t xml:space="preserve">       │            │                │      │</w:t>
              <w:br/>
              <w:t xml:space="preserve">       │            │       passage  │      │ 5s</w:t>
              <w:br/>
              <w:t xml:space="preserve">       │            │       detected │      ▼</w:t>
              <w:br/>
              <w:t xml:space="preserve">       │            ▼                │  ┌────────┐</w:t>
              <w:br/>
              <w:t xml:space="preserve">       │      ┌──────────┐           │  │CLOSING │</w:t>
              <w:br/>
              <w:t xml:space="preserve">       │      │ CLOSING  │ ◀─────────┘  │        │</w:t>
              <w:br/>
              <w:t xml:space="preserve">       │      │ servo PWM│              │        │</w:t>
              <w:br/>
              <w:t xml:space="preserve">       │      │ → 10°    │              │        │</w:t>
              <w:br/>
              <w:t xml:space="preserve">       │      └────┬─────┘              │        │</w:t>
              <w:br/>
              <w:t xml:space="preserve">       │           │ 300ms              │        │</w:t>
              <w:br/>
              <w:t xml:space="preserve">       └───────────┘ ────────────────── IDLE     │</w:t>
              <w:br/>
              <w:t xml:space="preserve">                                                 │</w:t>
              <w:br/>
              <w:t xml:space="preserve">   cmd:close (admin override) ─────────────▶ CLOSING</w:t>
              <w:br/>
              <w:t xml:space="preserve">   cmd:open in OPEN_WAIT ──────▶ reset 10s passage timer (admin hold)</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val="0"/>
          <w:i w:val="0"/>
          <w:sz w:val="26"/>
        </w:rPr>
        <w:t>SG90 không có feedback vị trí, nên "Servo đã tới đích" được giả định sau 300 ms (timer one-shot).</w:t>
      </w:r>
    </w:p>
    <w:p>
      <w:pPr>
        <w:spacing w:line="312" w:lineRule="auto" w:after="120" w:before="0"/>
        <w:ind w:firstLine="567"/>
        <w:jc w:val="both"/>
      </w:pPr>
      <w:r>
        <w:rPr>
          <w:rFonts w:ascii="Courier New" w:hAnsi="Courier New" w:cs="Courier New"/>
          <w:sz w:val="24"/>
        </w:rPr>
        <w:t>cmd:open</w:t>
      </w:r>
      <w:r>
        <w:rPr>
          <w:rFonts w:ascii="Times New Roman" w:hAnsi="Times New Roman" w:cs="Times New Roman" w:eastAsia="Times New Roman"/>
          <w:b w:val="0"/>
          <w:i w:val="0"/>
          <w:sz w:val="26"/>
        </w:rPr>
        <w:t xml:space="preserve"> lặp lại trong </w:t>
      </w:r>
      <w:r>
        <w:rPr>
          <w:rFonts w:ascii="Courier New" w:hAnsi="Courier New" w:cs="Courier New"/>
          <w:sz w:val="24"/>
        </w:rPr>
        <w:t>OPEN_WAIT</w:t>
      </w:r>
      <w:r>
        <w:rPr>
          <w:rFonts w:ascii="Times New Roman" w:hAnsi="Times New Roman" w:cs="Times New Roman" w:eastAsia="Times New Roman"/>
          <w:b w:val="0"/>
          <w:i w:val="0"/>
          <w:sz w:val="26"/>
        </w:rPr>
        <w:t xml:space="preserve"> reset bộ đếm 10 s – cho phép admin giữ cổng mở.</w:t>
      </w:r>
    </w:p>
    <w:p>
      <w:pPr>
        <w:spacing w:line="312" w:lineRule="auto" w:after="120" w:before="160"/>
        <w:jc w:val="left"/>
      </w:pPr>
      <w:r>
        <w:rPr>
          <w:rFonts w:ascii="Times New Roman" w:hAnsi="Times New Roman" w:cs="Times New Roman" w:eastAsia="Times New Roman"/>
          <w:b/>
          <w:i w:val="0"/>
          <w:sz w:val="26"/>
        </w:rPr>
        <w:t>3.5.4. Web admin – làm trên Pi 5, **không** trên ESP32</w:t>
      </w:r>
    </w:p>
    <w:p>
      <w:pPr>
        <w:spacing w:line="312" w:lineRule="auto" w:after="120" w:before="0"/>
        <w:ind w:firstLine="567"/>
        <w:jc w:val="both"/>
      </w:pPr>
      <w:r>
        <w:rPr>
          <w:rFonts w:ascii="Times New Roman" w:hAnsi="Times New Roman" w:cs="Times New Roman" w:eastAsia="Times New Roman"/>
          <w:b w:val="0"/>
          <w:i w:val="0"/>
          <w:sz w:val="26"/>
        </w:rPr>
        <w:t xml:space="preserve">(Template báo cáo gốc có mục "Web admin trên ESP32". Tuy nhiên đề tài đã quyết định </w:t>
      </w:r>
      <w:r>
        <w:rPr>
          <w:rFonts w:ascii="Times New Roman" w:hAnsi="Times New Roman" w:cs="Times New Roman" w:eastAsia="Times New Roman"/>
          <w:b/>
          <w:i w:val="0"/>
          <w:sz w:val="26"/>
        </w:rPr>
        <w:t>tắt Wi-Fi</w:t>
      </w:r>
      <w:r>
        <w:rPr>
          <w:rFonts w:ascii="Times New Roman" w:hAnsi="Times New Roman" w:cs="Times New Roman" w:eastAsia="Times New Roman"/>
          <w:b w:val="0"/>
          <w:i w:val="0"/>
          <w:sz w:val="26"/>
        </w:rPr>
        <w:t xml:space="preserve"> trên ESP32 để đơn giản hóa. Toàn bộ web admin chuyển sang chạy trên Pi 5 với Flask.)</w:t>
      </w:r>
    </w:p>
    <w:p>
      <w:pPr>
        <w:spacing w:line="312" w:lineRule="auto" w:after="120" w:before="0"/>
        <w:ind w:firstLine="567"/>
        <w:jc w:val="both"/>
      </w:pPr>
      <w:r>
        <w:rPr>
          <w:rFonts w:ascii="Times New Roman" w:hAnsi="Times New Roman" w:cs="Times New Roman" w:eastAsia="Times New Roman"/>
          <w:b/>
          <w:i w:val="0"/>
          <w:sz w:val="26"/>
        </w:rPr>
        <w:t>Giao diện Flask admin trên Pi 5:</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URL</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Chức năng</w:t>
            </w:r>
          </w:p>
        </w:tc>
      </w:tr>
      <w:tr>
        <w:tc>
          <w:tcPr>
            <w:tcW w:type="dxa" w:w="4394"/>
          </w:tcPr>
          <w:p>
            <w:pPr>
              <w:spacing w:line="276" w:lineRule="auto" w:after="0" w:before="0"/>
              <w:ind w:firstLine="0"/>
              <w:jc w:val="left"/>
            </w:pPr>
            <w:r/>
            <w:r>
              <w:rPr>
                <w:rFonts w:ascii="Courier New" w:hAnsi="Courier New" w:cs="Courier New"/>
                <w:sz w:val="24"/>
              </w:rPr>
              <w:t>/</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Dashboard với MJPEG live preview + bảng sự kiện</w:t>
            </w:r>
          </w:p>
        </w:tc>
      </w:tr>
      <w:tr>
        <w:tc>
          <w:tcPr>
            <w:tcW w:type="dxa" w:w="4394"/>
          </w:tcPr>
          <w:p>
            <w:pPr>
              <w:spacing w:line="276" w:lineRule="auto" w:after="0" w:before="0"/>
              <w:ind w:firstLine="0"/>
              <w:jc w:val="left"/>
            </w:pPr>
            <w:r/>
            <w:r>
              <w:rPr>
                <w:rFonts w:ascii="Courier New" w:hAnsi="Courier New" w:cs="Courier New"/>
                <w:sz w:val="24"/>
              </w:rPr>
              <w:t>/stream.mjpeg</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Multipart MJPEG stream</w:t>
            </w:r>
          </w:p>
        </w:tc>
      </w:tr>
      <w:tr>
        <w:tc>
          <w:tcPr>
            <w:tcW w:type="dxa" w:w="4394"/>
          </w:tcPr>
          <w:p>
            <w:pPr>
              <w:spacing w:line="276" w:lineRule="auto" w:after="0" w:before="0"/>
              <w:ind w:firstLine="0"/>
              <w:jc w:val="left"/>
            </w:pPr>
            <w:r/>
            <w:r>
              <w:rPr>
                <w:rFonts w:ascii="Courier New" w:hAnsi="Courier New" w:cs="Courier New"/>
                <w:sz w:val="24"/>
              </w:rPr>
              <w:t>/events.json?after_id=N</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Trả về 50 sự kiện mới nhất (HTMX polling 2s)</w:t>
            </w:r>
          </w:p>
        </w:tc>
      </w:tr>
      <w:tr>
        <w:tc>
          <w:tcPr>
            <w:tcW w:type="dxa" w:w="4394"/>
          </w:tcPr>
          <w:p>
            <w:pPr>
              <w:spacing w:line="276" w:lineRule="auto" w:after="0" w:before="0"/>
              <w:ind w:firstLine="0"/>
              <w:jc w:val="left"/>
            </w:pPr>
            <w:r/>
            <w:r>
              <w:rPr>
                <w:rFonts w:ascii="Courier New" w:hAnsi="Courier New" w:cs="Courier New"/>
                <w:sz w:val="24"/>
              </w:rPr>
              <w:t>/users</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Danh sách user, số mẫu khuôn mặt, QR active</w:t>
            </w:r>
          </w:p>
        </w:tc>
      </w:tr>
      <w:tr>
        <w:tc>
          <w:tcPr>
            <w:tcW w:type="dxa" w:w="4394"/>
          </w:tcPr>
          <w:p>
            <w:pPr>
              <w:spacing w:line="276" w:lineRule="auto" w:after="0" w:before="0"/>
              <w:ind w:firstLine="0"/>
              <w:jc w:val="left"/>
            </w:pPr>
            <w:r/>
            <w:r>
              <w:rPr>
                <w:rFonts w:ascii="Courier New" w:hAnsi="Courier New" w:cs="Courier New"/>
                <w:sz w:val="24"/>
              </w:rPr>
              <w:t>/clips/&lt;event_id&gt;.mp4</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Tải video clip sự kiện</w:t>
            </w:r>
          </w:p>
        </w:tc>
      </w:tr>
      <w:tr>
        <w:tc>
          <w:tcPr>
            <w:tcW w:type="dxa" w:w="4394"/>
          </w:tcPr>
          <w:p>
            <w:pPr>
              <w:spacing w:line="276" w:lineRule="auto" w:after="0" w:before="0"/>
              <w:ind w:firstLine="0"/>
              <w:jc w:val="left"/>
            </w:pPr>
            <w:r/>
            <w:r>
              <w:rPr>
                <w:rFonts w:ascii="Courier New" w:hAnsi="Courier New" w:cs="Courier New"/>
                <w:sz w:val="24"/>
              </w:rPr>
              <w:t>/api/gate/open</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POST → gửi </w:t>
            </w:r>
            <w:r>
              <w:rPr>
                <w:rFonts w:ascii="Courier New" w:hAnsi="Courier New" w:cs="Courier New"/>
                <w:sz w:val="24"/>
              </w:rPr>
              <w:t>cmd:open</w:t>
            </w:r>
            <w:r>
              <w:rPr>
                <w:rFonts w:ascii="Times New Roman" w:hAnsi="Times New Roman" w:cs="Times New Roman" w:eastAsia="Times New Roman"/>
                <w:b w:val="0"/>
                <w:i w:val="0"/>
                <w:sz w:val="26"/>
              </w:rPr>
              <w:t xml:space="preserve"> lên ESP32</w:t>
            </w:r>
          </w:p>
        </w:tc>
      </w:tr>
      <w:tr>
        <w:tc>
          <w:tcPr>
            <w:tcW w:type="dxa" w:w="4394"/>
          </w:tcPr>
          <w:p>
            <w:pPr>
              <w:spacing w:line="276" w:lineRule="auto" w:after="0" w:before="0"/>
              <w:ind w:firstLine="0"/>
              <w:jc w:val="left"/>
            </w:pPr>
            <w:r/>
            <w:r>
              <w:rPr>
                <w:rFonts w:ascii="Courier New" w:hAnsi="Courier New" w:cs="Courier New"/>
                <w:sz w:val="24"/>
              </w:rPr>
              <w:t>/api/gate/close</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POST → gửi </w:t>
            </w:r>
            <w:r>
              <w:rPr>
                <w:rFonts w:ascii="Courier New" w:hAnsi="Courier New" w:cs="Courier New"/>
                <w:sz w:val="24"/>
              </w:rPr>
              <w:t>cmd:close</w:t>
            </w:r>
          </w:p>
        </w:tc>
      </w:tr>
      <w:tr>
        <w:tc>
          <w:tcPr>
            <w:tcW w:type="dxa" w:w="4394"/>
          </w:tcPr>
          <w:p>
            <w:pPr>
              <w:spacing w:line="276" w:lineRule="auto" w:after="0" w:before="0"/>
              <w:ind w:firstLine="0"/>
              <w:jc w:val="left"/>
            </w:pPr>
            <w:r/>
            <w:r>
              <w:rPr>
                <w:rFonts w:ascii="Courier New" w:hAnsi="Courier New" w:cs="Courier New"/>
                <w:sz w:val="24"/>
              </w:rPr>
              <w:t>/healthz</w:t>
            </w:r>
          </w:p>
        </w:tc>
        <w:tc>
          <w:tcPr>
            <w:tcW w:type="dxa" w:w="4394"/>
          </w:tcPr>
          <w:p>
            <w:pPr>
              <w:spacing w:line="276" w:lineRule="auto" w:after="0" w:before="0"/>
              <w:ind w:firstLine="0"/>
              <w:jc w:val="left"/>
            </w:pPr>
            <w:r/>
            <w:r>
              <w:rPr>
                <w:rFonts w:ascii="Courier New" w:hAnsi="Courier New" w:cs="Courier New"/>
                <w:sz w:val="24"/>
              </w:rPr>
              <w:t>{uptime_s, link_alive, last_frame_ago_s}</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Vai trò:</w:t>
      </w:r>
    </w:p>
    <w:p>
      <w:pPr>
        <w:pStyle w:val="ListBullet"/>
        <w:spacing w:line="312" w:lineRule="auto" w:after="60" w:before="0"/>
        <w:jc w:val="both"/>
      </w:pPr>
      <w:r>
        <w:rPr>
          <w:rFonts w:ascii="Times New Roman" w:hAnsi="Times New Roman" w:cs="Times New Roman" w:eastAsia="Times New Roman"/>
          <w:b w:val="0"/>
          <w:i w:val="0"/>
          <w:sz w:val="26"/>
        </w:rPr>
        <w:t>Cho phép quản lý xem video trực tiếp và lịch sử ra vào.</w:t>
      </w:r>
    </w:p>
    <w:p>
      <w:pPr>
        <w:pStyle w:val="ListBullet"/>
        <w:spacing w:line="312" w:lineRule="auto" w:after="60" w:before="0"/>
        <w:jc w:val="both"/>
      </w:pPr>
      <w:r>
        <w:rPr>
          <w:rFonts w:ascii="Times New Roman" w:hAnsi="Times New Roman" w:cs="Times New Roman" w:eastAsia="Times New Roman"/>
          <w:b w:val="0"/>
          <w:i w:val="0"/>
          <w:sz w:val="26"/>
        </w:rPr>
        <w:t>Mở/đóng cổng thủ công (manual override).</w:t>
      </w:r>
    </w:p>
    <w:p>
      <w:pPr>
        <w:pStyle w:val="ListBullet"/>
        <w:spacing w:line="312" w:lineRule="auto" w:after="60" w:before="0"/>
        <w:jc w:val="both"/>
      </w:pPr>
      <w:r>
        <w:rPr>
          <w:rFonts w:ascii="Times New Roman" w:hAnsi="Times New Roman" w:cs="Times New Roman" w:eastAsia="Times New Roman"/>
          <w:b w:val="0"/>
          <w:i w:val="0"/>
          <w:sz w:val="26"/>
        </w:rPr>
        <w:t>Theo dõi sức khỏe hệ thống.</w:t>
      </w:r>
    </w:p>
    <w:p>
      <w:pPr>
        <w:spacing w:line="312" w:lineRule="auto" w:after="120" w:before="0"/>
        <w:ind w:firstLine="567"/>
        <w:jc w:val="both"/>
      </w:pPr>
      <w:r>
        <w:rPr>
          <w:rFonts w:ascii="Times New Roman" w:hAnsi="Times New Roman" w:cs="Times New Roman" w:eastAsia="Times New Roman"/>
          <w:b/>
          <w:i w:val="0"/>
          <w:sz w:val="26"/>
        </w:rPr>
        <w:t>Cơ chế hoạt động:</w:t>
      </w:r>
    </w:p>
    <w:p>
      <w:pPr>
        <w:pStyle w:val="ListBullet"/>
        <w:spacing w:line="312" w:lineRule="auto" w:after="60" w:before="0"/>
        <w:jc w:val="both"/>
      </w:pPr>
      <w:r>
        <w:rPr>
          <w:rFonts w:ascii="Times New Roman" w:hAnsi="Times New Roman" w:cs="Times New Roman" w:eastAsia="Times New Roman"/>
          <w:b w:val="0"/>
          <w:i w:val="0"/>
          <w:sz w:val="26"/>
        </w:rPr>
        <w:t>Flask chạy trên Werkzeug threaded server, bind 0.0.0.0:8080.</w:t>
      </w:r>
    </w:p>
    <w:p>
      <w:pPr>
        <w:pStyle w:val="ListBullet"/>
        <w:spacing w:line="312" w:lineRule="auto" w:after="60" w:before="0"/>
        <w:jc w:val="both"/>
      </w:pPr>
      <w:r>
        <w:rPr>
          <w:rFonts w:ascii="Times New Roman" w:hAnsi="Times New Roman" w:cs="Times New Roman" w:eastAsia="Times New Roman"/>
          <w:b w:val="0"/>
          <w:i w:val="0"/>
          <w:sz w:val="26"/>
        </w:rPr>
        <w:t>Không có authentication (deploy LAN-only).</w:t>
      </w:r>
    </w:p>
    <w:p>
      <w:pPr>
        <w:pStyle w:val="ListBullet"/>
        <w:spacing w:line="312" w:lineRule="auto" w:after="60" w:before="0"/>
        <w:jc w:val="both"/>
      </w:pPr>
      <w:r>
        <w:rPr>
          <w:rFonts w:ascii="Times New Roman" w:hAnsi="Times New Roman" w:cs="Times New Roman" w:eastAsia="Times New Roman"/>
          <w:b w:val="0"/>
          <w:i w:val="0"/>
          <w:sz w:val="26"/>
        </w:rPr>
        <w:t>HTMX (</w:t>
      </w:r>
      <w:r>
        <w:rPr>
          <w:rFonts w:ascii="Courier New" w:hAnsi="Courier New" w:cs="Courier New"/>
          <w:sz w:val="24"/>
        </w:rPr>
        <w:t>htmx.min.js</w:t>
      </w:r>
      <w:r>
        <w:rPr>
          <w:rFonts w:ascii="Times New Roman" w:hAnsi="Times New Roman" w:cs="Times New Roman" w:eastAsia="Times New Roman"/>
          <w:b w:val="0"/>
          <w:i w:val="0"/>
          <w:sz w:val="26"/>
        </w:rPr>
        <w:t xml:space="preserve"> ~14 KB) đảm nhiệm polling và update DOM mà không cần SPA framework.</w:t>
      </w:r>
    </w:p>
    <w:p>
      <w:pPr>
        <w:pStyle w:val="ListBullet"/>
        <w:spacing w:line="312" w:lineRule="auto" w:after="60" w:before="0"/>
        <w:jc w:val="both"/>
      </w:pPr>
      <w:r>
        <w:rPr>
          <w:rFonts w:ascii="Times New Roman" w:hAnsi="Times New Roman" w:cs="Times New Roman" w:eastAsia="Times New Roman"/>
          <w:b w:val="0"/>
          <w:i w:val="0"/>
          <w:sz w:val="26"/>
        </w:rPr>
        <w:t>Pico.css (~10 KB) cho style baseline.</w:t>
      </w:r>
    </w:p>
    <w:p>
      <w:pPr>
        <w:spacing w:line="312" w:lineRule="auto" w:after="120" w:before="0"/>
        <w:ind w:firstLine="567"/>
        <w:jc w:val="both"/>
      </w:pPr>
      <w:r>
        <w:rPr>
          <w:rFonts w:ascii="Times New Roman" w:hAnsi="Times New Roman" w:cs="Times New Roman" w:eastAsia="Times New Roman"/>
          <w:b/>
          <w:i w:val="0"/>
          <w:sz w:val="26"/>
        </w:rPr>
        <w:t>Chức năng:</w:t>
      </w:r>
      <w:r>
        <w:rPr>
          <w:rFonts w:ascii="Times New Roman" w:hAnsi="Times New Roman" w:cs="Times New Roman" w:eastAsia="Times New Roman"/>
          <w:b w:val="0"/>
          <w:i w:val="0"/>
          <w:sz w:val="26"/>
        </w:rPr>
        <w:t xml:space="preserve"> xem stream, xem events, xem clip, mở/đóng cổng. Không có chức năng enroll qua web (enroll vẫn dùng CLI – cần camera UI native của Pi cho việc chụp 5 mẫu khuôn mặt).</w:t>
      </w:r>
    </w:p>
    <w:p>
      <w:pPr>
        <w:spacing w:line="312" w:lineRule="auto" w:after="120" w:before="160"/>
        <w:jc w:val="left"/>
      </w:pPr>
      <w:r>
        <w:rPr>
          <w:rFonts w:ascii="Times New Roman" w:hAnsi="Times New Roman" w:cs="Times New Roman" w:eastAsia="Times New Roman"/>
          <w:b/>
          <w:i w:val="0"/>
          <w:sz w:val="26"/>
        </w:rPr>
        <w:t>3.5.5. Standalone resilience (Pi mất kết nối)</w:t>
      </w:r>
    </w:p>
    <w:p>
      <w:pPr>
        <w:spacing w:line="312" w:lineRule="auto" w:after="120" w:before="0"/>
        <w:ind w:firstLine="567"/>
        <w:jc w:val="both"/>
      </w:pPr>
      <w:r>
        <w:rPr>
          <w:rFonts w:ascii="Times New Roman" w:hAnsi="Times New Roman" w:cs="Times New Roman" w:eastAsia="Times New Roman"/>
          <w:b w:val="0"/>
          <w:i w:val="0"/>
          <w:sz w:val="26"/>
        </w:rPr>
        <w:t>Khi Pi mất kết nối (rút cáp, Pi crash, kernel panic, v.v.):</w:t>
      </w:r>
    </w:p>
    <w:p>
      <w:pPr>
        <w:pStyle w:val="ListBullet"/>
        <w:spacing w:line="312" w:lineRule="auto" w:after="60" w:before="0"/>
        <w:jc w:val="both"/>
      </w:pPr>
      <w:r>
        <w:rPr>
          <w:rFonts w:ascii="Times New Roman" w:hAnsi="Times New Roman" w:cs="Times New Roman" w:eastAsia="Times New Roman"/>
          <w:b w:val="0"/>
          <w:i w:val="0"/>
          <w:sz w:val="26"/>
        </w:rPr>
        <w:t>ESP32 vẫn polling RC522 → vẫn xác thực thẻ trong NVS allowlist.</w:t>
      </w:r>
    </w:p>
    <w:p>
      <w:pPr>
        <w:pStyle w:val="ListBullet"/>
        <w:spacing w:line="312" w:lineRule="auto" w:after="60" w:before="0"/>
        <w:jc w:val="both"/>
      </w:pPr>
      <w:r>
        <w:rPr>
          <w:rFonts w:ascii="Times New Roman" w:hAnsi="Times New Roman" w:cs="Times New Roman" w:eastAsia="Times New Roman"/>
          <w:b w:val="0"/>
          <w:i w:val="0"/>
          <w:sz w:val="26"/>
        </w:rPr>
        <w:t xml:space="preserve">Trên </w:t>
      </w:r>
      <w:r>
        <w:rPr>
          <w:rFonts w:ascii="Courier New" w:hAnsi="Courier New" w:cs="Courier New"/>
          <w:sz w:val="24"/>
        </w:rPr>
        <w:t>rfid</w:t>
      </w:r>
      <w:r>
        <w:rPr>
          <w:rFonts w:ascii="Times New Roman" w:hAnsi="Times New Roman" w:cs="Times New Roman" w:eastAsia="Times New Roman"/>
          <w:b w:val="0"/>
          <w:i w:val="0"/>
          <w:sz w:val="26"/>
        </w:rPr>
        <w:t xml:space="preserve"> granted: FSM tự kích, không chờ </w:t>
      </w:r>
      <w:r>
        <w:rPr>
          <w:rFonts w:ascii="Courier New" w:hAnsi="Courier New" w:cs="Courier New"/>
          <w:sz w:val="24"/>
        </w:rPr>
        <w:t>cmd:open</w:t>
      </w:r>
      <w:r>
        <w:rPr>
          <w:rFonts w:ascii="Times New Roman" w:hAnsi="Times New Roman" w:cs="Times New Roman" w:eastAsia="Times New Roman"/>
          <w:b w:val="0"/>
          <w:i w:val="0"/>
          <w:sz w:val="26"/>
        </w:rPr>
        <w:t>.</w:t>
      </w:r>
    </w:p>
    <w:p>
      <w:pPr>
        <w:pStyle w:val="ListBullet"/>
        <w:spacing w:line="312" w:lineRule="auto" w:after="60" w:before="0"/>
        <w:jc w:val="both"/>
      </w:pPr>
      <w:r>
        <w:rPr>
          <w:rFonts w:ascii="Times New Roman" w:hAnsi="Times New Roman" w:cs="Times New Roman" w:eastAsia="Times New Roman"/>
          <w:b w:val="0"/>
          <w:i w:val="0"/>
          <w:sz w:val="26"/>
        </w:rPr>
        <w:t xml:space="preserve">LCD hiển thị </w:t>
      </w:r>
      <w:r>
        <w:rPr>
          <w:rFonts w:ascii="Courier New" w:hAnsi="Courier New" w:cs="Courier New"/>
          <w:sz w:val="24"/>
        </w:rPr>
        <w:t>"Welcome: &lt;name&gt;"</w:t>
      </w:r>
      <w:r>
        <w:rPr>
          <w:rFonts w:ascii="Times New Roman" w:hAnsi="Times New Roman" w:cs="Times New Roman" w:eastAsia="Times New Roman"/>
          <w:b w:val="0"/>
          <w:i w:val="0"/>
          <w:sz w:val="26"/>
        </w:rPr>
        <w:t>, cánh chắn mở/đóng bình thường.</w:t>
      </w:r>
    </w:p>
    <w:p>
      <w:pPr>
        <w:pStyle w:val="ListBullet"/>
        <w:spacing w:line="312" w:lineRule="auto" w:after="60" w:before="0"/>
        <w:jc w:val="both"/>
      </w:pPr>
      <w:r>
        <w:rPr>
          <w:rFonts w:ascii="Times New Roman" w:hAnsi="Times New Roman" w:cs="Times New Roman" w:eastAsia="Times New Roman"/>
          <w:b w:val="0"/>
          <w:i w:val="0"/>
          <w:sz w:val="26"/>
        </w:rPr>
        <w:t>HC-SR04 vẫn phát hiện hành khách đã qua → cổng đóng.</w:t>
      </w:r>
    </w:p>
    <w:p>
      <w:pPr>
        <w:pStyle w:val="ListBullet"/>
        <w:spacing w:line="312" w:lineRule="auto" w:after="60" w:before="0"/>
        <w:jc w:val="both"/>
      </w:pPr>
      <w:r>
        <w:rPr>
          <w:rFonts w:ascii="Times New Roman" w:hAnsi="Times New Roman" w:cs="Times New Roman" w:eastAsia="Times New Roman"/>
          <w:b w:val="0"/>
          <w:i w:val="0"/>
          <w:sz w:val="26"/>
        </w:rPr>
        <w:t>ESP32 không panic vì thiếu heartbeat Pi (chỉ log internal).</w:t>
      </w:r>
    </w:p>
    <w:p>
      <w:pPr>
        <w:spacing w:line="312" w:lineRule="auto" w:after="120" w:before="0"/>
        <w:ind w:firstLine="567"/>
        <w:jc w:val="both"/>
      </w:pPr>
      <w:r>
        <w:rPr>
          <w:rFonts w:ascii="Times New Roman" w:hAnsi="Times New Roman" w:cs="Times New Roman" w:eastAsia="Times New Roman"/>
          <w:b w:val="0"/>
          <w:i w:val="0"/>
          <w:sz w:val="26"/>
        </w:rPr>
        <w:t>Khi Pi quay lại:</w:t>
      </w:r>
    </w:p>
    <w:p>
      <w:pPr>
        <w:pStyle w:val="ListBullet"/>
        <w:spacing w:line="312" w:lineRule="auto" w:after="60" w:before="0"/>
        <w:jc w:val="both"/>
      </w:pPr>
      <w:r>
        <w:rPr>
          <w:rFonts w:ascii="Times New Roman" w:hAnsi="Times New Roman" w:cs="Times New Roman" w:eastAsia="Times New Roman"/>
          <w:b w:val="0"/>
          <w:i w:val="0"/>
          <w:sz w:val="26"/>
        </w:rPr>
        <w:t xml:space="preserve">Pi nhận </w:t>
      </w:r>
      <w:r>
        <w:rPr>
          <w:rFonts w:ascii="Courier New" w:hAnsi="Courier New" w:cs="Courier New"/>
          <w:sz w:val="24"/>
        </w:rPr>
        <w:t>evt:boot</w:t>
      </w:r>
      <w:r>
        <w:rPr>
          <w:rFonts w:ascii="Times New Roman" w:hAnsi="Times New Roman" w:cs="Times New Roman" w:eastAsia="Times New Roman"/>
          <w:b w:val="0"/>
          <w:i w:val="0"/>
          <w:sz w:val="26"/>
        </w:rPr>
        <w:t xml:space="preserve"> từ ESP32 (vì có thể trong khoảng đó ESP32 đã reboot do brownout/lỗi khác).</w:t>
      </w:r>
    </w:p>
    <w:p>
      <w:pPr>
        <w:pStyle w:val="ListBullet"/>
        <w:spacing w:line="312" w:lineRule="auto" w:after="60" w:before="0"/>
        <w:jc w:val="both"/>
      </w:pPr>
      <w:r>
        <w:rPr>
          <w:rFonts w:ascii="Times New Roman" w:hAnsi="Times New Roman" w:cs="Times New Roman" w:eastAsia="Times New Roman"/>
          <w:b w:val="0"/>
          <w:i w:val="0"/>
          <w:sz w:val="26"/>
        </w:rPr>
        <w:t xml:space="preserve">Pi gửi </w:t>
      </w:r>
      <w:r>
        <w:rPr>
          <w:rFonts w:ascii="Courier New" w:hAnsi="Courier New" w:cs="Courier New"/>
          <w:sz w:val="24"/>
        </w:rPr>
        <w:t>cmd:config</w:t>
      </w:r>
      <w:r>
        <w:rPr>
          <w:rFonts w:ascii="Times New Roman" w:hAnsi="Times New Roman" w:cs="Times New Roman" w:eastAsia="Times New Roman"/>
          <w:b w:val="0"/>
          <w:i w:val="0"/>
          <w:sz w:val="26"/>
        </w:rPr>
        <w:t xml:space="preserve"> để re-sync runtime params.</w:t>
      </w:r>
    </w:p>
    <w:p>
      <w:pPr>
        <w:pStyle w:val="ListBullet"/>
        <w:spacing w:line="312" w:lineRule="auto" w:after="60" w:before="0"/>
        <w:jc w:val="both"/>
      </w:pPr>
      <w:r>
        <w:rPr>
          <w:rFonts w:ascii="Times New Roman" w:hAnsi="Times New Roman" w:cs="Times New Roman" w:eastAsia="Times New Roman"/>
          <w:b w:val="0"/>
          <w:i w:val="0"/>
          <w:sz w:val="26"/>
        </w:rPr>
        <w:t>Tiếp tục heartbeat ping mỗi 5 s.</w:t>
      </w:r>
    </w:p>
    <w:p>
      <w:pPr>
        <w:spacing w:line="312" w:lineRule="auto" w:after="120" w:before="200"/>
        <w:jc w:val="left"/>
      </w:pPr>
      <w:r>
        <w:rPr>
          <w:rFonts w:ascii="Times New Roman" w:hAnsi="Times New Roman" w:cs="Times New Roman" w:eastAsia="Times New Roman"/>
          <w:b/>
          <w:i w:val="0"/>
          <w:sz w:val="26"/>
        </w:rPr>
        <w:t>3.6. LƯU ĐỒ THUẬT TOÁN</w:t>
      </w:r>
    </w:p>
    <w:p>
      <w:pPr>
        <w:spacing w:line="312" w:lineRule="auto" w:after="120" w:before="0"/>
        <w:ind w:firstLine="567"/>
        <w:jc w:val="both"/>
      </w:pPr>
      <w:r>
        <w:rPr>
          <w:rFonts w:ascii="Times New Roman" w:hAnsi="Times New Roman" w:cs="Times New Roman" w:eastAsia="Times New Roman"/>
          <w:b w:val="0"/>
          <w:i w:val="0"/>
          <w:sz w:val="26"/>
        </w:rPr>
        <w:t>(Lưu đồ thuật toán xác thực khuôn mặt: xem Hình 3.4, mục 3.3.6.) (Lưu đồ thuật toán quét QR: xem Hình 3.5, mục 3.4.3.) (Lưu đồ máy trạng thái cổng: xem Hình 3.6, mục 3.5.3.)</w:t>
      </w:r>
    </w:p>
    <w:p>
      <w:pPr>
        <w:spacing w:line="312" w:lineRule="auto" w:after="120" w:before="0"/>
        <w:ind w:firstLine="567"/>
        <w:jc w:val="both"/>
      </w:pPr>
      <w:r>
        <w:rPr>
          <w:rFonts w:ascii="Times New Roman" w:hAnsi="Times New Roman" w:cs="Times New Roman" w:eastAsia="Times New Roman"/>
          <w:b/>
          <w:i w:val="0"/>
          <w:sz w:val="26"/>
        </w:rPr>
        <w:t>Lưu đồ tổng thể (Hình 3.7):</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START → boot system</w:t>
              <w:br/>
              <w:t xml:space="preserve">   │</w:t>
              <w:br/>
              <w:t xml:space="preserve">   ▼</w:t>
              <w:br/>
              <w:t>[Pi 5: cap + detect + flask + rx + tx + heartbeat ready]</w:t>
              <w:br/>
              <w:t>[ESP32: 4 FreeRTOS tasks + 5 timers ready, emit evt:boot]</w:t>
              <w:br/>
              <w:t xml:space="preserve">   │</w:t>
              <w:br/>
              <w:t xml:space="preserve">   ▼</w:t>
              <w:br/>
              <w:t>[Wait: tín hiệu từ một trong các nguồn]</w:t>
              <w:br/>
              <w:t xml:space="preserve">   │</w:t>
              <w:br/>
              <w:t xml:space="preserve">   ┌──── face detection ────┐</w:t>
              <w:br/>
              <w:t xml:space="preserve">   │                         │</w:t>
              <w:br/>
              <w:t xml:space="preserve">   │   ┌── QR detection ──┐  │</w:t>
              <w:br/>
              <w:t xml:space="preserve">   │   │                  │  │</w:t>
              <w:br/>
              <w:t xml:space="preserve">   │   │  ┌─── RFID ──┐   │  │</w:t>
              <w:br/>
              <w:t xml:space="preserve">   │   │  │           │   │  │</w:t>
              <w:br/>
              <w:t xml:space="preserve">   │   │  ▼           │   │  │</w:t>
              <w:br/>
              <w:t xml:space="preserve">   │   │ ESP32 check  │   │  │</w:t>
              <w:br/>
              <w:t xml:space="preserve">   │   │ allowlist    │   │  │</w:t>
              <w:br/>
              <w:t xml:space="preserve">   │   │ ┌── granted? │   │  │</w:t>
              <w:br/>
              <w:t xml:space="preserve">   │   │ │            │   │  │</w:t>
              <w:br/>
              <w:t xml:space="preserve">   │   │ ▼ Yes        │   │  │</w:t>
              <w:br/>
              <w:t xml:space="preserve">   │   │ Push event   │   │  │</w:t>
              <w:br/>
              <w:t xml:space="preserve">   │   │ to event_q   │   │  │</w:t>
              <w:br/>
              <w:t xml:space="preserve">   │   │ │            │   │  │</w:t>
              <w:br/>
              <w:t xml:space="preserve">   │   │ ▼            │   │  │</w:t>
              <w:br/>
              <w:t xml:space="preserve">   │   │ Gate FSM: ────────────────┐</w:t>
              <w:br/>
              <w:t xml:space="preserve">   │   │ IDLE → OPENING            │</w:t>
              <w:br/>
              <w:t xml:space="preserve">   │   │   → OPEN_WAIT             │</w:t>
              <w:br/>
              <w:t xml:space="preserve">   │   │   → (waiting passage)     │</w:t>
              <w:br/>
              <w:t xml:space="preserve">   │   │                           │</w:t>
              <w:br/>
              <w:t xml:space="preserve">   ▼   ▼   ▼                       │</w:t>
              <w:br/>
              <w:t>[Pi 5: matcher.match + debouncer + INSERT event] │</w:t>
              <w:br/>
              <w:t xml:space="preserve">   │                               │</w:t>
              <w:br/>
              <w:t xml:space="preserve">   ▼                               │</w:t>
              <w:br/>
              <w:t>[uart.send_cmd("open", ...)]       │</w:t>
              <w:br/>
              <w:t xml:space="preserve">   │                               │</w:t>
              <w:br/>
              <w:t xml:space="preserve">   ▼                               │</w:t>
              <w:br/>
              <w:t>[ESP32 uart_link parse,            │</w:t>
              <w:br/>
              <w:t xml:space="preserve"> push EV_CMD_OPEN to event_q] ─────┤</w:t>
              <w:br/>
              <w:t xml:space="preserve">                                   ▼</w:t>
              <w:br/>
              <w:t xml:space="preserve">                          [Gate FSM proceeds]</w:t>
              <w:br/>
              <w:t xml:space="preserve">                                   │</w:t>
              <w:br/>
              <w:t xml:space="preserve">                                   ▼</w:t>
              <w:br/>
              <w:t xml:space="preserve">                       [HC-SR04 passage detected?]</w:t>
              <w:br/>
              <w:t xml:space="preserve">                                   │ Yes</w:t>
              <w:br/>
              <w:t xml:space="preserve">                                   ▼</w:t>
              <w:br/>
              <w:t xml:space="preserve">                       [evt:person_passed →</w:t>
              <w:br/>
              <w:t xml:space="preserve">                        Gate FSM → CLOSING → IDLE]</w:t>
              <w:br/>
              <w:t xml:space="preserve">                                   │</w:t>
              <w:br/>
              <w:t xml:space="preserve">                                   ▼</w:t>
              <w:br/>
              <w:t xml:space="preserve">                                 LOOP</w:t>
            </w:r>
          </w:p>
        </w:tc>
      </w:tr>
    </w:tbl>
    <w:p>
      <w:pPr>
        <w:spacing w:line="240" w:lineRule="auto" w:after="0" w:before="0"/>
      </w:pPr>
    </w:p>
    <w:p>
      <w:pPr>
        <w:spacing w:line="312" w:lineRule="auto" w:after="120" w:before="200"/>
        <w:jc w:val="left"/>
      </w:pPr>
      <w:r>
        <w:rPr>
          <w:rFonts w:ascii="Times New Roman" w:hAnsi="Times New Roman" w:cs="Times New Roman" w:eastAsia="Times New Roman"/>
          <w:b/>
          <w:i w:val="0"/>
          <w:sz w:val="26"/>
        </w:rPr>
        <w:t>3.7. TỔNG HỢP THUẬT TOÁN SỬ DỤNG TRONG CHƯƠNG TRÌNH</w:t>
      </w:r>
    </w:p>
    <w:tbl>
      <w:tblPr>
        <w:tblStyle w:val="TableGrid"/>
        <w:tblW w:type="auto" w:w="0"/>
        <w:tblLayout w:type="autofit"/>
        <w:tblLook w:firstColumn="1" w:firstRow="1" w:lastColumn="0" w:lastRow="0" w:noHBand="0" w:noVBand="1" w:val="04A0"/>
      </w:tblPr>
      <w:tblGrid>
        <w:gridCol w:w="2197"/>
        <w:gridCol w:w="2197"/>
        <w:gridCol w:w="2197"/>
        <w:gridCol w:w="2197"/>
      </w:tblGrid>
      <w:tr>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Thuật toán</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Triển khai</w:t>
            </w:r>
          </w:p>
        </w:tc>
        <w:tc>
          <w:tcPr>
            <w:tcW w:type="dxa" w:w="2197"/>
            <w:shd w:val="clear" w:color="auto" w:fill="E6E6E6"/>
          </w:tcPr>
          <w:p>
            <w:pPr>
              <w:spacing w:line="276" w:lineRule="auto" w:after="0" w:before="0"/>
              <w:ind w:firstLine="0"/>
              <w:jc w:val="center"/>
            </w:pPr>
            <w:r/>
            <w:r>
              <w:rPr>
                <w:rFonts w:ascii="Times New Roman" w:hAnsi="Times New Roman" w:cs="Times New Roman" w:eastAsia="Times New Roman"/>
                <w:b/>
                <w:i w:val="0"/>
                <w:sz w:val="26"/>
              </w:rPr>
              <w:t>Vai trò</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MediaPipe Face Detection</w:t>
            </w:r>
          </w:p>
        </w:tc>
        <w:tc>
          <w:tcPr>
            <w:tcW w:type="dxa" w:w="2197"/>
          </w:tcPr>
          <w:p>
            <w:pPr>
              <w:spacing w:line="276" w:lineRule="auto" w:after="0" w:before="0"/>
              <w:ind w:firstLine="0"/>
              <w:jc w:val="left"/>
            </w:pPr>
            <w:r/>
            <w:r>
              <w:rPr>
                <w:rFonts w:ascii="Courier New" w:hAnsi="Courier New" w:cs="Courier New"/>
                <w:sz w:val="24"/>
              </w:rPr>
              <w:t>mp.solutions.face_detection.FaceDetection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Khoanh khuôn mặt</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dlib face_recognition_model_v1</w:t>
            </w:r>
          </w:p>
        </w:tc>
        <w:tc>
          <w:tcPr>
            <w:tcW w:type="dxa" w:w="2197"/>
          </w:tcPr>
          <w:p>
            <w:pPr>
              <w:spacing w:line="276" w:lineRule="auto" w:after="0" w:before="0"/>
              <w:ind w:firstLine="0"/>
              <w:jc w:val="left"/>
            </w:pPr>
            <w:r/>
            <w:r>
              <w:rPr>
                <w:rFonts w:ascii="Courier New" w:hAnsi="Courier New" w:cs="Courier New"/>
                <w:sz w:val="24"/>
              </w:rPr>
              <w:t>face_recognition.face_encodings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Embedding 128-dim</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3</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Euclidean distance + nearest neighbor</w:t>
            </w:r>
          </w:p>
        </w:tc>
        <w:tc>
          <w:tcPr>
            <w:tcW w:type="dxa" w:w="2197"/>
          </w:tcPr>
          <w:p>
            <w:pPr>
              <w:spacing w:line="276" w:lineRule="auto" w:after="0" w:before="0"/>
              <w:ind w:firstLine="0"/>
              <w:jc w:val="left"/>
            </w:pPr>
            <w:r/>
            <w:r>
              <w:rPr>
                <w:rFonts w:ascii="Courier New" w:hAnsi="Courier New" w:cs="Courier New"/>
                <w:sz w:val="24"/>
              </w:rPr>
              <w:t>numpy.linalg.norm</w:t>
            </w:r>
            <w:r>
              <w:rPr>
                <w:rFonts w:ascii="Times New Roman" w:hAnsi="Times New Roman" w:cs="Times New Roman" w:eastAsia="Times New Roman"/>
                <w:b w:val="0"/>
                <w:i w:val="0"/>
                <w:sz w:val="26"/>
              </w:rPr>
              <w:t xml:space="preserve"> + dict argmin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Match user</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4</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Multi-sample min-distance</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for-loop trong matcher</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Cải thiện accuracy</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5</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Threshold + uncertain band</w:t>
            </w:r>
          </w:p>
        </w:tc>
        <w:tc>
          <w:tcPr>
            <w:tcW w:type="dxa" w:w="2197"/>
          </w:tcPr>
          <w:p>
            <w:pPr>
              <w:spacing w:line="276" w:lineRule="auto" w:after="0" w:before="0"/>
              <w:ind w:firstLine="0"/>
              <w:jc w:val="left"/>
            </w:pPr>
            <w:r/>
            <w:r>
              <w:rPr>
                <w:rFonts w:ascii="Courier New" w:hAnsi="Courier New" w:cs="Courier New"/>
                <w:sz w:val="24"/>
              </w:rPr>
              <w:t>if d &lt; 0.55: grant elif d &gt; 0.65: stranger</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Giảm false positive</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6</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pyzbar libzbar wrapper</w:t>
            </w:r>
          </w:p>
        </w:tc>
        <w:tc>
          <w:tcPr>
            <w:tcW w:type="dxa" w:w="2197"/>
          </w:tcPr>
          <w:p>
            <w:pPr>
              <w:spacing w:line="276" w:lineRule="auto" w:after="0" w:before="0"/>
              <w:ind w:firstLine="0"/>
              <w:jc w:val="left"/>
            </w:pPr>
            <w:r/>
            <w:r>
              <w:rPr>
                <w:rFonts w:ascii="Courier New" w:hAnsi="Courier New" w:cs="Courier New"/>
                <w:sz w:val="24"/>
              </w:rPr>
              <w:t>pyzbar.decode(bgr)</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Decode QR</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7</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Debounce cooldown</w:t>
            </w:r>
          </w:p>
        </w:tc>
        <w:tc>
          <w:tcPr>
            <w:tcW w:type="dxa" w:w="2197"/>
          </w:tcPr>
          <w:p>
            <w:pPr>
              <w:spacing w:line="276" w:lineRule="auto" w:after="0" w:before="0"/>
              <w:ind w:firstLine="0"/>
              <w:jc w:val="left"/>
            </w:pPr>
            <w:r/>
            <w:r>
              <w:rPr>
                <w:rFonts w:ascii="Courier New" w:hAnsi="Courier New" w:cs="Courier New"/>
                <w:sz w:val="24"/>
              </w:rPr>
              <w:t>if now - last_grant[uid] &lt; 5: skip</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Tránh trigger trùng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8</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FrameHub fan-out</w:t>
            </w:r>
          </w:p>
        </w:tc>
        <w:tc>
          <w:tcPr>
            <w:tcW w:type="dxa" w:w="2197"/>
          </w:tcPr>
          <w:p>
            <w:pPr>
              <w:spacing w:line="276" w:lineRule="auto" w:after="0" w:before="0"/>
              <w:ind w:firstLine="0"/>
              <w:jc w:val="left"/>
            </w:pPr>
            <w:r/>
            <w:r>
              <w:rPr>
                <w:rFonts w:ascii="Courier New" w:hAnsi="Courier New" w:cs="Courier New"/>
                <w:sz w:val="24"/>
              </w:rPr>
              <w:t>threading.Condition.notify_all</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3 consumers / 1 source</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9</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RingBuffer 5s</w:t>
            </w:r>
          </w:p>
        </w:tc>
        <w:tc>
          <w:tcPr>
            <w:tcW w:type="dxa" w:w="2197"/>
          </w:tcPr>
          <w:p>
            <w:pPr>
              <w:spacing w:line="276" w:lineRule="auto" w:after="0" w:before="0"/>
              <w:ind w:firstLine="0"/>
              <w:jc w:val="left"/>
            </w:pPr>
            <w:r/>
            <w:r>
              <w:rPr>
                <w:rFonts w:ascii="Courier New" w:hAnsi="Courier New" w:cs="Courier New"/>
                <w:sz w:val="24"/>
              </w:rPr>
              <w:t>collections.deque(maxlen=fps*5)</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Lưu khung pre-event</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10</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ffmpeg H.264 encode</w:t>
            </w:r>
          </w:p>
        </w:tc>
        <w:tc>
          <w:tcPr>
            <w:tcW w:type="dxa" w:w="2197"/>
          </w:tcPr>
          <w:p>
            <w:pPr>
              <w:spacing w:line="276" w:lineRule="auto" w:after="0" w:before="0"/>
              <w:ind w:firstLine="0"/>
              <w:jc w:val="left"/>
            </w:pPr>
            <w:r/>
            <w:r>
              <w:rPr>
                <w:rFonts w:ascii="Courier New" w:hAnsi="Courier New" w:cs="Courier New"/>
                <w:sz w:val="24"/>
              </w:rPr>
              <w:t>subprocess.run([...])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MP4 clip 10s</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11</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JSON Lines framing</w:t>
            </w:r>
          </w:p>
        </w:tc>
        <w:tc>
          <w:tcPr>
            <w:tcW w:type="dxa" w:w="2197"/>
          </w:tcPr>
          <w:p>
            <w:pPr>
              <w:spacing w:line="276" w:lineRule="auto" w:after="0" w:before="0"/>
              <w:ind w:firstLine="0"/>
              <w:jc w:val="left"/>
            </w:pPr>
            <w:r/>
            <w:r>
              <w:rPr>
                <w:rFonts w:ascii="Courier New" w:hAnsi="Courier New" w:cs="Courier New"/>
                <w:sz w:val="24"/>
              </w:rPr>
              <w:t>json.dumps + "\n".encode("utf-8")</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UART protocol</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12</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UART exponential backoff reconnect</w:t>
            </w:r>
          </w:p>
        </w:tc>
        <w:tc>
          <w:tcPr>
            <w:tcW w:type="dxa" w:w="2197"/>
          </w:tcPr>
          <w:p>
            <w:pPr>
              <w:spacing w:line="276" w:lineRule="auto" w:after="0" w:before="0"/>
              <w:ind w:firstLine="0"/>
              <w:jc w:val="left"/>
            </w:pPr>
            <w:r/>
            <w:r>
              <w:rPr>
                <w:rFonts w:ascii="Courier New" w:hAnsi="Courier New" w:cs="Courier New"/>
                <w:sz w:val="24"/>
              </w:rPr>
              <w:t>1, 2, 5, 10, 30 s</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Robust port handling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13</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HC-SR04 debounce 3-count</w:t>
            </w:r>
          </w:p>
        </w:tc>
        <w:tc>
          <w:tcPr>
            <w:tcW w:type="dxa" w:w="2197"/>
          </w:tcPr>
          <w:p>
            <w:pPr>
              <w:spacing w:line="276" w:lineRule="auto" w:after="0" w:before="0"/>
              <w:ind w:firstLine="0"/>
              <w:jc w:val="left"/>
            </w:pPr>
            <w:r/>
            <w:r>
              <w:rPr>
                <w:rFonts w:ascii="Courier New" w:hAnsi="Courier New" w:cs="Courier New"/>
                <w:sz w:val="24"/>
              </w:rPr>
              <w:t>below_count</w:t>
            </w:r>
            <w:r>
              <w:rPr>
                <w:rFonts w:ascii="Times New Roman" w:hAnsi="Times New Roman" w:cs="Times New Roman" w:eastAsia="Times New Roman"/>
                <w:b w:val="0"/>
                <w:i w:val="0"/>
                <w:sz w:val="26"/>
              </w:rPr>
              <w:t xml:space="preserve"> / </w:t>
            </w:r>
            <w:r>
              <w:rPr>
                <w:rFonts w:ascii="Courier New" w:hAnsi="Courier New" w:cs="Courier New"/>
                <w:sz w:val="24"/>
              </w:rPr>
              <w:t>above_count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Lọc nhiễu</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14</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FreeRTOS xTimer one-shot</w:t>
            </w:r>
          </w:p>
        </w:tc>
        <w:tc>
          <w:tcPr>
            <w:tcW w:type="dxa" w:w="2197"/>
          </w:tcPr>
          <w:p>
            <w:pPr>
              <w:spacing w:line="276" w:lineRule="auto" w:after="0" w:before="0"/>
              <w:ind w:firstLine="0"/>
              <w:jc w:val="left"/>
            </w:pPr>
            <w:r/>
            <w:r>
              <w:rPr>
                <w:rFonts w:ascii="Courier New" w:hAnsi="Courier New" w:cs="Courier New"/>
                <w:sz w:val="24"/>
              </w:rPr>
              <w:t>xTimerCreate(..., pdFALSE, ...)</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Servo settle, timeout, warn</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15</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FreeRTOS xQueue</w:t>
            </w:r>
          </w:p>
        </w:tc>
        <w:tc>
          <w:tcPr>
            <w:tcW w:type="dxa" w:w="2197"/>
          </w:tcPr>
          <w:p>
            <w:pPr>
              <w:spacing w:line="276" w:lineRule="auto" w:after="0" w:before="0"/>
              <w:ind w:firstLine="0"/>
              <w:jc w:val="left"/>
            </w:pPr>
            <w:r/>
            <w:r>
              <w:rPr>
                <w:rFonts w:ascii="Courier New" w:hAnsi="Courier New" w:cs="Courier New"/>
                <w:sz w:val="24"/>
              </w:rPr>
              <w:t>xQueueCreate(16, sizeof(event_t))</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Inter-task event passing</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16</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TWDT watchdog</w:t>
            </w:r>
          </w:p>
        </w:tc>
        <w:tc>
          <w:tcPr>
            <w:tcW w:type="dxa" w:w="2197"/>
          </w:tcPr>
          <w:p>
            <w:pPr>
              <w:spacing w:line="276" w:lineRule="auto" w:after="0" w:before="0"/>
              <w:ind w:firstLine="0"/>
              <w:jc w:val="left"/>
            </w:pPr>
            <w:r/>
            <w:r>
              <w:rPr>
                <w:rFonts w:ascii="Courier New" w:hAnsi="Courier New" w:cs="Courier New"/>
                <w:sz w:val="24"/>
              </w:rPr>
              <w:t>esp_task_wdt_add(gate_fsm_task)</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Auto-reboot nếu FSM stall</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17</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 xml:space="preserve">NVS Preferences </w:t>
            </w:r>
            <w:r>
              <w:rPr>
                <w:rFonts w:ascii="Courier New" w:hAnsi="Courier New" w:cs="Courier New"/>
                <w:sz w:val="24"/>
              </w:rPr>
              <w:t>_index</w:t>
            </w:r>
            <w:r>
              <w:rPr>
                <w:rFonts w:ascii="Times New Roman" w:hAnsi="Times New Roman" w:cs="Times New Roman" w:eastAsia="Times New Roman"/>
                <w:b w:val="0"/>
                <w:i w:val="0"/>
                <w:sz w:val="26"/>
              </w:rPr>
              <w:t xml:space="preserve"> sidecar</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Self-maintained JSON array</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Enumerate allowlist</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18</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Rate-limited log</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1 evt:log/s per (lvl, tag)</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Tránh flood UART</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19</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LEDC PWM 50 Hz Servo</w:t>
            </w:r>
          </w:p>
        </w:tc>
        <w:tc>
          <w:tcPr>
            <w:tcW w:type="dxa" w:w="2197"/>
          </w:tcPr>
          <w:p>
            <w:pPr>
              <w:spacing w:line="276" w:lineRule="auto" w:after="0" w:before="0"/>
              <w:ind w:firstLine="0"/>
              <w:jc w:val="left"/>
            </w:pPr>
            <w:r/>
            <w:r>
              <w:rPr>
                <w:rFonts w:ascii="Courier New" w:hAnsi="Courier New" w:cs="Courier New"/>
                <w:sz w:val="24"/>
              </w:rPr>
              <w:t>ledc_set_duty(channel0)</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Servo control</w:t>
            </w:r>
          </w:p>
        </w:tc>
      </w:tr>
      <w:tr>
        <w:tc>
          <w:tcPr>
            <w:tcW w:type="dxa" w:w="2197"/>
          </w:tcPr>
          <w:p>
            <w:pPr>
              <w:spacing w:line="276" w:lineRule="auto" w:after="0" w:before="0"/>
              <w:ind w:firstLine="0"/>
              <w:jc w:val="left"/>
            </w:pPr>
            <w:r/>
            <w:r>
              <w:rPr>
                <w:rFonts w:ascii="Times New Roman" w:hAnsi="Times New Roman" w:cs="Times New Roman" w:eastAsia="Times New Roman"/>
                <w:b w:val="0"/>
                <w:i w:val="0"/>
                <w:sz w:val="26"/>
              </w:rPr>
              <w:t>20</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I2C 100 kHz LCD</w:t>
            </w:r>
          </w:p>
        </w:tc>
        <w:tc>
          <w:tcPr>
            <w:tcW w:type="dxa" w:w="2197"/>
          </w:tcPr>
          <w:p>
            <w:pPr>
              <w:spacing w:line="276" w:lineRule="auto" w:after="0" w:before="0"/>
              <w:ind w:firstLine="0"/>
              <w:jc w:val="left"/>
            </w:pPr>
            <w:r/>
            <w:r>
              <w:rPr>
                <w:rFonts w:ascii="Courier New" w:hAnsi="Courier New" w:cs="Courier New"/>
                <w:sz w:val="24"/>
              </w:rPr>
              <w:t>Wire.begin(SDA, SCL); lcd.begin()</w:t>
            </w:r>
          </w:p>
        </w:tc>
        <w:tc>
          <w:tcPr>
            <w:tcW w:type="dxa" w:w="2197"/>
          </w:tcPr>
          <w:p>
            <w:pPr>
              <w:spacing w:line="276" w:lineRule="auto" w:after="0" w:before="0"/>
              <w:ind w:firstLine="0"/>
              <w:jc w:val="left"/>
            </w:pPr>
            <w:r/>
            <w:r>
              <w:rPr>
                <w:rFonts w:ascii="Times New Roman" w:hAnsi="Times New Roman" w:cs="Times New Roman" w:eastAsia="Times New Roman"/>
                <w:b w:val="0"/>
                <w:i w:val="0"/>
                <w:sz w:val="26"/>
              </w:rPr>
              <w:t>LCD HD44780 qua PCF8574</w:t>
            </w:r>
          </w:p>
        </w:tc>
      </w:tr>
    </w:tbl>
    <w:p>
      <w:pPr>
        <w:spacing w:line="240" w:lineRule="auto" w:after="0" w:before="0"/>
      </w:pPr>
    </w:p>
    <w:p>
      <w:pPr>
        <w:spacing w:line="312" w:lineRule="auto" w:after="120" w:before="200"/>
        <w:jc w:val="left"/>
      </w:pPr>
      <w:r>
        <w:rPr>
          <w:rFonts w:ascii="Times New Roman" w:hAnsi="Times New Roman" w:cs="Times New Roman" w:eastAsia="Times New Roman"/>
          <w:b/>
          <w:i w:val="0"/>
          <w:sz w:val="26"/>
        </w:rPr>
        <w:t>3.8. KẾT LUẬN CHƯƠNG III</w:t>
      </w:r>
    </w:p>
    <w:p>
      <w:pPr>
        <w:spacing w:line="312" w:lineRule="auto" w:after="120" w:before="0"/>
        <w:ind w:firstLine="567"/>
        <w:jc w:val="both"/>
      </w:pPr>
      <w:r>
        <w:rPr>
          <w:rFonts w:ascii="Times New Roman" w:hAnsi="Times New Roman" w:cs="Times New Roman" w:eastAsia="Times New Roman"/>
          <w:b w:val="0"/>
          <w:i w:val="0"/>
          <w:sz w:val="26"/>
        </w:rPr>
        <w:t>Chương 3 đã trình bày toàn bộ thiết kế phần mềm hệ thống Smart Gate, từ kiến trúc tổng thể, mô hình dữ liệu SQLite, luồng xử lý ảnh, thuật toán nhận dạng khuôn mặt + QR, đến mô hình tác vụ FreeRTOS trên ESP32, giao thức UART JSON Lines, máy trạng thái cổng và cơ chế standalone resilience.</w:t>
      </w:r>
    </w:p>
    <w:p>
      <w:pPr>
        <w:spacing w:line="312" w:lineRule="auto" w:after="120" w:before="0"/>
        <w:ind w:firstLine="567"/>
        <w:jc w:val="both"/>
      </w:pPr>
      <w:r>
        <w:rPr>
          <w:rFonts w:ascii="Times New Roman" w:hAnsi="Times New Roman" w:cs="Times New Roman" w:eastAsia="Times New Roman"/>
          <w:b w:val="0"/>
          <w:i w:val="0"/>
          <w:sz w:val="26"/>
        </w:rPr>
        <w:t>Hệ thống được thiết kế với các nguyên tắc:</w:t>
      </w:r>
    </w:p>
    <w:p>
      <w:pPr>
        <w:pStyle w:val="ListBullet"/>
        <w:spacing w:line="312" w:lineRule="auto" w:after="60" w:before="0"/>
        <w:jc w:val="both"/>
      </w:pPr>
      <w:r>
        <w:rPr>
          <w:rFonts w:ascii="Times New Roman" w:hAnsi="Times New Roman" w:cs="Times New Roman" w:eastAsia="Times New Roman"/>
          <w:b w:val="0"/>
          <w:i w:val="0"/>
          <w:sz w:val="26"/>
        </w:rPr>
        <w:t>Tách trách nhiệm rõ ràng giữa Pi (vision) và ESP32 (real-time).</w:t>
      </w:r>
    </w:p>
    <w:p>
      <w:pPr>
        <w:pStyle w:val="ListBullet"/>
        <w:spacing w:line="312" w:lineRule="auto" w:after="60" w:before="0"/>
        <w:jc w:val="both"/>
      </w:pPr>
      <w:r>
        <w:rPr>
          <w:rFonts w:ascii="Times New Roman" w:hAnsi="Times New Roman" w:cs="Times New Roman" w:eastAsia="Times New Roman"/>
          <w:b w:val="0"/>
          <w:i w:val="0"/>
          <w:sz w:val="26"/>
        </w:rPr>
        <w:t>Đơn giản hóa: chỉ 8 luồng trên Pi và 4 task trên ESP32.</w:t>
      </w:r>
    </w:p>
    <w:p>
      <w:pPr>
        <w:pStyle w:val="ListBullet"/>
        <w:spacing w:line="312" w:lineRule="auto" w:after="60" w:before="0"/>
        <w:jc w:val="both"/>
      </w:pPr>
      <w:r>
        <w:rPr>
          <w:rFonts w:ascii="Times New Roman" w:hAnsi="Times New Roman" w:cs="Times New Roman" w:eastAsia="Times New Roman"/>
          <w:b w:val="0"/>
          <w:i w:val="0"/>
          <w:sz w:val="26"/>
        </w:rPr>
        <w:t>Observability: mỗi chuyển trạng thái và lỗi đều phát sự kiện ra serial.</w:t>
      </w:r>
    </w:p>
    <w:p>
      <w:pPr>
        <w:pStyle w:val="ListBullet"/>
        <w:spacing w:line="312" w:lineRule="auto" w:after="60" w:before="0"/>
        <w:jc w:val="both"/>
      </w:pPr>
      <w:r>
        <w:rPr>
          <w:rFonts w:ascii="Times New Roman" w:hAnsi="Times New Roman" w:cs="Times New Roman" w:eastAsia="Times New Roman"/>
          <w:b w:val="0"/>
          <w:i w:val="0"/>
          <w:sz w:val="26"/>
        </w:rPr>
        <w:t xml:space="preserve">Cấu hình hóa: tham số runtime đều có thể chỉnh qua </w:t>
      </w:r>
      <w:r>
        <w:rPr>
          <w:rFonts w:ascii="Courier New" w:hAnsi="Courier New" w:cs="Courier New"/>
          <w:sz w:val="24"/>
        </w:rPr>
        <w:t>config.toml</w:t>
      </w:r>
      <w:r>
        <w:rPr>
          <w:rFonts w:ascii="Times New Roman" w:hAnsi="Times New Roman" w:cs="Times New Roman" w:eastAsia="Times New Roman"/>
          <w:b w:val="0"/>
          <w:i w:val="0"/>
          <w:sz w:val="26"/>
        </w:rPr>
        <w:t xml:space="preserve"> hoặc </w:t>
      </w:r>
      <w:r>
        <w:rPr>
          <w:rFonts w:ascii="Courier New" w:hAnsi="Courier New" w:cs="Courier New"/>
          <w:sz w:val="24"/>
        </w:rPr>
        <w:t>cmd:config</w:t>
      </w:r>
      <w:r>
        <w:rPr>
          <w:rFonts w:ascii="Times New Roman" w:hAnsi="Times New Roman" w:cs="Times New Roman" w:eastAsia="Times New Roman"/>
          <w:b w:val="0"/>
          <w:i w:val="0"/>
          <w:sz w:val="26"/>
        </w:rPr>
        <w:t>.</w:t>
      </w:r>
    </w:p>
    <w:p>
      <w:pPr>
        <w:pStyle w:val="ListBullet"/>
        <w:spacing w:line="312" w:lineRule="auto" w:after="60" w:before="0"/>
        <w:jc w:val="both"/>
      </w:pPr>
      <w:r>
        <w:rPr>
          <w:rFonts w:ascii="Times New Roman" w:hAnsi="Times New Roman" w:cs="Times New Roman" w:eastAsia="Times New Roman"/>
          <w:b w:val="0"/>
          <w:i w:val="0"/>
          <w:sz w:val="26"/>
        </w:rPr>
        <w:t>Phục hồi: ESP32 hoạt động độc lập với RFID khi Pi mất kết nối.</w:t>
      </w:r>
    </w:p>
    <w:p>
      <w:pPr>
        <w:spacing w:line="312" w:lineRule="auto" w:after="120" w:before="0"/>
        <w:ind w:firstLine="567"/>
        <w:jc w:val="both"/>
      </w:pPr>
      <w:r>
        <w:rPr>
          <w:rFonts w:ascii="Times New Roman" w:hAnsi="Times New Roman" w:cs="Times New Roman" w:eastAsia="Times New Roman"/>
          <w:b w:val="0"/>
          <w:i w:val="0"/>
          <w:sz w:val="26"/>
        </w:rPr>
        <w:t>Đầu ra của chương:</w:t>
      </w:r>
    </w:p>
    <w:p>
      <w:pPr>
        <w:pStyle w:val="ListBullet"/>
        <w:spacing w:line="312" w:lineRule="auto" w:after="60" w:before="0"/>
        <w:jc w:val="both"/>
      </w:pPr>
      <w:r>
        <w:rPr>
          <w:rFonts w:ascii="Times New Roman" w:hAnsi="Times New Roman" w:cs="Times New Roman" w:eastAsia="Times New Roman"/>
          <w:b w:val="0"/>
          <w:i w:val="0"/>
          <w:sz w:val="26"/>
        </w:rPr>
        <w:t>Module layout Python (smart_gate package + smart_gate.cli + tests).</w:t>
      </w:r>
    </w:p>
    <w:p>
      <w:pPr>
        <w:pStyle w:val="ListBullet"/>
        <w:spacing w:line="312" w:lineRule="auto" w:after="60" w:before="0"/>
        <w:jc w:val="both"/>
      </w:pPr>
      <w:r>
        <w:rPr>
          <w:rFonts w:ascii="Times New Roman" w:hAnsi="Times New Roman" w:cs="Times New Roman" w:eastAsia="Times New Roman"/>
          <w:b w:val="0"/>
          <w:i w:val="0"/>
          <w:sz w:val="26"/>
        </w:rPr>
        <w:t>Schema SQLite WAL với 5 bảng.</w:t>
      </w:r>
    </w:p>
    <w:p>
      <w:pPr>
        <w:pStyle w:val="ListBullet"/>
        <w:spacing w:line="312" w:lineRule="auto" w:after="60" w:before="0"/>
        <w:jc w:val="both"/>
      </w:pPr>
      <w:r>
        <w:rPr>
          <w:rFonts w:ascii="Times New Roman" w:hAnsi="Times New Roman" w:cs="Times New Roman" w:eastAsia="Times New Roman"/>
          <w:b w:val="0"/>
          <w:i w:val="0"/>
          <w:sz w:val="26"/>
        </w:rPr>
        <w:t>Giao thức UART JSON Lines với 8 cmd verbs + 6 evt verbs.</w:t>
      </w:r>
    </w:p>
    <w:p>
      <w:pPr>
        <w:pStyle w:val="ListBullet"/>
        <w:spacing w:line="312" w:lineRule="auto" w:after="60" w:before="0"/>
        <w:jc w:val="both"/>
      </w:pPr>
      <w:r>
        <w:rPr>
          <w:rFonts w:ascii="Times New Roman" w:hAnsi="Times New Roman" w:cs="Times New Roman" w:eastAsia="Times New Roman"/>
          <w:b w:val="0"/>
          <w:i w:val="0"/>
          <w:sz w:val="26"/>
        </w:rPr>
        <w:t>Máy trạng thái cổng 5 trạng thái.</w:t>
      </w:r>
    </w:p>
    <w:p>
      <w:pPr>
        <w:pStyle w:val="ListBullet"/>
        <w:spacing w:line="312" w:lineRule="auto" w:after="60" w:before="0"/>
        <w:jc w:val="both"/>
      </w:pPr>
      <w:r>
        <w:rPr>
          <w:rFonts w:ascii="Times New Roman" w:hAnsi="Times New Roman" w:cs="Times New Roman" w:eastAsia="Times New Roman"/>
          <w:b w:val="0"/>
          <w:i w:val="0"/>
          <w:sz w:val="26"/>
        </w:rPr>
        <w:t>Lưu đồ thuật toán xác thực khuôn mặt, QR, và tổng thể.</w:t>
      </w:r>
    </w:p>
    <w:p>
      <w:pPr>
        <w:pStyle w:val="ListBullet"/>
        <w:spacing w:line="312" w:lineRule="auto" w:after="60" w:before="0"/>
        <w:jc w:val="both"/>
      </w:pPr>
      <w:r>
        <w:rPr>
          <w:rFonts w:ascii="Times New Roman" w:hAnsi="Times New Roman" w:cs="Times New Roman" w:eastAsia="Times New Roman"/>
          <w:b w:val="0"/>
          <w:i w:val="0"/>
          <w:sz w:val="26"/>
        </w:rPr>
        <w:t>Tổng hợp 20 thuật toán/cấu trúc dữ liệu chính.</w:t>
      </w:r>
    </w:p>
    <w:p>
      <w:pPr>
        <w:spacing w:line="312" w:lineRule="auto" w:after="120" w:before="0"/>
        <w:ind w:firstLine="567"/>
        <w:jc w:val="both"/>
      </w:pPr>
      <w:r>
        <w:rPr>
          <w:rFonts w:ascii="Times New Roman" w:hAnsi="Times New Roman" w:cs="Times New Roman" w:eastAsia="Times New Roman"/>
          <w:b w:val="0"/>
          <w:i w:val="0"/>
          <w:sz w:val="26"/>
        </w:rPr>
        <w:t>Chương tiếp theo (Chương 4) trình bày kết quả thử nghiệm và đánh giá thực tế.</w:t>
      </w:r>
    </w:p>
    <w:p>
      <w:r>
        <w:br w:type="page"/>
      </w:r>
    </w:p>
    <w:p>
      <w:pPr>
        <w:spacing w:line="312" w:lineRule="auto" w:after="240" w:before="240"/>
        <w:jc w:val="center"/>
      </w:pPr>
      <w:r>
        <w:rPr>
          <w:rFonts w:ascii="Times New Roman" w:hAnsi="Times New Roman" w:cs="Times New Roman" w:eastAsia="Times New Roman"/>
          <w:b/>
          <w:i w:val="0"/>
          <w:sz w:val="28"/>
        </w:rPr>
        <w:t>CHƯƠNG 4. KẾT QUẢ THÍ NGHIỆM, KẾT LUẬN VÀ HƯỚNG PHÁT TRIỂN</w:t>
      </w:r>
    </w:p>
    <w:p>
      <w:pPr>
        <w:spacing w:line="312" w:lineRule="auto" w:after="120" w:before="200"/>
        <w:jc w:val="left"/>
      </w:pPr>
      <w:r>
        <w:rPr>
          <w:rFonts w:ascii="Times New Roman" w:hAnsi="Times New Roman" w:cs="Times New Roman" w:eastAsia="Times New Roman"/>
          <w:b/>
          <w:i w:val="0"/>
          <w:sz w:val="26"/>
        </w:rPr>
        <w:t>4.1. ĐÁNH GIÁ HIỆU NĂNG NHẬN DIỆN AI (TRÊN RASPBERRY PI 5)</w:t>
      </w:r>
    </w:p>
    <w:p>
      <w:pPr>
        <w:spacing w:line="312" w:lineRule="auto" w:after="120" w:before="0"/>
        <w:ind w:firstLine="567"/>
        <w:jc w:val="both"/>
      </w:pPr>
      <w:r>
        <w:rPr>
          <w:rFonts w:ascii="Times New Roman" w:hAnsi="Times New Roman" w:cs="Times New Roman" w:eastAsia="Times New Roman"/>
          <w:b w:val="0"/>
          <w:i w:val="0"/>
          <w:sz w:val="26"/>
        </w:rPr>
        <w:t>Thí nghiệm được thực hiện với webcam Logitech C270 (720p, 30 fps) cấu hình về 640×480 @ 15 fps MJPG, trong các điều kiện môi trường khác nhau (đèn LED 6500 K văn phòng, đèn vàng 3000 K, ánh sáng tự nhiên ngoài trời, ánh sáng yếu &lt; 100 lux).</w:t>
      </w:r>
    </w:p>
    <w:p>
      <w:pPr>
        <w:spacing w:line="312" w:lineRule="auto" w:after="120" w:before="0"/>
        <w:ind w:firstLine="567"/>
        <w:jc w:val="both"/>
      </w:pPr>
      <w:r>
        <w:rPr>
          <w:rFonts w:ascii="Times New Roman" w:hAnsi="Times New Roman" w:cs="Times New Roman" w:eastAsia="Times New Roman"/>
          <w:b/>
          <w:i w:val="0"/>
          <w:sz w:val="26"/>
        </w:rPr>
        <w:t>Bảng 4.1. Kết quả đo độ trễ và tốc độ khung hình nhận diện khuôn mặt</w:t>
      </w:r>
    </w:p>
    <w:tbl>
      <w:tblPr>
        <w:tblStyle w:val="TableGrid"/>
        <w:tblW w:type="auto" w:w="0"/>
        <w:tblLayout w:type="autofit"/>
        <w:tblLook w:firstColumn="1" w:firstRow="1" w:lastColumn="0" w:lastRow="0" w:noHBand="0" w:noVBand="1" w:val="04A0"/>
      </w:tblPr>
      <w:tblGrid>
        <w:gridCol w:w="1758"/>
        <w:gridCol w:w="1758"/>
        <w:gridCol w:w="1758"/>
        <w:gridCol w:w="1758"/>
        <w:gridCol w:w="1758"/>
      </w:tblGrid>
      <w:tr>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Kịch bản</w:t>
            </w:r>
          </w:p>
        </w:tc>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Ánh sáng</w:t>
            </w:r>
          </w:p>
        </w:tc>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FPS detector</w:t>
            </w:r>
          </w:p>
        </w:tc>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Độ trễ phát hiện (s)</w:t>
            </w:r>
          </w:p>
        </w:tc>
        <w:tc>
          <w:tcPr>
            <w:tcW w:type="dxa" w:w="1758"/>
            <w:shd w:val="clear" w:color="auto" w:fill="E6E6E6"/>
          </w:tcPr>
          <w:p>
            <w:pPr>
              <w:spacing w:line="276" w:lineRule="auto" w:after="0" w:before="0"/>
              <w:ind w:firstLine="0"/>
              <w:jc w:val="center"/>
            </w:pPr>
            <w:r/>
            <w:r>
              <w:rPr>
                <w:rFonts w:ascii="Times New Roman" w:hAnsi="Times New Roman" w:cs="Times New Roman" w:eastAsia="Times New Roman"/>
                <w:b/>
                <w:i w:val="0"/>
                <w:sz w:val="26"/>
              </w:rPr>
              <w:t>Độ chính xác (10 lần thử)</w:t>
            </w:r>
          </w:p>
        </w:tc>
      </w:tr>
      <w:tr>
        <w:tc>
          <w:tcPr>
            <w:tcW w:type="dxa" w:w="1758"/>
          </w:tcPr>
          <w:p>
            <w:pPr>
              <w:spacing w:line="276" w:lineRule="auto" w:after="0" w:before="0"/>
              <w:ind w:firstLine="0"/>
              <w:jc w:val="left"/>
            </w:pPr>
            <w:r/>
            <w:r>
              <w:rPr>
                <w:rFonts w:ascii="Times New Roman" w:hAnsi="Times New Roman" w:cs="Times New Roman" w:eastAsia="Times New Roman"/>
                <w:b w:val="0"/>
                <w:i w:val="0"/>
                <w:sz w:val="26"/>
              </w:rPr>
              <w:t>Văn phòng đèn trắng</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~500 lux</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10 fps</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1.2 s</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10/10</w:t>
            </w:r>
          </w:p>
        </w:tc>
      </w:tr>
      <w:tr>
        <w:tc>
          <w:tcPr>
            <w:tcW w:type="dxa" w:w="1758"/>
          </w:tcPr>
          <w:p>
            <w:pPr>
              <w:spacing w:line="276" w:lineRule="auto" w:after="0" w:before="0"/>
              <w:ind w:firstLine="0"/>
              <w:jc w:val="left"/>
            </w:pPr>
            <w:r/>
            <w:r>
              <w:rPr>
                <w:rFonts w:ascii="Times New Roman" w:hAnsi="Times New Roman" w:cs="Times New Roman" w:eastAsia="Times New Roman"/>
                <w:b w:val="0"/>
                <w:i w:val="0"/>
                <w:sz w:val="26"/>
              </w:rPr>
              <w:t>Đèn vàng</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~300 lux</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10 fps</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1.4 s</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9/10</w:t>
            </w:r>
          </w:p>
        </w:tc>
      </w:tr>
      <w:tr>
        <w:tc>
          <w:tcPr>
            <w:tcW w:type="dxa" w:w="1758"/>
          </w:tcPr>
          <w:p>
            <w:pPr>
              <w:spacing w:line="276" w:lineRule="auto" w:after="0" w:before="0"/>
              <w:ind w:firstLine="0"/>
              <w:jc w:val="left"/>
            </w:pPr>
            <w:r/>
            <w:r>
              <w:rPr>
                <w:rFonts w:ascii="Times New Roman" w:hAnsi="Times New Roman" w:cs="Times New Roman" w:eastAsia="Times New Roman"/>
                <w:b w:val="0"/>
                <w:i w:val="0"/>
                <w:sz w:val="26"/>
              </w:rPr>
              <w:t>Ngoài trời nắng</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~10000 lux</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8 fps</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1.0 s</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10/10</w:t>
            </w:r>
          </w:p>
        </w:tc>
      </w:tr>
      <w:tr>
        <w:tc>
          <w:tcPr>
            <w:tcW w:type="dxa" w:w="1758"/>
          </w:tcPr>
          <w:p>
            <w:pPr>
              <w:spacing w:line="276" w:lineRule="auto" w:after="0" w:before="0"/>
              <w:ind w:firstLine="0"/>
              <w:jc w:val="left"/>
            </w:pPr>
            <w:r/>
            <w:r>
              <w:rPr>
                <w:rFonts w:ascii="Times New Roman" w:hAnsi="Times New Roman" w:cs="Times New Roman" w:eastAsia="Times New Roman"/>
                <w:b w:val="0"/>
                <w:i w:val="0"/>
                <w:sz w:val="26"/>
              </w:rPr>
              <w:t>Ánh sáng yếu</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~80 lux</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9 fps</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2.5 s</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6/10</w:t>
            </w:r>
          </w:p>
        </w:tc>
      </w:tr>
      <w:tr>
        <w:tc>
          <w:tcPr>
            <w:tcW w:type="dxa" w:w="1758"/>
          </w:tcPr>
          <w:p>
            <w:pPr>
              <w:spacing w:line="276" w:lineRule="auto" w:after="0" w:before="0"/>
              <w:ind w:firstLine="0"/>
              <w:jc w:val="left"/>
            </w:pPr>
            <w:r/>
            <w:r>
              <w:rPr>
                <w:rFonts w:ascii="Times New Roman" w:hAnsi="Times New Roman" w:cs="Times New Roman" w:eastAsia="Times New Roman"/>
                <w:b w:val="0"/>
                <w:i w:val="0"/>
                <w:sz w:val="26"/>
              </w:rPr>
              <w:t>Đeo khẩu trang</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~500 lux</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10 fps</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0/10 (chuyển sang QR/RFID)</w:t>
            </w:r>
          </w:p>
        </w:tc>
      </w:tr>
      <w:tr>
        <w:tc>
          <w:tcPr>
            <w:tcW w:type="dxa" w:w="1758"/>
          </w:tcPr>
          <w:p>
            <w:pPr>
              <w:spacing w:line="276" w:lineRule="auto" w:after="0" w:before="0"/>
              <w:ind w:firstLine="0"/>
              <w:jc w:val="left"/>
            </w:pPr>
            <w:r/>
            <w:r>
              <w:rPr>
                <w:rFonts w:ascii="Times New Roman" w:hAnsi="Times New Roman" w:cs="Times New Roman" w:eastAsia="Times New Roman"/>
                <w:b w:val="0"/>
                <w:i w:val="0"/>
                <w:sz w:val="26"/>
              </w:rPr>
              <w:t>Đeo kính râm</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~500 lux</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10 fps</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1.8 s</w:t>
            </w:r>
          </w:p>
        </w:tc>
        <w:tc>
          <w:tcPr>
            <w:tcW w:type="dxa" w:w="1758"/>
          </w:tcPr>
          <w:p>
            <w:pPr>
              <w:spacing w:line="276" w:lineRule="auto" w:after="0" w:before="0"/>
              <w:ind w:firstLine="0"/>
              <w:jc w:val="left"/>
            </w:pPr>
            <w:r/>
            <w:r>
              <w:rPr>
                <w:rFonts w:ascii="Times New Roman" w:hAnsi="Times New Roman" w:cs="Times New Roman" w:eastAsia="Times New Roman"/>
                <w:b w:val="0"/>
                <w:i w:val="0"/>
                <w:sz w:val="26"/>
              </w:rPr>
              <w:t>7/10</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Đánh giá:</w:t>
      </w:r>
    </w:p>
    <w:p>
      <w:pPr>
        <w:pStyle w:val="ListBullet"/>
        <w:spacing w:line="312" w:lineRule="auto" w:after="60" w:before="0"/>
        <w:jc w:val="both"/>
      </w:pPr>
      <w:r>
        <w:rPr>
          <w:rFonts w:ascii="Times New Roman" w:hAnsi="Times New Roman" w:cs="Times New Roman" w:eastAsia="Times New Roman"/>
          <w:b w:val="0"/>
          <w:i w:val="0"/>
          <w:sz w:val="26"/>
        </w:rPr>
        <w:t>Trong điều kiện ánh sáng đủ (≥ 300 lux), độ chính xác ≥ 90%.</w:t>
      </w:r>
    </w:p>
    <w:p>
      <w:pPr>
        <w:pStyle w:val="ListBullet"/>
        <w:spacing w:line="312" w:lineRule="auto" w:after="60" w:before="0"/>
        <w:jc w:val="both"/>
      </w:pPr>
      <w:r>
        <w:rPr>
          <w:rFonts w:ascii="Times New Roman" w:hAnsi="Times New Roman" w:cs="Times New Roman" w:eastAsia="Times New Roman"/>
          <w:b w:val="0"/>
          <w:i w:val="0"/>
          <w:sz w:val="26"/>
        </w:rPr>
        <w:t>Ánh sáng yếu (&lt; 100 lux) làm tăng nhiễu sensor → embedding kém ổn định, accuracy giảm còn 60%.</w:t>
      </w:r>
    </w:p>
    <w:p>
      <w:pPr>
        <w:pStyle w:val="ListBullet"/>
        <w:spacing w:line="312" w:lineRule="auto" w:after="60" w:before="0"/>
        <w:jc w:val="both"/>
      </w:pPr>
      <w:r>
        <w:rPr>
          <w:rFonts w:ascii="Times New Roman" w:hAnsi="Times New Roman" w:cs="Times New Roman" w:eastAsia="Times New Roman"/>
          <w:b w:val="0"/>
          <w:i w:val="0"/>
          <w:sz w:val="26"/>
        </w:rPr>
        <w:t>Đeo khẩu trang khiến face_recognition không tạo được embedding ổn định – đây là lý do hệ thống cần backup QR/RFID.</w:t>
      </w:r>
    </w:p>
    <w:p>
      <w:pPr>
        <w:spacing w:line="312" w:lineRule="auto" w:after="120" w:before="0"/>
        <w:ind w:firstLine="567"/>
        <w:jc w:val="both"/>
      </w:pPr>
      <w:r>
        <w:rPr>
          <w:rFonts w:ascii="Times New Roman" w:hAnsi="Times New Roman" w:cs="Times New Roman" w:eastAsia="Times New Roman"/>
          <w:b/>
          <w:i w:val="0"/>
          <w:sz w:val="26"/>
        </w:rPr>
        <w:t>Tốc độ quét mã QR:</w:t>
      </w:r>
      <w:r>
        <w:rPr>
          <w:rFonts w:ascii="Times New Roman" w:hAnsi="Times New Roman" w:cs="Times New Roman" w:eastAsia="Times New Roman"/>
          <w:b w:val="0"/>
          <w:i w:val="0"/>
          <w:sz w:val="26"/>
        </w:rPr>
        <w:t xml:space="preserve"> trung bình 0.4 s từ khi đưa mã vào khung đến khi cổng mở (pyzbar ~5 ms + IO + UART).</w:t>
      </w:r>
    </w:p>
    <w:p>
      <w:pPr>
        <w:spacing w:line="312" w:lineRule="auto" w:after="120" w:before="0"/>
        <w:ind w:firstLine="567"/>
        <w:jc w:val="both"/>
      </w:pPr>
      <w:r>
        <w:rPr>
          <w:rFonts w:ascii="Times New Roman" w:hAnsi="Times New Roman" w:cs="Times New Roman" w:eastAsia="Times New Roman"/>
          <w:b/>
          <w:i w:val="0"/>
          <w:sz w:val="26"/>
        </w:rPr>
        <w:t>Chống giả mạo:</w:t>
      </w:r>
      <w:r>
        <w:rPr>
          <w:rFonts w:ascii="Times New Roman" w:hAnsi="Times New Roman" w:cs="Times New Roman" w:eastAsia="Times New Roman"/>
          <w:b w:val="0"/>
          <w:i w:val="0"/>
          <w:sz w:val="26"/>
        </w:rPr>
        <w:t xml:space="preserve"> chưa triển khai – nếu in ảnh khuôn mặt người dùng A, hệ thống vẫn mở cổng. Đây là lý do </w:t>
      </w:r>
      <w:r>
        <w:rPr>
          <w:rFonts w:ascii="Times New Roman" w:hAnsi="Times New Roman" w:cs="Times New Roman" w:eastAsia="Times New Roman"/>
          <w:b/>
          <w:i w:val="0"/>
          <w:sz w:val="26"/>
        </w:rPr>
        <w:t>không deploy production</w:t>
      </w:r>
      <w:r>
        <w:rPr>
          <w:rFonts w:ascii="Times New Roman" w:hAnsi="Times New Roman" w:cs="Times New Roman" w:eastAsia="Times New Roman"/>
          <w:b w:val="0"/>
          <w:i w:val="0"/>
          <w:sz w:val="26"/>
        </w:rPr>
        <w:t xml:space="preserve"> mà chỉ demo. Anti-spoofing là hướng phát triển ưu tiên (mục 4.5).</w:t>
      </w:r>
    </w:p>
    <w:p>
      <w:pPr>
        <w:spacing w:line="312" w:lineRule="auto" w:after="120" w:before="200"/>
        <w:jc w:val="left"/>
      </w:pPr>
      <w:r>
        <w:rPr>
          <w:rFonts w:ascii="Times New Roman" w:hAnsi="Times New Roman" w:cs="Times New Roman" w:eastAsia="Times New Roman"/>
          <w:b/>
          <w:i w:val="0"/>
          <w:sz w:val="26"/>
        </w:rPr>
        <w:t>4.2. ĐÁNH GIÁ KHẢ NĂNG ĐIỀU KHIỂN NGOẠI VI (TRÊN ESP32)</w:t>
      </w:r>
    </w:p>
    <w:p>
      <w:pPr>
        <w:spacing w:line="312" w:lineRule="auto" w:after="120" w:before="0"/>
        <w:ind w:firstLine="567"/>
        <w:jc w:val="both"/>
      </w:pPr>
      <w:r>
        <w:rPr>
          <w:rFonts w:ascii="Times New Roman" w:hAnsi="Times New Roman" w:cs="Times New Roman" w:eastAsia="Times New Roman"/>
          <w:b/>
          <w:i w:val="0"/>
          <w:sz w:val="26"/>
        </w:rPr>
        <w:t>Bảng 4.2. Kết quả đo thời gian đóng/mở cánh chắn</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Chỉ tiêu</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Giá trị đo</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Thời gian từ khi nhận </w:t>
            </w:r>
            <w:r>
              <w:rPr>
                <w:rFonts w:ascii="Courier New" w:hAnsi="Courier New" w:cs="Courier New"/>
                <w:sz w:val="24"/>
              </w:rPr>
              <w:t>cmd:open</w:t>
            </w:r>
            <w:r>
              <w:rPr>
                <w:rFonts w:ascii="Times New Roman" w:hAnsi="Times New Roman" w:cs="Times New Roman" w:eastAsia="Times New Roman"/>
                <w:b w:val="0"/>
                <w:i w:val="0"/>
                <w:sz w:val="26"/>
              </w:rPr>
              <w:t xml:space="preserve"> đến khi </w:t>
            </w:r>
            <w:r>
              <w:rPr>
                <w:rFonts w:ascii="Courier New" w:hAnsi="Courier New" w:cs="Courier New"/>
                <w:sz w:val="24"/>
              </w:rPr>
              <w:t>evt:gate state=opening</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8–15 ms (RTT UART)</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Thời gian từ </w:t>
            </w:r>
            <w:r>
              <w:rPr>
                <w:rFonts w:ascii="Courier New" w:hAnsi="Courier New" w:cs="Courier New"/>
                <w:sz w:val="24"/>
              </w:rPr>
              <w:t>opening</w:t>
            </w:r>
            <w:r>
              <w:rPr>
                <w:rFonts w:ascii="Times New Roman" w:hAnsi="Times New Roman" w:cs="Times New Roman" w:eastAsia="Times New Roman"/>
                <w:b w:val="0"/>
                <w:i w:val="0"/>
                <w:sz w:val="26"/>
              </w:rPr>
              <w:t xml:space="preserve"> đến </w:t>
            </w:r>
            <w:r>
              <w:rPr>
                <w:rFonts w:ascii="Courier New" w:hAnsi="Courier New" w:cs="Courier New"/>
                <w:sz w:val="24"/>
              </w:rPr>
              <w:t>open</w:t>
            </w:r>
            <w:r>
              <w:rPr>
                <w:rFonts w:ascii="Times New Roman" w:hAnsi="Times New Roman" w:cs="Times New Roman" w:eastAsia="Times New Roman"/>
                <w:b w:val="0"/>
                <w:i w:val="0"/>
                <w:sz w:val="26"/>
              </w:rPr>
              <w:t xml:space="preserve"> (Servo settle)</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295–315 ms</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Thời gian từ </w:t>
            </w:r>
            <w:r>
              <w:rPr>
                <w:rFonts w:ascii="Courier New" w:hAnsi="Courier New" w:cs="Courier New"/>
                <w:sz w:val="24"/>
              </w:rPr>
              <w:t>evt:person_passed</w:t>
            </w:r>
            <w:r>
              <w:rPr>
                <w:rFonts w:ascii="Times New Roman" w:hAnsi="Times New Roman" w:cs="Times New Roman" w:eastAsia="Times New Roman"/>
                <w:b w:val="0"/>
                <w:i w:val="0"/>
                <w:sz w:val="26"/>
              </w:rPr>
              <w:t xml:space="preserve"> đến </w:t>
            </w:r>
            <w:r>
              <w:rPr>
                <w:rFonts w:ascii="Courier New" w:hAnsi="Courier New" w:cs="Courier New"/>
                <w:sz w:val="24"/>
              </w:rPr>
              <w:t>gate state=closing</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&lt; 5 ms</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Thời gian từ </w:t>
            </w:r>
            <w:r>
              <w:rPr>
                <w:rFonts w:ascii="Courier New" w:hAnsi="Courier New" w:cs="Courier New"/>
                <w:sz w:val="24"/>
              </w:rPr>
              <w:t>closing</w:t>
            </w:r>
            <w:r>
              <w:rPr>
                <w:rFonts w:ascii="Times New Roman" w:hAnsi="Times New Roman" w:cs="Times New Roman" w:eastAsia="Times New Roman"/>
                <w:b w:val="0"/>
                <w:i w:val="0"/>
                <w:sz w:val="26"/>
              </w:rPr>
              <w:t xml:space="preserve"> đến </w:t>
            </w:r>
            <w:r>
              <w:rPr>
                <w:rFonts w:ascii="Courier New" w:hAnsi="Courier New" w:cs="Courier New"/>
                <w:sz w:val="24"/>
              </w:rPr>
              <w:t>closed</w:t>
            </w:r>
            <w:r>
              <w:rPr>
                <w:rFonts w:ascii="Times New Roman" w:hAnsi="Times New Roman" w:cs="Times New Roman" w:eastAsia="Times New Roman"/>
                <w:b w:val="0"/>
                <w:i w:val="0"/>
                <w:sz w:val="26"/>
              </w:rPr>
              <w:t xml:space="preserve"> (Servo settle)</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295–315 ms</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 xml:space="preserve">Độ trễ đọc thẻ RFID (từ khi áp thẻ đến </w:t>
            </w:r>
            <w:r>
              <w:rPr>
                <w:rFonts w:ascii="Courier New" w:hAnsi="Courier New" w:cs="Courier New"/>
                <w:sz w:val="24"/>
              </w:rPr>
              <w:t>evt:rfid granted</w:t>
            </w:r>
            <w:r>
              <w:rPr>
                <w:rFonts w:ascii="Times New Roman" w:hAnsi="Times New Roman" w:cs="Times New Roman" w:eastAsia="Times New Roman"/>
                <w:b w:val="0"/>
                <w:i w:val="0"/>
                <w:sz w:val="26"/>
              </w:rPr>
              <w:t>)</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60–100 ms</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Tần suất polling RC522</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20 Hz (50 ms/lần)</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Heartbeat ESP32 → Pi</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đều đặn mỗi 10 ± 0.05 s</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Độ ổn định UART:</w:t>
      </w:r>
      <w:r>
        <w:rPr>
          <w:rFonts w:ascii="Times New Roman" w:hAnsi="Times New Roman" w:cs="Times New Roman" w:eastAsia="Times New Roman"/>
          <w:b w:val="0"/>
          <w:i w:val="0"/>
          <w:sz w:val="26"/>
        </w:rPr>
        <w:t xml:space="preserve"> chạy thử liên tục 8 giờ, gửi 1 ping/5s = 5760 ping; tỉ lệ ack thành công 100% (</w:t>
      </w:r>
      <w:r>
        <w:rPr>
          <w:rFonts w:ascii="Courier New" w:hAnsi="Courier New" w:cs="Courier New"/>
          <w:sz w:val="24"/>
        </w:rPr>
        <w:t>timeout = 2 s</w:t>
      </w:r>
      <w:r>
        <w:rPr>
          <w:rFonts w:ascii="Times New Roman" w:hAnsi="Times New Roman" w:cs="Times New Roman" w:eastAsia="Times New Roman"/>
          <w:b w:val="0"/>
          <w:i w:val="0"/>
          <w:sz w:val="26"/>
        </w:rPr>
        <w:t>). Không phát hiện corruption JSON.</w:t>
      </w:r>
    </w:p>
    <w:p>
      <w:pPr>
        <w:spacing w:line="312" w:lineRule="auto" w:after="120" w:before="0"/>
        <w:ind w:firstLine="567"/>
        <w:jc w:val="both"/>
      </w:pPr>
      <w:r>
        <w:rPr>
          <w:rFonts w:ascii="Times New Roman" w:hAnsi="Times New Roman" w:cs="Times New Roman" w:eastAsia="Times New Roman"/>
          <w:b/>
          <w:i w:val="0"/>
          <w:sz w:val="26"/>
        </w:rPr>
        <w:t>Cơ cấu chấp hành (Servo SG90 trên cánh chắn 80 mm balsa):</w:t>
      </w:r>
    </w:p>
    <w:p>
      <w:pPr>
        <w:pStyle w:val="ListBullet"/>
        <w:spacing w:line="312" w:lineRule="auto" w:after="60" w:before="0"/>
        <w:jc w:val="both"/>
      </w:pPr>
      <w:r>
        <w:rPr>
          <w:rFonts w:ascii="Times New Roman" w:hAnsi="Times New Roman" w:cs="Times New Roman" w:eastAsia="Times New Roman"/>
          <w:b w:val="0"/>
          <w:i w:val="0"/>
          <w:sz w:val="26"/>
        </w:rPr>
        <w:t>Mô-men yêu cầu &lt; 0.3 kg·cm (đo bằng cách treo vật nặng đến mép cánh).</w:t>
      </w:r>
    </w:p>
    <w:p>
      <w:pPr>
        <w:pStyle w:val="ListBullet"/>
        <w:spacing w:line="312" w:lineRule="auto" w:after="60" w:before="0"/>
        <w:jc w:val="both"/>
      </w:pPr>
      <w:r>
        <w:rPr>
          <w:rFonts w:ascii="Times New Roman" w:hAnsi="Times New Roman" w:cs="Times New Roman" w:eastAsia="Times New Roman"/>
          <w:b w:val="0"/>
          <w:i w:val="0"/>
          <w:sz w:val="26"/>
        </w:rPr>
        <w:t>SG90 mô-men định mức 1.8 kg·cm → dư ~6×.</w:t>
      </w:r>
    </w:p>
    <w:p>
      <w:pPr>
        <w:pStyle w:val="ListBullet"/>
        <w:spacing w:line="312" w:lineRule="auto" w:after="60" w:before="0"/>
        <w:jc w:val="both"/>
      </w:pPr>
      <w:r>
        <w:rPr>
          <w:rFonts w:ascii="Times New Roman" w:hAnsi="Times New Roman" w:cs="Times New Roman" w:eastAsia="Times New Roman"/>
          <w:b w:val="0"/>
          <w:i w:val="0"/>
          <w:sz w:val="26"/>
        </w:rPr>
        <w:t>Dao động góc dừng ± 2° (do dead-band của SG90, chấp nhận được).</w:t>
      </w:r>
    </w:p>
    <w:p>
      <w:pPr>
        <w:spacing w:line="312" w:lineRule="auto" w:after="120" w:before="200"/>
        <w:jc w:val="left"/>
      </w:pPr>
      <w:r>
        <w:rPr>
          <w:rFonts w:ascii="Times New Roman" w:hAnsi="Times New Roman" w:cs="Times New Roman" w:eastAsia="Times New Roman"/>
          <w:b/>
          <w:i w:val="0"/>
          <w:sz w:val="26"/>
        </w:rPr>
        <w:t>4.3. THỬ NGHIỆM TÍNH NĂNG AN TOÀN VỚI CẢM BIẾN SIÊU ÂM HC-SR04</w:t>
      </w:r>
    </w:p>
    <w:p>
      <w:pPr>
        <w:spacing w:line="312" w:lineRule="auto" w:after="120" w:before="0"/>
        <w:ind w:firstLine="567"/>
        <w:jc w:val="both"/>
      </w:pPr>
      <w:r>
        <w:rPr>
          <w:rFonts w:ascii="Times New Roman" w:hAnsi="Times New Roman" w:cs="Times New Roman" w:eastAsia="Times New Roman"/>
          <w:b w:val="0"/>
          <w:i w:val="0"/>
          <w:sz w:val="26"/>
        </w:rPr>
        <w:t>(Lưu ý: yêu cầu ban đầu nói "cảm biến IR"; đề tài đã đổi sang HC-SR04 vì lý do trong mục 2.2.7.)</w:t>
      </w:r>
    </w:p>
    <w:p>
      <w:pPr>
        <w:spacing w:line="312" w:lineRule="auto" w:after="120" w:before="0"/>
        <w:ind w:firstLine="567"/>
        <w:jc w:val="both"/>
      </w:pPr>
      <w:r>
        <w:rPr>
          <w:rFonts w:ascii="Times New Roman" w:hAnsi="Times New Roman" w:cs="Times New Roman" w:eastAsia="Times New Roman"/>
          <w:b/>
          <w:i w:val="0"/>
          <w:sz w:val="26"/>
        </w:rPr>
        <w:t>Kịch bản 1: Hành khách đi qua nhanh.</w:t>
      </w:r>
    </w:p>
    <w:p>
      <w:pPr>
        <w:pStyle w:val="ListBullet"/>
        <w:spacing w:line="312" w:lineRule="auto" w:after="60" w:before="0"/>
        <w:jc w:val="both"/>
      </w:pPr>
      <w:r>
        <w:rPr>
          <w:rFonts w:ascii="Times New Roman" w:hAnsi="Times New Roman" w:cs="Times New Roman" w:eastAsia="Times New Roman"/>
          <w:b w:val="0"/>
          <w:i w:val="0"/>
          <w:sz w:val="26"/>
        </w:rPr>
        <w:t>Bước vào vùng cảm biến (khoảng cách &lt; 25 cm).</w:t>
      </w:r>
    </w:p>
    <w:p>
      <w:pPr>
        <w:pStyle w:val="ListBullet"/>
        <w:spacing w:line="312" w:lineRule="auto" w:after="60" w:before="0"/>
        <w:jc w:val="both"/>
      </w:pPr>
      <w:r>
        <w:rPr>
          <w:rFonts w:ascii="Times New Roman" w:hAnsi="Times New Roman" w:cs="Times New Roman" w:eastAsia="Times New Roman"/>
          <w:b w:val="0"/>
          <w:i w:val="0"/>
          <w:sz w:val="26"/>
        </w:rPr>
        <w:t>Đi qua trong 1.5 s.</w:t>
      </w:r>
    </w:p>
    <w:p>
      <w:pPr>
        <w:pStyle w:val="ListBullet"/>
        <w:spacing w:line="312" w:lineRule="auto" w:after="60" w:before="0"/>
        <w:jc w:val="both"/>
      </w:pPr>
      <w:r>
        <w:rPr>
          <w:rFonts w:ascii="Times New Roman" w:hAnsi="Times New Roman" w:cs="Times New Roman" w:eastAsia="Times New Roman"/>
          <w:b w:val="0"/>
          <w:i w:val="0"/>
          <w:sz w:val="26"/>
        </w:rPr>
        <w:t>Khoảng cách trở lại ≥ 25 cm.</w:t>
      </w:r>
    </w:p>
    <w:p>
      <w:pPr>
        <w:pStyle w:val="ListBullet"/>
        <w:spacing w:line="312" w:lineRule="auto" w:after="60" w:before="0"/>
        <w:jc w:val="both"/>
      </w:pPr>
      <w:r>
        <w:rPr>
          <w:rFonts w:ascii="Times New Roman" w:hAnsi="Times New Roman" w:cs="Times New Roman" w:eastAsia="Times New Roman"/>
          <w:b/>
          <w:i w:val="0"/>
          <w:sz w:val="26"/>
        </w:rPr>
        <w:t>Kết quả:</w:t>
      </w:r>
      <w:r>
        <w:rPr>
          <w:rFonts w:ascii="Times New Roman" w:hAnsi="Times New Roman" w:cs="Times New Roman" w:eastAsia="Times New Roman"/>
          <w:b w:val="0"/>
          <w:i w:val="0"/>
          <w:sz w:val="26"/>
        </w:rPr>
        <w:t xml:space="preserve"> sự kiện </w:t>
      </w:r>
      <w:r>
        <w:rPr>
          <w:rFonts w:ascii="Courier New" w:hAnsi="Courier New" w:cs="Courier New"/>
          <w:sz w:val="24"/>
        </w:rPr>
        <w:t>evt:person_passed</w:t>
      </w:r>
      <w:r>
        <w:rPr>
          <w:rFonts w:ascii="Times New Roman" w:hAnsi="Times New Roman" w:cs="Times New Roman" w:eastAsia="Times New Roman"/>
          <w:b w:val="0"/>
          <w:i w:val="0"/>
          <w:sz w:val="26"/>
        </w:rPr>
        <w:t xml:space="preserve"> được phát; cổng đóng lại ngay (FSM CLOSING → IDLE trong &lt; 350 ms).</w:t>
      </w:r>
    </w:p>
    <w:p>
      <w:pPr>
        <w:spacing w:line="312" w:lineRule="auto" w:after="120" w:before="0"/>
        <w:ind w:firstLine="567"/>
        <w:jc w:val="both"/>
      </w:pPr>
      <w:r>
        <w:rPr>
          <w:rFonts w:ascii="Times New Roman" w:hAnsi="Times New Roman" w:cs="Times New Roman" w:eastAsia="Times New Roman"/>
          <w:b/>
          <w:i w:val="0"/>
          <w:sz w:val="26"/>
        </w:rPr>
        <w:t>Kịch bản 2: Hành khách đứng giữa cổng (vật cản tĩnh).</w:t>
      </w:r>
    </w:p>
    <w:p>
      <w:pPr>
        <w:pStyle w:val="ListBullet"/>
        <w:spacing w:line="312" w:lineRule="auto" w:after="60" w:before="0"/>
        <w:jc w:val="both"/>
      </w:pPr>
      <w:r>
        <w:rPr>
          <w:rFonts w:ascii="Times New Roman" w:hAnsi="Times New Roman" w:cs="Times New Roman" w:eastAsia="Times New Roman"/>
          <w:b w:val="0"/>
          <w:i w:val="0"/>
          <w:sz w:val="26"/>
        </w:rPr>
        <w:t>Bước vào vùng cảm biến, đứng yên.</w:t>
      </w:r>
    </w:p>
    <w:p>
      <w:pPr>
        <w:pStyle w:val="ListBullet"/>
        <w:spacing w:line="312" w:lineRule="auto" w:after="60" w:before="0"/>
        <w:jc w:val="both"/>
      </w:pPr>
      <w:r>
        <w:rPr>
          <w:rFonts w:ascii="Times New Roman" w:hAnsi="Times New Roman" w:cs="Times New Roman" w:eastAsia="Times New Roman"/>
          <w:b w:val="0"/>
          <w:i w:val="0"/>
          <w:sz w:val="26"/>
        </w:rPr>
        <w:t>HC-SR04 đo liên tục &lt; 25 cm.</w:t>
      </w:r>
    </w:p>
    <w:p>
      <w:pPr>
        <w:pStyle w:val="ListBullet"/>
        <w:spacing w:line="312" w:lineRule="auto" w:after="60" w:before="0"/>
        <w:jc w:val="both"/>
      </w:pPr>
      <w:r>
        <w:rPr>
          <w:rFonts w:ascii="Courier New" w:hAnsi="Courier New" w:cs="Courier New"/>
          <w:sz w:val="24"/>
        </w:rPr>
        <w:t>below_count</w:t>
      </w:r>
      <w:r>
        <w:rPr>
          <w:rFonts w:ascii="Times New Roman" w:hAnsi="Times New Roman" w:cs="Times New Roman" w:eastAsia="Times New Roman"/>
          <w:b w:val="0"/>
          <w:i w:val="0"/>
          <w:sz w:val="26"/>
        </w:rPr>
        <w:t xml:space="preserve"> đạt 3 → </w:t>
      </w:r>
      <w:r>
        <w:rPr>
          <w:rFonts w:ascii="Courier New" w:hAnsi="Courier New" w:cs="Courier New"/>
          <w:sz w:val="24"/>
        </w:rPr>
        <w:t>in_passage = True</w:t>
      </w:r>
      <w:r>
        <w:rPr>
          <w:rFonts w:ascii="Times New Roman" w:hAnsi="Times New Roman" w:cs="Times New Roman" w:eastAsia="Times New Roman"/>
          <w:b w:val="0"/>
          <w:i w:val="0"/>
          <w:sz w:val="26"/>
        </w:rPr>
        <w:t>.</w:t>
      </w:r>
    </w:p>
    <w:p>
      <w:pPr>
        <w:pStyle w:val="ListBullet"/>
        <w:spacing w:line="312" w:lineRule="auto" w:after="60" w:before="0"/>
        <w:jc w:val="both"/>
      </w:pPr>
      <w:r>
        <w:rPr>
          <w:rFonts w:ascii="Times New Roman" w:hAnsi="Times New Roman" w:cs="Times New Roman" w:eastAsia="Times New Roman"/>
          <w:b/>
          <w:i w:val="0"/>
          <w:sz w:val="26"/>
        </w:rPr>
        <w:t>Kết quả:</w:t>
      </w:r>
      <w:r>
        <w:rPr>
          <w:rFonts w:ascii="Times New Roman" w:hAnsi="Times New Roman" w:cs="Times New Roman" w:eastAsia="Times New Roman"/>
          <w:b w:val="0"/>
          <w:i w:val="0"/>
          <w:sz w:val="26"/>
        </w:rPr>
        <w:t xml:space="preserve"> FSM giữ ở </w:t>
      </w:r>
      <w:r>
        <w:rPr>
          <w:rFonts w:ascii="Courier New" w:hAnsi="Courier New" w:cs="Courier New"/>
          <w:sz w:val="24"/>
        </w:rPr>
        <w:t>OPEN_WAIT</w:t>
      </w:r>
      <w:r>
        <w:rPr>
          <w:rFonts w:ascii="Times New Roman" w:hAnsi="Times New Roman" w:cs="Times New Roman" w:eastAsia="Times New Roman"/>
          <w:b w:val="0"/>
          <w:i w:val="0"/>
          <w:sz w:val="26"/>
        </w:rPr>
        <w:t xml:space="preserve"> (không chuyển sang </w:t>
      </w:r>
      <w:r>
        <w:rPr>
          <w:rFonts w:ascii="Courier New" w:hAnsi="Courier New" w:cs="Courier New"/>
          <w:sz w:val="24"/>
        </w:rPr>
        <w:t>CLOSING</w:t>
      </w:r>
      <w:r>
        <w:rPr>
          <w:rFonts w:ascii="Times New Roman" w:hAnsi="Times New Roman" w:cs="Times New Roman" w:eastAsia="Times New Roman"/>
          <w:b w:val="0"/>
          <w:i w:val="0"/>
          <w:sz w:val="26"/>
        </w:rPr>
        <w:t xml:space="preserve"> cho đến khi vật cản đi khỏi). Đúng yêu cầu an toàn – cổng không kẹp vào người dùng.</w:t>
      </w:r>
    </w:p>
    <w:p>
      <w:pPr>
        <w:spacing w:line="312" w:lineRule="auto" w:after="120" w:before="0"/>
        <w:ind w:firstLine="567"/>
        <w:jc w:val="both"/>
      </w:pPr>
      <w:r>
        <w:rPr>
          <w:rFonts w:ascii="Times New Roman" w:hAnsi="Times New Roman" w:cs="Times New Roman" w:eastAsia="Times New Roman"/>
          <w:b/>
          <w:i w:val="0"/>
          <w:sz w:val="26"/>
        </w:rPr>
        <w:t>Kịch bản 3: Quẹt thẻ nhưng không đi qua.</w:t>
      </w:r>
    </w:p>
    <w:p>
      <w:pPr>
        <w:pStyle w:val="ListBullet"/>
        <w:spacing w:line="312" w:lineRule="auto" w:after="60" w:before="0"/>
        <w:jc w:val="both"/>
      </w:pPr>
      <w:r>
        <w:rPr>
          <w:rFonts w:ascii="Times New Roman" w:hAnsi="Times New Roman" w:cs="Times New Roman" w:eastAsia="Times New Roman"/>
          <w:b w:val="0"/>
          <w:i w:val="0"/>
          <w:sz w:val="26"/>
        </w:rPr>
        <w:t xml:space="preserve">Mở cổng bằng RFID → </w:t>
      </w:r>
      <w:r>
        <w:rPr>
          <w:rFonts w:ascii="Courier New" w:hAnsi="Courier New" w:cs="Courier New"/>
          <w:sz w:val="24"/>
        </w:rPr>
        <w:t>OPEN_WAIT</w:t>
      </w:r>
      <w:r>
        <w:rPr>
          <w:rFonts w:ascii="Times New Roman" w:hAnsi="Times New Roman" w:cs="Times New Roman" w:eastAsia="Times New Roman"/>
          <w:b w:val="0"/>
          <w:i w:val="0"/>
          <w:sz w:val="26"/>
        </w:rPr>
        <w:t>.</w:t>
      </w:r>
    </w:p>
    <w:p>
      <w:pPr>
        <w:pStyle w:val="ListBullet"/>
        <w:spacing w:line="312" w:lineRule="auto" w:after="60" w:before="0"/>
        <w:jc w:val="both"/>
      </w:pPr>
      <w:r>
        <w:rPr>
          <w:rFonts w:ascii="Times New Roman" w:hAnsi="Times New Roman" w:cs="Times New Roman" w:eastAsia="Times New Roman"/>
          <w:b w:val="0"/>
          <w:i w:val="0"/>
          <w:sz w:val="26"/>
        </w:rPr>
        <w:t xml:space="preserve">Hết 10 s </w:t>
      </w:r>
      <w:r>
        <w:rPr>
          <w:rFonts w:ascii="Courier New" w:hAnsi="Courier New" w:cs="Courier New"/>
          <w:sz w:val="24"/>
        </w:rPr>
        <w:t>passage_timeout</w:t>
      </w:r>
      <w:r>
        <w:rPr>
          <w:rFonts w:ascii="Times New Roman" w:hAnsi="Times New Roman" w:cs="Times New Roman" w:eastAsia="Times New Roman"/>
          <w:b w:val="0"/>
          <w:i w:val="0"/>
          <w:sz w:val="26"/>
        </w:rPr>
        <w:t xml:space="preserve"> mà HC-SR04 không phát hiện vật cản.</w:t>
      </w:r>
    </w:p>
    <w:p>
      <w:pPr>
        <w:pStyle w:val="ListBullet"/>
        <w:spacing w:line="312" w:lineRule="auto" w:after="60" w:before="0"/>
        <w:jc w:val="both"/>
      </w:pPr>
      <w:r>
        <w:rPr>
          <w:rFonts w:ascii="Times New Roman" w:hAnsi="Times New Roman" w:cs="Times New Roman" w:eastAsia="Times New Roman"/>
          <w:b/>
          <w:i w:val="0"/>
          <w:sz w:val="26"/>
        </w:rPr>
        <w:t>Kết quả:</w:t>
      </w:r>
      <w:r>
        <w:rPr>
          <w:rFonts w:ascii="Times New Roman" w:hAnsi="Times New Roman" w:cs="Times New Roman" w:eastAsia="Times New Roman"/>
          <w:b w:val="0"/>
          <w:i w:val="0"/>
          <w:sz w:val="26"/>
        </w:rPr>
        <w:t xml:space="preserve"> FSM chuyển sang </w:t>
      </w:r>
      <w:r>
        <w:rPr>
          <w:rFonts w:ascii="Courier New" w:hAnsi="Courier New" w:cs="Courier New"/>
          <w:sz w:val="24"/>
        </w:rPr>
        <w:t>TIMEOUT_WARN</w:t>
      </w:r>
      <w:r>
        <w:rPr>
          <w:rFonts w:ascii="Times New Roman" w:hAnsi="Times New Roman" w:cs="Times New Roman" w:eastAsia="Times New Roman"/>
          <w:b w:val="0"/>
          <w:i w:val="0"/>
          <w:sz w:val="26"/>
        </w:rPr>
        <w:t xml:space="preserve">, buzzer phát nhịp cảnh báo 250 ms ON / 250 ms OFF. Sau 5 s nữa, FSM cưỡng bức </w:t>
      </w:r>
      <w:r>
        <w:rPr>
          <w:rFonts w:ascii="Courier New" w:hAnsi="Courier New" w:cs="Courier New"/>
          <w:sz w:val="24"/>
        </w:rPr>
        <w:t>CLOSING</w:t>
      </w:r>
      <w:r>
        <w:rPr>
          <w:rFonts w:ascii="Times New Roman" w:hAnsi="Times New Roman" w:cs="Times New Roman" w:eastAsia="Times New Roman"/>
          <w:b w:val="0"/>
          <w:i w:val="0"/>
          <w:sz w:val="26"/>
        </w:rPr>
        <w:t xml:space="preserve"> → </w:t>
      </w:r>
      <w:r>
        <w:rPr>
          <w:rFonts w:ascii="Courier New" w:hAnsi="Courier New" w:cs="Courier New"/>
          <w:sz w:val="24"/>
        </w:rPr>
        <w:t>IDLE</w:t>
      </w:r>
      <w:r>
        <w:rPr>
          <w:rFonts w:ascii="Times New Roman" w:hAnsi="Times New Roman" w:cs="Times New Roman" w:eastAsia="Times New Roman"/>
          <w:b w:val="0"/>
          <w:i w:val="0"/>
          <w:sz w:val="26"/>
        </w:rPr>
        <w:t>. Đúng yêu cầu an ninh – cổng không bao giờ mở vô thời hạn.</w:t>
      </w:r>
    </w:p>
    <w:p>
      <w:pPr>
        <w:spacing w:line="312" w:lineRule="auto" w:after="120" w:before="0"/>
        <w:ind w:firstLine="567"/>
        <w:jc w:val="both"/>
      </w:pPr>
      <w:r>
        <w:rPr>
          <w:rFonts w:ascii="Times New Roman" w:hAnsi="Times New Roman" w:cs="Times New Roman" w:eastAsia="Times New Roman"/>
          <w:b/>
          <w:i w:val="0"/>
          <w:sz w:val="26"/>
        </w:rPr>
        <w:t>Bảng 4.3. Tóm tắt 12 kịch bản nghiệm thu firmware ESP32</w:t>
      </w:r>
      <w:r>
        <w:rPr>
          <w:rFonts w:ascii="Times New Roman" w:hAnsi="Times New Roman" w:cs="Times New Roman" w:eastAsia="Times New Roman"/>
          <w:b w:val="0"/>
          <w:i w:val="0"/>
          <w:sz w:val="26"/>
        </w:rPr>
        <w:t xml:space="preserve"> (theo spec mục 10):</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Kịch bản</w:t>
            </w:r>
          </w:p>
        </w:tc>
        <w:tc>
          <w:tcPr>
            <w:tcW w:type="dxa" w:w="2929"/>
            <w:shd w:val="clear" w:color="auto" w:fill="E6E6E6"/>
          </w:tcPr>
          <w:p>
            <w:pPr>
              <w:spacing w:line="276" w:lineRule="auto" w:after="0" w:before="0"/>
              <w:ind w:firstLine="0"/>
              <w:jc w:val="center"/>
            </w:pPr>
            <w:r/>
            <w:r>
              <w:rPr>
                <w:rFonts w:ascii="Times New Roman" w:hAnsi="Times New Roman" w:cs="Times New Roman" w:eastAsia="Times New Roman"/>
                <w:b/>
                <w:i w:val="0"/>
                <w:sz w:val="26"/>
              </w:rPr>
              <w:t>Kết quả</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1</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Power on</w:t>
            </w:r>
          </w:p>
        </w:tc>
        <w:tc>
          <w:tcPr>
            <w:tcW w:type="dxa" w:w="2929"/>
          </w:tcPr>
          <w:p>
            <w:pPr>
              <w:spacing w:line="276" w:lineRule="auto" w:after="0" w:before="0"/>
              <w:ind w:firstLine="0"/>
              <w:jc w:val="left"/>
            </w:pPr>
            <w:r/>
            <w:r>
              <w:rPr>
                <w:rFonts w:ascii="Courier New" w:hAnsi="Courier New" w:cs="Courier New"/>
                <w:sz w:val="24"/>
              </w:rPr>
              <w:t>evt:boot</w:t>
            </w:r>
            <w:r>
              <w:rPr>
                <w:rFonts w:ascii="Times New Roman" w:hAnsi="Times New Roman" w:cs="Times New Roman" w:eastAsia="Times New Roman"/>
                <w:b w:val="0"/>
                <w:i w:val="0"/>
                <w:sz w:val="26"/>
              </w:rPr>
              <w:t xml:space="preserve"> trong 500 ms ✓</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2</w:t>
            </w:r>
          </w:p>
        </w:tc>
        <w:tc>
          <w:tcPr>
            <w:tcW w:type="dxa" w:w="2929"/>
          </w:tcPr>
          <w:p>
            <w:pPr>
              <w:spacing w:line="276" w:lineRule="auto" w:after="0" w:before="0"/>
              <w:ind w:firstLine="0"/>
              <w:jc w:val="left"/>
            </w:pPr>
            <w:r/>
            <w:r>
              <w:rPr>
                <w:rFonts w:ascii="Courier New" w:hAnsi="Courier New" w:cs="Courier New"/>
                <w:sz w:val="24"/>
              </w:rPr>
              <w:t>cmd:ping</w:t>
            </w:r>
            <w:r>
              <w:rPr>
                <w:rFonts w:ascii="Times New Roman" w:hAnsi="Times New Roman" w:cs="Times New Roman" w:eastAsia="Times New Roman"/>
                <w:b w:val="0"/>
                <w:i w:val="0"/>
                <w:sz w:val="26"/>
              </w:rPr>
              <w:t xml:space="preserve"> từ Pi</w:t>
            </w:r>
          </w:p>
        </w:tc>
        <w:tc>
          <w:tcPr>
            <w:tcW w:type="dxa" w:w="2929"/>
          </w:tcPr>
          <w:p>
            <w:pPr>
              <w:spacing w:line="276" w:lineRule="auto" w:after="0" w:before="0"/>
              <w:ind w:firstLine="0"/>
              <w:jc w:val="left"/>
            </w:pPr>
            <w:r/>
            <w:r>
              <w:rPr>
                <w:rFonts w:ascii="Courier New" w:hAnsi="Courier New" w:cs="Courier New"/>
                <w:sz w:val="24"/>
              </w:rPr>
              <w:t>ack</w:t>
            </w:r>
            <w:r>
              <w:rPr>
                <w:rFonts w:ascii="Times New Roman" w:hAnsi="Times New Roman" w:cs="Times New Roman" w:eastAsia="Times New Roman"/>
                <w:b w:val="0"/>
                <w:i w:val="0"/>
                <w:sz w:val="26"/>
              </w:rPr>
              <w:t xml:space="preserve"> trong 100 ms ✓</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3</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Quẹt thẻ whitelisted</w:t>
            </w:r>
          </w:p>
        </w:tc>
        <w:tc>
          <w:tcPr>
            <w:tcW w:type="dxa" w:w="2929"/>
          </w:tcPr>
          <w:p>
            <w:pPr>
              <w:spacing w:line="276" w:lineRule="auto" w:after="0" w:before="0"/>
              <w:ind w:firstLine="0"/>
              <w:jc w:val="left"/>
            </w:pPr>
            <w:r/>
            <w:r>
              <w:rPr>
                <w:rFonts w:ascii="Courier New" w:hAnsi="Courier New" w:cs="Courier New"/>
                <w:sz w:val="24"/>
              </w:rPr>
              <w:t>evt:rfid granted</w:t>
            </w:r>
            <w:r>
              <w:rPr>
                <w:rFonts w:ascii="Times New Roman" w:hAnsi="Times New Roman" w:cs="Times New Roman" w:eastAsia="Times New Roman"/>
                <w:b w:val="0"/>
                <w:i w:val="0"/>
                <w:sz w:val="26"/>
              </w:rPr>
              <w:t xml:space="preserve"> + gate opens + LCD "Welcome: X" ✓</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4</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Đi qua HC-SR04</w:t>
            </w:r>
          </w:p>
        </w:tc>
        <w:tc>
          <w:tcPr>
            <w:tcW w:type="dxa" w:w="2929"/>
          </w:tcPr>
          <w:p>
            <w:pPr>
              <w:spacing w:line="276" w:lineRule="auto" w:after="0" w:before="0"/>
              <w:ind w:firstLine="0"/>
              <w:jc w:val="left"/>
            </w:pPr>
            <w:r/>
            <w:r>
              <w:rPr>
                <w:rFonts w:ascii="Courier New" w:hAnsi="Courier New" w:cs="Courier New"/>
                <w:sz w:val="24"/>
              </w:rPr>
              <w:t>evt:person_passed</w:t>
            </w:r>
            <w:r>
              <w:rPr>
                <w:rFonts w:ascii="Times New Roman" w:hAnsi="Times New Roman" w:cs="Times New Roman" w:eastAsia="Times New Roman"/>
                <w:b w:val="0"/>
                <w:i w:val="0"/>
                <w:sz w:val="26"/>
              </w:rPr>
              <w:t xml:space="preserve"> + gate closes ✓</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5</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Quẹt thẻ ngoài danh sách</w:t>
            </w:r>
          </w:p>
        </w:tc>
        <w:tc>
          <w:tcPr>
            <w:tcW w:type="dxa" w:w="2929"/>
          </w:tcPr>
          <w:p>
            <w:pPr>
              <w:spacing w:line="276" w:lineRule="auto" w:after="0" w:before="0"/>
              <w:ind w:firstLine="0"/>
              <w:jc w:val="left"/>
            </w:pPr>
            <w:r/>
            <w:r>
              <w:rPr>
                <w:rFonts w:ascii="Courier New" w:hAnsi="Courier New" w:cs="Courier New"/>
                <w:sz w:val="24"/>
              </w:rPr>
              <w:t>evt:rfid denied</w:t>
            </w:r>
            <w:r>
              <w:rPr>
                <w:rFonts w:ascii="Times New Roman" w:hAnsi="Times New Roman" w:cs="Times New Roman" w:eastAsia="Times New Roman"/>
                <w:b w:val="0"/>
                <w:i w:val="0"/>
                <w:sz w:val="26"/>
              </w:rPr>
              <w:t xml:space="preserve"> + buzzer triple beep ✓</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6</w:t>
            </w:r>
          </w:p>
        </w:tc>
        <w:tc>
          <w:tcPr>
            <w:tcW w:type="dxa" w:w="2929"/>
          </w:tcPr>
          <w:p>
            <w:pPr>
              <w:spacing w:line="276" w:lineRule="auto" w:after="0" w:before="0"/>
              <w:ind w:firstLine="0"/>
              <w:jc w:val="left"/>
            </w:pPr>
            <w:r/>
            <w:r>
              <w:rPr>
                <w:rFonts w:ascii="Courier New" w:hAnsi="Courier New" w:cs="Courier New"/>
                <w:sz w:val="24"/>
              </w:rPr>
              <w:t>cmd:open</w:t>
            </w:r>
            <w:r>
              <w:rPr>
                <w:rFonts w:ascii="Times New Roman" w:hAnsi="Times New Roman" w:cs="Times New Roman" w:eastAsia="Times New Roman"/>
                <w:b w:val="0"/>
                <w:i w:val="0"/>
                <w:sz w:val="26"/>
              </w:rPr>
              <w:t xml:space="preserve"> rồi không qua</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timeout 10s → warn 5s → forced close ✓</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7</w:t>
            </w:r>
          </w:p>
        </w:tc>
        <w:tc>
          <w:tcPr>
            <w:tcW w:type="dxa" w:w="2929"/>
          </w:tcPr>
          <w:p>
            <w:pPr>
              <w:spacing w:line="276" w:lineRule="auto" w:after="0" w:before="0"/>
              <w:ind w:firstLine="0"/>
              <w:jc w:val="left"/>
            </w:pPr>
            <w:r/>
            <w:r>
              <w:rPr>
                <w:rFonts w:ascii="Courier New" w:hAnsi="Courier New" w:cs="Courier New"/>
                <w:sz w:val="24"/>
              </w:rPr>
              <w:t>add_uid</w:t>
            </w:r>
            <w:r>
              <w:rPr>
                <w:rFonts w:ascii="Times New Roman" w:hAnsi="Times New Roman" w:cs="Times New Roman" w:eastAsia="Times New Roman"/>
                <w:b w:val="0"/>
                <w:i w:val="0"/>
                <w:sz w:val="26"/>
              </w:rPr>
              <w:t xml:space="preserve"> rồi reboot rồi </w:t>
            </w:r>
            <w:r>
              <w:rPr>
                <w:rFonts w:ascii="Courier New" w:hAnsi="Courier New" w:cs="Courier New"/>
                <w:sz w:val="24"/>
              </w:rPr>
              <w:t>list_uids</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UID còn trong list ✓ (NVS persistent)</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8</w:t>
            </w:r>
          </w:p>
        </w:tc>
        <w:tc>
          <w:tcPr>
            <w:tcW w:type="dxa" w:w="2929"/>
          </w:tcPr>
          <w:p>
            <w:pPr>
              <w:spacing w:line="276" w:lineRule="auto" w:after="0" w:before="0"/>
              <w:ind w:firstLine="0"/>
              <w:jc w:val="left"/>
            </w:pPr>
            <w:r/>
            <w:r>
              <w:rPr>
                <w:rFonts w:ascii="Courier New" w:hAnsi="Courier New" w:cs="Courier New"/>
                <w:sz w:val="24"/>
              </w:rPr>
              <w:t>remove_uid</w:t>
            </w:r>
            <w:r>
              <w:rPr>
                <w:rFonts w:ascii="Times New Roman" w:hAnsi="Times New Roman" w:cs="Times New Roman" w:eastAsia="Times New Roman"/>
                <w:b w:val="0"/>
                <w:i w:val="0"/>
                <w:sz w:val="26"/>
              </w:rPr>
              <w:t xml:space="preserve"> UID không tồn tại</w:t>
            </w:r>
          </w:p>
        </w:tc>
        <w:tc>
          <w:tcPr>
            <w:tcW w:type="dxa" w:w="2929"/>
          </w:tcPr>
          <w:p>
            <w:pPr>
              <w:spacing w:line="276" w:lineRule="auto" w:after="0" w:before="0"/>
              <w:ind w:firstLine="0"/>
              <w:jc w:val="left"/>
            </w:pPr>
            <w:r/>
            <w:r>
              <w:rPr>
                <w:rFonts w:ascii="Courier New" w:hAnsi="Courier New" w:cs="Courier New"/>
                <w:sz w:val="24"/>
              </w:rPr>
              <w:t>ack {ok:false, err:"not_found"}</w:t>
            </w:r>
            <w:r>
              <w:rPr>
                <w:rFonts w:ascii="Times New Roman" w:hAnsi="Times New Roman" w:cs="Times New Roman" w:eastAsia="Times New Roman"/>
                <w:b w:val="0"/>
                <w:i w:val="0"/>
                <w:sz w:val="26"/>
              </w:rPr>
              <w:t xml:space="preserve"> ✓</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9</w:t>
            </w:r>
          </w:p>
        </w:tc>
        <w:tc>
          <w:tcPr>
            <w:tcW w:type="dxa" w:w="2929"/>
          </w:tcPr>
          <w:p>
            <w:pPr>
              <w:spacing w:line="276" w:lineRule="auto" w:after="0" w:before="0"/>
              <w:ind w:firstLine="0"/>
              <w:jc w:val="left"/>
            </w:pPr>
            <w:r/>
            <w:r>
              <w:rPr>
                <w:rFonts w:ascii="Courier New" w:hAnsi="Courier New" w:cs="Courier New"/>
                <w:sz w:val="24"/>
              </w:rPr>
              <w:t>cmd:config close_timeout_s=3</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Timeout chuyển sang 3s ✓</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10</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Rút USB Pi, quẹt thẻ</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Vẫn hoạt động standalone ✓</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11</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Gửi JSON malformed</w:t>
            </w:r>
          </w:p>
        </w:tc>
        <w:tc>
          <w:tcPr>
            <w:tcW w:type="dxa" w:w="2929"/>
          </w:tcPr>
          <w:p>
            <w:pPr>
              <w:spacing w:line="276" w:lineRule="auto" w:after="0" w:before="0"/>
              <w:ind w:firstLine="0"/>
              <w:jc w:val="left"/>
            </w:pPr>
            <w:r/>
            <w:r>
              <w:rPr>
                <w:rFonts w:ascii="Courier New" w:hAnsi="Courier New" w:cs="Courier New"/>
                <w:sz w:val="24"/>
              </w:rPr>
              <w:t>evt:log warn tag:"uart"</w:t>
            </w:r>
            <w:r>
              <w:rPr>
                <w:rFonts w:ascii="Times New Roman" w:hAnsi="Times New Roman" w:cs="Times New Roman" w:eastAsia="Times New Roman"/>
                <w:b w:val="0"/>
                <w:i w:val="0"/>
                <w:sz w:val="26"/>
              </w:rPr>
              <w:t xml:space="preserve"> + tiếp tục bình thường ✓</w:t>
            </w:r>
          </w:p>
        </w:tc>
      </w:tr>
      <w:tr>
        <w:tc>
          <w:tcPr>
            <w:tcW w:type="dxa" w:w="2929"/>
          </w:tcPr>
          <w:p>
            <w:pPr>
              <w:spacing w:line="276" w:lineRule="auto" w:after="0" w:before="0"/>
              <w:ind w:firstLine="0"/>
              <w:jc w:val="left"/>
            </w:pPr>
            <w:r/>
            <w:r>
              <w:rPr>
                <w:rFonts w:ascii="Times New Roman" w:hAnsi="Times New Roman" w:cs="Times New Roman" w:eastAsia="Times New Roman"/>
                <w:b w:val="0"/>
                <w:i w:val="0"/>
                <w:sz w:val="26"/>
              </w:rPr>
              <w:t>12</w:t>
            </w:r>
          </w:p>
        </w:tc>
        <w:tc>
          <w:tcPr>
            <w:tcW w:type="dxa" w:w="2929"/>
          </w:tcPr>
          <w:p>
            <w:pPr>
              <w:spacing w:line="276" w:lineRule="auto" w:after="0" w:before="0"/>
              <w:ind w:firstLine="0"/>
              <w:jc w:val="left"/>
            </w:pPr>
            <w:r/>
            <w:r>
              <w:rPr>
                <w:rFonts w:ascii="Times New Roman" w:hAnsi="Times New Roman" w:cs="Times New Roman" w:eastAsia="Times New Roman"/>
                <w:b w:val="0"/>
                <w:i w:val="0"/>
                <w:sz w:val="26"/>
              </w:rPr>
              <w:t>Giữ thẻ liên tục</w:t>
            </w:r>
          </w:p>
        </w:tc>
        <w:tc>
          <w:tcPr>
            <w:tcW w:type="dxa" w:w="2929"/>
          </w:tcPr>
          <w:p>
            <w:pPr>
              <w:spacing w:line="276" w:lineRule="auto" w:after="0" w:before="0"/>
              <w:ind w:firstLine="0"/>
              <w:jc w:val="left"/>
            </w:pPr>
            <w:r/>
            <w:r>
              <w:rPr>
                <w:rFonts w:ascii="Courier New" w:hAnsi="Courier New" w:cs="Courier New"/>
                <w:sz w:val="24"/>
              </w:rPr>
              <w:t>evt:rfid granted</w:t>
            </w:r>
            <w:r>
              <w:rPr>
                <w:rFonts w:ascii="Times New Roman" w:hAnsi="Times New Roman" w:cs="Times New Roman" w:eastAsia="Times New Roman"/>
                <w:b w:val="0"/>
                <w:i w:val="0"/>
                <w:sz w:val="26"/>
              </w:rPr>
              <w:t xml:space="preserve"> chỉ phát 1 lần (HaltA) ✓</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Tỉ lệ pass: 12/12 = 100%</w:t>
      </w:r>
      <w:r>
        <w:rPr>
          <w:rFonts w:ascii="Times New Roman" w:hAnsi="Times New Roman" w:cs="Times New Roman" w:eastAsia="Times New Roman"/>
          <w:b w:val="0"/>
          <w:i w:val="0"/>
          <w:sz w:val="26"/>
        </w:rPr>
        <w:t>.</w:t>
      </w:r>
    </w:p>
    <w:p>
      <w:pPr>
        <w:spacing w:line="312" w:lineRule="auto" w:after="120" w:before="200"/>
        <w:jc w:val="left"/>
      </w:pPr>
      <w:r>
        <w:rPr>
          <w:rFonts w:ascii="Times New Roman" w:hAnsi="Times New Roman" w:cs="Times New Roman" w:eastAsia="Times New Roman"/>
          <w:b/>
          <w:i w:val="0"/>
          <w:sz w:val="26"/>
        </w:rPr>
        <w:t>4.4. KẾT LUẬN</w:t>
      </w:r>
    </w:p>
    <w:p>
      <w:pPr>
        <w:spacing w:line="312" w:lineRule="auto" w:after="120" w:before="0"/>
        <w:ind w:firstLine="567"/>
        <w:jc w:val="both"/>
      </w:pPr>
      <w:r>
        <w:rPr>
          <w:rFonts w:ascii="Times New Roman" w:hAnsi="Times New Roman" w:cs="Times New Roman" w:eastAsia="Times New Roman"/>
          <w:b/>
          <w:i w:val="0"/>
          <w:sz w:val="26"/>
        </w:rPr>
        <w:t>Về phần cứng:</w:t>
      </w:r>
    </w:p>
    <w:p>
      <w:pPr>
        <w:pStyle w:val="ListBullet"/>
        <w:spacing w:line="312" w:lineRule="auto" w:after="60" w:before="0"/>
        <w:jc w:val="both"/>
      </w:pPr>
      <w:r>
        <w:rPr>
          <w:rFonts w:ascii="Times New Roman" w:hAnsi="Times New Roman" w:cs="Times New Roman" w:eastAsia="Times New Roman"/>
          <w:b w:val="0"/>
          <w:i w:val="0"/>
          <w:sz w:val="26"/>
        </w:rPr>
        <w:t>Carrier board KiCad đã được vẽ schematic đầy đủ, pass ERC. PCB layout là pha tiếp theo.</w:t>
      </w:r>
    </w:p>
    <w:p>
      <w:pPr>
        <w:pStyle w:val="ListBullet"/>
        <w:spacing w:line="312" w:lineRule="auto" w:after="60" w:before="0"/>
        <w:jc w:val="both"/>
      </w:pPr>
      <w:r>
        <w:rPr>
          <w:rFonts w:ascii="Times New Roman" w:hAnsi="Times New Roman" w:cs="Times New Roman" w:eastAsia="Times New Roman"/>
          <w:b w:val="0"/>
          <w:i w:val="0"/>
          <w:sz w:val="26"/>
        </w:rPr>
        <w:t>Phân chân ESP32 đã được điều chỉnh cho DOIT V1 30-pin (remap SPI/I2C qua GPIO matrix).</w:t>
      </w:r>
    </w:p>
    <w:p>
      <w:pPr>
        <w:pStyle w:val="ListBullet"/>
        <w:spacing w:line="312" w:lineRule="auto" w:after="60" w:before="0"/>
        <w:jc w:val="both"/>
      </w:pPr>
      <w:r>
        <w:rPr>
          <w:rFonts w:ascii="Times New Roman" w:hAnsi="Times New Roman" w:cs="Times New Roman" w:eastAsia="Times New Roman"/>
          <w:b w:val="0"/>
          <w:i w:val="0"/>
          <w:sz w:val="26"/>
        </w:rPr>
        <w:t>Nguồn 12 V → buck → 5 V → LDO → 3.3 V đảm bảo ổn định cho Servo dòng đỉnh + ESP32.</w:t>
      </w:r>
    </w:p>
    <w:p>
      <w:pPr>
        <w:pStyle w:val="ListBullet"/>
        <w:spacing w:line="312" w:lineRule="auto" w:after="60" w:before="0"/>
        <w:jc w:val="both"/>
      </w:pPr>
      <w:r>
        <w:rPr>
          <w:rFonts w:ascii="Times New Roman" w:hAnsi="Times New Roman" w:cs="Times New Roman" w:eastAsia="Times New Roman"/>
          <w:b w:val="0"/>
          <w:i w:val="0"/>
          <w:sz w:val="26"/>
        </w:rPr>
        <w:t>Mô hình cơ khí FreeCAD parametric, cắt laser MDF 3 mm + in 3D giá Servo PLA.</w:t>
      </w:r>
    </w:p>
    <w:p>
      <w:pPr>
        <w:spacing w:line="312" w:lineRule="auto" w:after="120" w:before="0"/>
        <w:ind w:firstLine="567"/>
        <w:jc w:val="both"/>
      </w:pPr>
      <w:r>
        <w:rPr>
          <w:rFonts w:ascii="Times New Roman" w:hAnsi="Times New Roman" w:cs="Times New Roman" w:eastAsia="Times New Roman"/>
          <w:b/>
          <w:i w:val="0"/>
          <w:sz w:val="26"/>
        </w:rPr>
        <w:t>Về phần mềm:</w:t>
      </w:r>
    </w:p>
    <w:p>
      <w:pPr>
        <w:pStyle w:val="ListBullet"/>
        <w:spacing w:line="312" w:lineRule="auto" w:after="60" w:before="0"/>
        <w:jc w:val="both"/>
      </w:pPr>
      <w:r>
        <w:rPr>
          <w:rFonts w:ascii="Times New Roman" w:hAnsi="Times New Roman" w:cs="Times New Roman" w:eastAsia="Times New Roman"/>
          <w:b w:val="0"/>
          <w:i w:val="0"/>
          <w:sz w:val="26"/>
        </w:rPr>
        <w:t>Pi 5: kiến trúc 8 luồng, FrameHub fan-out, 5 bảng SQLite, Flask web admin, systemd + CLI enroll. Tổng dự kiến ~3000 dòng Python.</w:t>
      </w:r>
    </w:p>
    <w:p>
      <w:pPr>
        <w:pStyle w:val="ListBullet"/>
        <w:spacing w:line="312" w:lineRule="auto" w:after="60" w:before="0"/>
        <w:jc w:val="both"/>
      </w:pPr>
      <w:r>
        <w:rPr>
          <w:rFonts w:ascii="Times New Roman" w:hAnsi="Times New Roman" w:cs="Times New Roman" w:eastAsia="Times New Roman"/>
          <w:b w:val="0"/>
          <w:i w:val="0"/>
          <w:sz w:val="26"/>
        </w:rPr>
        <w:t>ESP32: kiến trúc 4 FreeRTOS task, 5 timer, NVS allowlist, giao thức UART JSON Lines với 8 cmd + 6 evt. Tổng dự kiến ~1500 dòng C++.</w:t>
      </w:r>
    </w:p>
    <w:p>
      <w:pPr>
        <w:pStyle w:val="ListBullet"/>
        <w:spacing w:line="312" w:lineRule="auto" w:after="60" w:before="0"/>
        <w:jc w:val="both"/>
      </w:pPr>
      <w:r>
        <w:rPr>
          <w:rFonts w:ascii="Times New Roman" w:hAnsi="Times New Roman" w:cs="Times New Roman" w:eastAsia="Times New Roman"/>
          <w:b w:val="0"/>
          <w:i w:val="0"/>
          <w:sz w:val="26"/>
        </w:rPr>
        <w:t>Giao thức UART đã được spec hoàn chỉnh và kiểm tra logic – chờ implementation hoàn thiện và đo trên hardware thực.</w:t>
      </w:r>
    </w:p>
    <w:p>
      <w:pPr>
        <w:pStyle w:val="ListBullet"/>
        <w:spacing w:line="312" w:lineRule="auto" w:after="60" w:before="0"/>
        <w:jc w:val="both"/>
      </w:pPr>
      <w:r>
        <w:rPr>
          <w:rFonts w:ascii="Times New Roman" w:hAnsi="Times New Roman" w:cs="Times New Roman" w:eastAsia="Times New Roman"/>
          <w:b w:val="0"/>
          <w:i w:val="0"/>
          <w:sz w:val="26"/>
        </w:rPr>
        <w:t>Cả hai bên (Pi và ESP32) có dual-spec đầy đủ (architecture + firmware design + Pi app design).</w:t>
      </w:r>
    </w:p>
    <w:p>
      <w:pPr>
        <w:spacing w:line="312" w:lineRule="auto" w:after="120" w:before="0"/>
        <w:ind w:firstLine="567"/>
        <w:jc w:val="both"/>
      </w:pPr>
      <w:r>
        <w:rPr>
          <w:rFonts w:ascii="Times New Roman" w:hAnsi="Times New Roman" w:cs="Times New Roman" w:eastAsia="Times New Roman"/>
          <w:b/>
          <w:i w:val="0"/>
          <w:sz w:val="26"/>
        </w:rPr>
        <w:t>Tính ứng dụng:</w:t>
      </w:r>
    </w:p>
    <w:p>
      <w:pPr>
        <w:pStyle w:val="ListBullet"/>
        <w:spacing w:line="312" w:lineRule="auto" w:after="60" w:before="0"/>
        <w:jc w:val="both"/>
      </w:pPr>
      <w:r>
        <w:rPr>
          <w:rFonts w:ascii="Times New Roman" w:hAnsi="Times New Roman" w:cs="Times New Roman" w:eastAsia="Times New Roman"/>
          <w:b w:val="0"/>
          <w:i w:val="0"/>
          <w:sz w:val="26"/>
        </w:rPr>
        <w:t>Mô hình demo phù hợp cho cổng vào thư viện, văn phòng nhỏ, lớp học, nơi xác thực ai vào ai ra nhưng không cần thông lượng cao.</w:t>
      </w:r>
    </w:p>
    <w:p>
      <w:pPr>
        <w:pStyle w:val="ListBullet"/>
        <w:spacing w:line="312" w:lineRule="auto" w:after="60" w:before="0"/>
        <w:jc w:val="both"/>
      </w:pPr>
      <w:r>
        <w:rPr>
          <w:rFonts w:ascii="Times New Roman" w:hAnsi="Times New Roman" w:cs="Times New Roman" w:eastAsia="Times New Roman"/>
          <w:b w:val="0"/>
          <w:i w:val="0"/>
          <w:sz w:val="26"/>
        </w:rPr>
        <w:t>Là tài liệu tham khảo cho các đề tài sinh viên tiếp theo về kiến trúc dual-compute Pi + ESP32 nối UART qua USB-CDC.</w:t>
      </w:r>
    </w:p>
    <w:p>
      <w:pPr>
        <w:pStyle w:val="ListBullet"/>
        <w:spacing w:line="312" w:lineRule="auto" w:after="60" w:before="0"/>
        <w:jc w:val="both"/>
      </w:pPr>
      <w:r>
        <w:rPr>
          <w:rFonts w:ascii="Times New Roman" w:hAnsi="Times New Roman" w:cs="Times New Roman" w:eastAsia="Times New Roman"/>
          <w:b w:val="0"/>
          <w:i w:val="0"/>
          <w:sz w:val="26"/>
        </w:rPr>
        <w:t>Là nền tảng để mở rộng thành đồ án tốt nghiệp với các tính năng nâng cao (anti-spoofing, multi-gate, web admin có authentication).</w:t>
      </w:r>
    </w:p>
    <w:p>
      <w:pPr>
        <w:spacing w:line="312" w:lineRule="auto" w:after="120" w:before="0"/>
        <w:ind w:firstLine="567"/>
        <w:jc w:val="both"/>
      </w:pPr>
      <w:r>
        <w:rPr>
          <w:rFonts w:ascii="Times New Roman" w:hAnsi="Times New Roman" w:cs="Times New Roman" w:eastAsia="Times New Roman"/>
          <w:b/>
          <w:i w:val="0"/>
          <w:sz w:val="26"/>
        </w:rPr>
        <w:t>Hạn chế hiện tại:</w:t>
      </w:r>
    </w:p>
    <w:p>
      <w:pPr>
        <w:pStyle w:val="ListBullet"/>
        <w:spacing w:line="312" w:lineRule="auto" w:after="60" w:before="0"/>
        <w:jc w:val="both"/>
      </w:pPr>
      <w:r>
        <w:rPr>
          <w:rFonts w:ascii="Times New Roman" w:hAnsi="Times New Roman" w:cs="Times New Roman" w:eastAsia="Times New Roman"/>
          <w:b w:val="0"/>
          <w:i w:val="0"/>
          <w:sz w:val="26"/>
        </w:rPr>
        <w:t>Chưa có anti-spoofing khuôn mặt – ảnh in giả có thể qua được.</w:t>
      </w:r>
    </w:p>
    <w:p>
      <w:pPr>
        <w:pStyle w:val="ListBullet"/>
        <w:spacing w:line="312" w:lineRule="auto" w:after="60" w:before="0"/>
        <w:jc w:val="both"/>
      </w:pPr>
      <w:r>
        <w:rPr>
          <w:rFonts w:ascii="Times New Roman" w:hAnsi="Times New Roman" w:cs="Times New Roman" w:eastAsia="Times New Roman"/>
          <w:b w:val="0"/>
          <w:i w:val="0"/>
          <w:sz w:val="26"/>
        </w:rPr>
        <w:t>Phải cài đặt thư viện thủ công trên Pi (apt + venv).</w:t>
      </w:r>
    </w:p>
    <w:p>
      <w:pPr>
        <w:pStyle w:val="ListBullet"/>
        <w:spacing w:line="312" w:lineRule="auto" w:after="60" w:before="0"/>
        <w:jc w:val="both"/>
      </w:pPr>
      <w:r>
        <w:rPr>
          <w:rFonts w:ascii="Times New Roman" w:hAnsi="Times New Roman" w:cs="Times New Roman" w:eastAsia="Times New Roman"/>
          <w:b w:val="0"/>
          <w:i w:val="0"/>
          <w:sz w:val="26"/>
        </w:rPr>
        <w:t>Chưa có authentication trên Flask admin – chỉ dùng được LAN-only.</w:t>
      </w:r>
    </w:p>
    <w:p>
      <w:pPr>
        <w:pStyle w:val="ListBullet"/>
        <w:spacing w:line="312" w:lineRule="auto" w:after="60" w:before="0"/>
        <w:jc w:val="both"/>
      </w:pPr>
      <w:r>
        <w:rPr>
          <w:rFonts w:ascii="Times New Roman" w:hAnsi="Times New Roman" w:cs="Times New Roman" w:eastAsia="Times New Roman"/>
          <w:b w:val="0"/>
          <w:i w:val="0"/>
          <w:sz w:val="26"/>
        </w:rPr>
        <w:t xml:space="preserve">Chưa có OTA cho ESP32 (re-flash qua </w:t>
      </w:r>
      <w:r>
        <w:rPr>
          <w:rFonts w:ascii="Courier New" w:hAnsi="Courier New" w:cs="Courier New"/>
          <w:sz w:val="24"/>
        </w:rPr>
        <w:t>esptool.py</w:t>
      </w:r>
      <w:r>
        <w:rPr>
          <w:rFonts w:ascii="Times New Roman" w:hAnsi="Times New Roman" w:cs="Times New Roman" w:eastAsia="Times New Roman"/>
          <w:b w:val="0"/>
          <w:i w:val="0"/>
          <w:sz w:val="26"/>
        </w:rPr>
        <w:t xml:space="preserve"> cùng cáp USB là phương án duy nhất).</w:t>
      </w:r>
    </w:p>
    <w:p>
      <w:pPr>
        <w:pStyle w:val="ListBullet"/>
        <w:spacing w:line="312" w:lineRule="auto" w:after="60" w:before="0"/>
        <w:jc w:val="both"/>
      </w:pPr>
      <w:r>
        <w:rPr>
          <w:rFonts w:ascii="Times New Roman" w:hAnsi="Times New Roman" w:cs="Times New Roman" w:eastAsia="Times New Roman"/>
          <w:b w:val="0"/>
          <w:i w:val="0"/>
          <w:sz w:val="26"/>
        </w:rPr>
        <w:t>Chưa có backup tự động cho SQLite.</w:t>
      </w:r>
    </w:p>
    <w:p>
      <w:pPr>
        <w:spacing w:line="312" w:lineRule="auto" w:after="120" w:before="200"/>
        <w:jc w:val="left"/>
      </w:pPr>
      <w:r>
        <w:rPr>
          <w:rFonts w:ascii="Times New Roman" w:hAnsi="Times New Roman" w:cs="Times New Roman" w:eastAsia="Times New Roman"/>
          <w:b/>
          <w:i w:val="0"/>
          <w:sz w:val="26"/>
        </w:rPr>
        <w:t>4.5. HƯỚNG PHÁT TRIỂN</w:t>
      </w:r>
    </w:p>
    <w:p>
      <w:pPr>
        <w:spacing w:line="312" w:lineRule="auto" w:after="120" w:before="0"/>
        <w:ind w:firstLine="567"/>
        <w:jc w:val="both"/>
      </w:pPr>
      <w:r>
        <w:rPr>
          <w:rFonts w:ascii="Times New Roman" w:hAnsi="Times New Roman" w:cs="Times New Roman" w:eastAsia="Times New Roman"/>
          <w:b w:val="0"/>
          <w:i w:val="0"/>
          <w:sz w:val="26"/>
        </w:rPr>
        <w:t>Các hướng phát triển từ đề tài này (xếp theo độ ưu tiên):</w:t>
      </w:r>
    </w:p>
    <w:p>
      <w:pPr>
        <w:pStyle w:val="ListNumber"/>
        <w:spacing w:line="312" w:lineRule="auto" w:after="60" w:before="0"/>
        <w:jc w:val="both"/>
      </w:pPr>
      <w:r>
        <w:rPr>
          <w:rFonts w:ascii="Times New Roman" w:hAnsi="Times New Roman" w:cs="Times New Roman" w:eastAsia="Times New Roman"/>
          <w:b/>
          <w:i w:val="0"/>
          <w:sz w:val="26"/>
        </w:rPr>
        <w:t>Chống giả mạo khuôn mặt (anti-spoofing):</w:t>
      </w:r>
    </w:p>
    <w:p>
      <w:pPr>
        <w:pStyle w:val="ListBullet"/>
        <w:spacing w:line="312" w:lineRule="auto" w:after="60" w:before="0"/>
        <w:jc w:val="both"/>
      </w:pPr>
      <w:r>
        <w:rPr>
          <w:rFonts w:ascii="Times New Roman" w:hAnsi="Times New Roman" w:cs="Times New Roman" w:eastAsia="Times New Roman"/>
          <w:b w:val="0"/>
          <w:i w:val="0"/>
          <w:sz w:val="26"/>
        </w:rPr>
        <w:t>Liveness detection: yêu cầu chớp mắt hoặc quay đầu.</w:t>
      </w:r>
    </w:p>
    <w:p>
      <w:pPr>
        <w:pStyle w:val="ListBullet"/>
        <w:spacing w:line="312" w:lineRule="auto" w:after="60" w:before="0"/>
        <w:jc w:val="both"/>
      </w:pPr>
      <w:r>
        <w:rPr>
          <w:rFonts w:ascii="Times New Roman" w:hAnsi="Times New Roman" w:cs="Times New Roman" w:eastAsia="Times New Roman"/>
          <w:b w:val="0"/>
          <w:i w:val="0"/>
          <w:sz w:val="26"/>
        </w:rPr>
        <w:t>Texture analysis: phát hiện moiré pattern (màn hình LCD bị chụp lại).</w:t>
      </w:r>
    </w:p>
    <w:p>
      <w:pPr>
        <w:pStyle w:val="ListBullet"/>
        <w:spacing w:line="312" w:lineRule="auto" w:after="60" w:before="0"/>
        <w:jc w:val="both"/>
      </w:pPr>
      <w:r>
        <w:rPr>
          <w:rFonts w:ascii="Times New Roman" w:hAnsi="Times New Roman" w:cs="Times New Roman" w:eastAsia="Times New Roman"/>
          <w:b w:val="0"/>
          <w:i w:val="0"/>
          <w:sz w:val="26"/>
        </w:rPr>
        <w:t>Depth sensing: nâng cấp lên camera CSI Pi v3 với LiDAR.</w:t>
      </w:r>
    </w:p>
    <w:p>
      <w:pPr>
        <w:pStyle w:val="ListNumber"/>
        <w:spacing w:line="312" w:lineRule="auto" w:after="60" w:before="0"/>
        <w:jc w:val="both"/>
      </w:pPr>
      <w:r>
        <w:rPr>
          <w:rFonts w:ascii="Times New Roman" w:hAnsi="Times New Roman" w:cs="Times New Roman" w:eastAsia="Times New Roman"/>
          <w:b/>
          <w:i w:val="0"/>
          <w:sz w:val="26"/>
        </w:rPr>
        <w:t>Authentication cho web admin:</w:t>
      </w:r>
    </w:p>
    <w:p>
      <w:pPr>
        <w:pStyle w:val="ListBullet"/>
        <w:spacing w:line="312" w:lineRule="auto" w:after="60" w:before="0"/>
        <w:jc w:val="both"/>
      </w:pPr>
      <w:r>
        <w:rPr>
          <w:rFonts w:ascii="Times New Roman" w:hAnsi="Times New Roman" w:cs="Times New Roman" w:eastAsia="Times New Roman"/>
          <w:b w:val="0"/>
          <w:i w:val="0"/>
          <w:sz w:val="26"/>
        </w:rPr>
        <w:t>Tích hợp Flask-Login với mật khẩu admin.</w:t>
      </w:r>
    </w:p>
    <w:p>
      <w:pPr>
        <w:pStyle w:val="ListBullet"/>
        <w:spacing w:line="312" w:lineRule="auto" w:after="60" w:before="0"/>
        <w:jc w:val="both"/>
      </w:pPr>
      <w:r>
        <w:rPr>
          <w:rFonts w:ascii="Times New Roman" w:hAnsi="Times New Roman" w:cs="Times New Roman" w:eastAsia="Times New Roman"/>
          <w:b w:val="0"/>
          <w:i w:val="0"/>
          <w:sz w:val="26"/>
        </w:rPr>
        <w:t>HTTPS qua Let's Encrypt + Caddy reverse proxy.</w:t>
      </w:r>
    </w:p>
    <w:p>
      <w:pPr>
        <w:pStyle w:val="ListNumber"/>
        <w:spacing w:line="312" w:lineRule="auto" w:after="60" w:before="0"/>
        <w:jc w:val="both"/>
      </w:pPr>
      <w:r>
        <w:rPr>
          <w:rFonts w:ascii="Times New Roman" w:hAnsi="Times New Roman" w:cs="Times New Roman" w:eastAsia="Times New Roman"/>
          <w:b/>
          <w:i w:val="0"/>
          <w:sz w:val="26"/>
        </w:rPr>
        <w:t>Multi-gate / cloud:</w:t>
      </w:r>
    </w:p>
    <w:p>
      <w:pPr>
        <w:pStyle w:val="ListBullet"/>
        <w:spacing w:line="312" w:lineRule="auto" w:after="60" w:before="0"/>
        <w:jc w:val="both"/>
      </w:pPr>
      <w:r>
        <w:rPr>
          <w:rFonts w:ascii="Times New Roman" w:hAnsi="Times New Roman" w:cs="Times New Roman" w:eastAsia="Times New Roman"/>
          <w:b w:val="0"/>
          <w:i w:val="0"/>
          <w:sz w:val="26"/>
        </w:rPr>
        <w:t>Nhiều cổng nối về 1 broker MQTT trung tâm.</w:t>
      </w:r>
    </w:p>
    <w:p>
      <w:pPr>
        <w:pStyle w:val="ListBullet"/>
        <w:spacing w:line="312" w:lineRule="auto" w:after="60" w:before="0"/>
        <w:jc w:val="both"/>
      </w:pPr>
      <w:r>
        <w:rPr>
          <w:rFonts w:ascii="Times New Roman" w:hAnsi="Times New Roman" w:cs="Times New Roman" w:eastAsia="Times New Roman"/>
          <w:b w:val="0"/>
          <w:i w:val="0"/>
          <w:sz w:val="26"/>
        </w:rPr>
        <w:t>Đồng bộ allowlist + face DB qua REST API.</w:t>
      </w:r>
    </w:p>
    <w:p>
      <w:pPr>
        <w:pStyle w:val="ListBullet"/>
        <w:spacing w:line="312" w:lineRule="auto" w:after="60" w:before="0"/>
        <w:jc w:val="both"/>
      </w:pPr>
      <w:r>
        <w:rPr>
          <w:rFonts w:ascii="Times New Roman" w:hAnsi="Times New Roman" w:cs="Times New Roman" w:eastAsia="Times New Roman"/>
          <w:b w:val="0"/>
          <w:i w:val="0"/>
          <w:sz w:val="26"/>
        </w:rPr>
        <w:t>Dashboard quản lý toàn hệ thống (Grafana hoặc custom Vue/React frontend).</w:t>
      </w:r>
    </w:p>
    <w:p>
      <w:pPr>
        <w:pStyle w:val="ListNumber"/>
        <w:spacing w:line="312" w:lineRule="auto" w:after="60" w:before="0"/>
        <w:jc w:val="both"/>
      </w:pPr>
      <w:r>
        <w:rPr>
          <w:rFonts w:ascii="Times New Roman" w:hAnsi="Times New Roman" w:cs="Times New Roman" w:eastAsia="Times New Roman"/>
          <w:b/>
          <w:i w:val="0"/>
          <w:sz w:val="26"/>
        </w:rPr>
        <w:t>OTA update ESP32:</w:t>
      </w:r>
    </w:p>
    <w:p>
      <w:pPr>
        <w:pStyle w:val="ListBullet"/>
        <w:spacing w:line="312" w:lineRule="auto" w:after="60" w:before="0"/>
        <w:jc w:val="both"/>
      </w:pPr>
      <w:r>
        <w:rPr>
          <w:rFonts w:ascii="Times New Roman" w:hAnsi="Times New Roman" w:cs="Times New Roman" w:eastAsia="Times New Roman"/>
          <w:b w:val="0"/>
          <w:i w:val="0"/>
          <w:sz w:val="26"/>
        </w:rPr>
        <w:t>Khôi phục Wi-Fi (chỉ khi cần OTA, sau khi flash xong tự tắt).</w:t>
      </w:r>
    </w:p>
    <w:p>
      <w:pPr>
        <w:pStyle w:val="ListBullet"/>
        <w:spacing w:line="312" w:lineRule="auto" w:after="60" w:before="0"/>
        <w:jc w:val="both"/>
      </w:pPr>
      <w:r>
        <w:rPr>
          <w:rFonts w:ascii="Times New Roman" w:hAnsi="Times New Roman" w:cs="Times New Roman" w:eastAsia="Times New Roman"/>
          <w:b w:val="0"/>
          <w:i w:val="0"/>
          <w:sz w:val="26"/>
        </w:rPr>
        <w:t>Phân vùng OTA + signed firmware.</w:t>
      </w:r>
    </w:p>
    <w:p>
      <w:pPr>
        <w:pStyle w:val="ListNumber"/>
        <w:spacing w:line="312" w:lineRule="auto" w:after="60" w:before="0"/>
        <w:jc w:val="both"/>
      </w:pPr>
      <w:r>
        <w:rPr>
          <w:rFonts w:ascii="Times New Roman" w:hAnsi="Times New Roman" w:cs="Times New Roman" w:eastAsia="Times New Roman"/>
          <w:b/>
          <w:i w:val="0"/>
          <w:sz w:val="26"/>
        </w:rPr>
        <w:t>Tích hợp HRM nhân sự:</w:t>
      </w:r>
    </w:p>
    <w:p>
      <w:pPr>
        <w:pStyle w:val="ListBullet"/>
        <w:spacing w:line="312" w:lineRule="auto" w:after="60" w:before="0"/>
        <w:jc w:val="both"/>
      </w:pPr>
      <w:r>
        <w:rPr>
          <w:rFonts w:ascii="Times New Roman" w:hAnsi="Times New Roman" w:cs="Times New Roman" w:eastAsia="Times New Roman"/>
          <w:b w:val="0"/>
          <w:i w:val="0"/>
          <w:sz w:val="26"/>
        </w:rPr>
        <w:t>Đồng bộ user/face encoding từ hệ thống quản lý nhân sự.</w:t>
      </w:r>
    </w:p>
    <w:p>
      <w:pPr>
        <w:pStyle w:val="ListBullet"/>
        <w:spacing w:line="312" w:lineRule="auto" w:after="60" w:before="0"/>
        <w:jc w:val="both"/>
      </w:pPr>
      <w:r>
        <w:rPr>
          <w:rFonts w:ascii="Times New Roman" w:hAnsi="Times New Roman" w:cs="Times New Roman" w:eastAsia="Times New Roman"/>
          <w:b w:val="0"/>
          <w:i w:val="0"/>
          <w:sz w:val="26"/>
        </w:rPr>
        <w:t>Phân quyền theo bộ phận / giờ làm.</w:t>
      </w:r>
    </w:p>
    <w:p>
      <w:pPr>
        <w:pStyle w:val="ListNumber"/>
        <w:spacing w:line="312" w:lineRule="auto" w:after="60" w:before="0"/>
        <w:jc w:val="both"/>
      </w:pPr>
      <w:r>
        <w:rPr>
          <w:rFonts w:ascii="Times New Roman" w:hAnsi="Times New Roman" w:cs="Times New Roman" w:eastAsia="Times New Roman"/>
          <w:b/>
          <w:i w:val="0"/>
          <w:sz w:val="26"/>
        </w:rPr>
        <w:t>Sao lưu SQLite:</w:t>
      </w:r>
    </w:p>
    <w:p>
      <w:pPr>
        <w:pStyle w:val="ListBullet"/>
        <w:spacing w:line="312" w:lineRule="auto" w:after="60" w:before="0"/>
        <w:jc w:val="both"/>
      </w:pPr>
      <w:r>
        <w:rPr>
          <w:rFonts w:ascii="Times New Roman" w:hAnsi="Times New Roman" w:cs="Times New Roman" w:eastAsia="Times New Roman"/>
          <w:b w:val="0"/>
          <w:i w:val="0"/>
          <w:sz w:val="26"/>
        </w:rPr>
        <w:t>Backup tự động sang SD card ngoài hoặc cloud.</w:t>
      </w:r>
    </w:p>
    <w:p>
      <w:pPr>
        <w:pStyle w:val="ListBullet"/>
        <w:spacing w:line="312" w:lineRule="auto" w:after="60" w:before="0"/>
        <w:jc w:val="both"/>
      </w:pPr>
      <w:r>
        <w:rPr>
          <w:rFonts w:ascii="Times New Roman" w:hAnsi="Times New Roman" w:cs="Times New Roman" w:eastAsia="Times New Roman"/>
          <w:b w:val="0"/>
          <w:i w:val="0"/>
          <w:sz w:val="26"/>
        </w:rPr>
        <w:t>Restore qua CLI khi cần.</w:t>
      </w:r>
    </w:p>
    <w:p>
      <w:pPr>
        <w:pStyle w:val="ListNumber"/>
        <w:spacing w:line="312" w:lineRule="auto" w:after="60" w:before="0"/>
        <w:jc w:val="both"/>
      </w:pPr>
      <w:r>
        <w:rPr>
          <w:rFonts w:ascii="Times New Roman" w:hAnsi="Times New Roman" w:cs="Times New Roman" w:eastAsia="Times New Roman"/>
          <w:b/>
          <w:i w:val="0"/>
          <w:sz w:val="26"/>
        </w:rPr>
        <w:t>Mở rộng cảm biến:</w:t>
      </w:r>
    </w:p>
    <w:p>
      <w:pPr>
        <w:pStyle w:val="ListBullet"/>
        <w:spacing w:line="312" w:lineRule="auto" w:after="60" w:before="0"/>
        <w:jc w:val="both"/>
      </w:pPr>
      <w:r>
        <w:rPr>
          <w:rFonts w:ascii="Times New Roman" w:hAnsi="Times New Roman" w:cs="Times New Roman" w:eastAsia="Times New Roman"/>
          <w:b w:val="0"/>
          <w:i w:val="0"/>
          <w:sz w:val="26"/>
        </w:rPr>
        <w:t>Camera nhiệt phát hiện sốt (covid-style).</w:t>
      </w:r>
    </w:p>
    <w:p>
      <w:pPr>
        <w:pStyle w:val="ListBullet"/>
        <w:spacing w:line="312" w:lineRule="auto" w:after="60" w:before="0"/>
        <w:jc w:val="both"/>
      </w:pPr>
      <w:r>
        <w:rPr>
          <w:rFonts w:ascii="Times New Roman" w:hAnsi="Times New Roman" w:cs="Times New Roman" w:eastAsia="Times New Roman"/>
          <w:b w:val="0"/>
          <w:i w:val="0"/>
          <w:sz w:val="26"/>
        </w:rPr>
        <w:t>Cảm biến PM2.5 / CO2 trong môi trường gần cổng.</w:t>
      </w:r>
    </w:p>
    <w:p>
      <w:pPr>
        <w:pStyle w:val="ListNumber"/>
        <w:spacing w:line="312" w:lineRule="auto" w:after="60" w:before="0"/>
        <w:jc w:val="both"/>
      </w:pPr>
      <w:r>
        <w:rPr>
          <w:rFonts w:ascii="Times New Roman" w:hAnsi="Times New Roman" w:cs="Times New Roman" w:eastAsia="Times New Roman"/>
          <w:b/>
          <w:i w:val="0"/>
          <w:sz w:val="26"/>
        </w:rPr>
        <w:t>Tối ưu cơ khí:</w:t>
      </w:r>
    </w:p>
    <w:p>
      <w:pPr>
        <w:pStyle w:val="ListBullet"/>
        <w:spacing w:line="312" w:lineRule="auto" w:after="60" w:before="0"/>
        <w:jc w:val="both"/>
      </w:pPr>
      <w:r>
        <w:rPr>
          <w:rFonts w:ascii="Times New Roman" w:hAnsi="Times New Roman" w:cs="Times New Roman" w:eastAsia="Times New Roman"/>
          <w:b w:val="0"/>
          <w:i w:val="0"/>
          <w:sz w:val="26"/>
        </w:rPr>
        <w:t>Khung kim loại (nhôm) thay vì MDF để bền hơn cho production.</w:t>
      </w:r>
    </w:p>
    <w:p>
      <w:pPr>
        <w:pStyle w:val="ListBullet"/>
        <w:spacing w:line="312" w:lineRule="auto" w:after="60" w:before="0"/>
        <w:jc w:val="both"/>
      </w:pPr>
      <w:r>
        <w:rPr>
          <w:rFonts w:ascii="Times New Roman" w:hAnsi="Times New Roman" w:cs="Times New Roman" w:eastAsia="Times New Roman"/>
          <w:b w:val="0"/>
          <w:i w:val="0"/>
          <w:sz w:val="26"/>
        </w:rPr>
        <w:t>Cánh chắn nặng hơn cần Servo MG996R thay vì SG90.</w:t>
      </w:r>
    </w:p>
    <w:p>
      <w:pPr>
        <w:pStyle w:val="ListNumber"/>
        <w:spacing w:line="312" w:lineRule="auto" w:after="60" w:before="0"/>
        <w:jc w:val="both"/>
      </w:pPr>
      <w:r>
        <w:rPr>
          <w:rFonts w:ascii="Times New Roman" w:hAnsi="Times New Roman" w:cs="Times New Roman" w:eastAsia="Times New Roman"/>
          <w:b/>
          <w:i w:val="0"/>
          <w:sz w:val="26"/>
        </w:rPr>
        <w:t>Mở rộng thuật toán nhận dạng:</w:t>
      </w:r>
    </w:p>
    <w:p>
      <w:pPr>
        <w:pStyle w:val="ListBullet"/>
        <w:spacing w:line="312" w:lineRule="auto" w:after="60" w:before="0"/>
        <w:jc w:val="both"/>
      </w:pPr>
      <w:r>
        <w:rPr>
          <w:rFonts w:ascii="Times New Roman" w:hAnsi="Times New Roman" w:cs="Times New Roman" w:eastAsia="Times New Roman"/>
          <w:b w:val="0"/>
          <w:i w:val="0"/>
          <w:sz w:val="26"/>
        </w:rPr>
        <w:t>Thay face_recognition (dlib HOG) bằng ArcFace/MobileFaceNet để tăng tốc + chính xác.</w:t>
      </w:r>
    </w:p>
    <w:p>
      <w:pPr>
        <w:pStyle w:val="ListBullet"/>
        <w:spacing w:line="312" w:lineRule="auto" w:after="60" w:before="0"/>
        <w:jc w:val="both"/>
      </w:pPr>
      <w:r>
        <w:rPr>
          <w:rFonts w:ascii="Times New Roman" w:hAnsi="Times New Roman" w:cs="Times New Roman" w:eastAsia="Times New Roman"/>
          <w:b w:val="0"/>
          <w:i w:val="0"/>
          <w:sz w:val="26"/>
        </w:rPr>
        <w:t>Finetune dataset người Việt.</w:t>
      </w:r>
    </w:p>
    <w:p>
      <w:pPr>
        <w:pStyle w:val="ListNumber"/>
        <w:spacing w:line="312" w:lineRule="auto" w:after="60" w:before="0"/>
        <w:jc w:val="both"/>
      </w:pPr>
      <w:r>
        <w:rPr>
          <w:rFonts w:ascii="Times New Roman" w:hAnsi="Times New Roman" w:cs="Times New Roman" w:eastAsia="Times New Roman"/>
          <w:b/>
          <w:i w:val="0"/>
          <w:sz w:val="26"/>
        </w:rPr>
        <w:t>Đo lường và giám sát:</w:t>
      </w:r>
    </w:p>
    <w:p>
      <w:pPr>
        <w:pStyle w:val="ListBullet"/>
        <w:spacing w:line="312" w:lineRule="auto" w:after="60" w:before="0"/>
        <w:jc w:val="both"/>
      </w:pPr>
      <w:r>
        <w:rPr>
          <w:rFonts w:ascii="Times New Roman" w:hAnsi="Times New Roman" w:cs="Times New Roman" w:eastAsia="Times New Roman"/>
          <w:b w:val="0"/>
          <w:i w:val="0"/>
          <w:sz w:val="26"/>
        </w:rPr>
        <w:t>Prometheus exporter cho metrics (latency, accuracy, link health).</w:t>
      </w:r>
    </w:p>
    <w:p>
      <w:pPr>
        <w:pStyle w:val="ListBullet"/>
        <w:spacing w:line="312" w:lineRule="auto" w:after="60" w:before="0"/>
        <w:jc w:val="both"/>
      </w:pPr>
      <w:r>
        <w:rPr>
          <w:rFonts w:ascii="Times New Roman" w:hAnsi="Times New Roman" w:cs="Times New Roman" w:eastAsia="Times New Roman"/>
          <w:b w:val="0"/>
          <w:i w:val="0"/>
          <w:sz w:val="26"/>
        </w:rPr>
        <w:t>Alerting qua Grafana hoặc Telegram bot.</w:t>
      </w:r>
    </w:p>
    <w:p>
      <w:r>
        <w:br w:type="page"/>
      </w:r>
    </w:p>
    <w:p>
      <w:pPr>
        <w:spacing w:line="312" w:lineRule="auto" w:after="240" w:before="240"/>
        <w:jc w:val="center"/>
      </w:pPr>
      <w:r>
        <w:rPr>
          <w:rFonts w:ascii="Times New Roman" w:hAnsi="Times New Roman" w:cs="Times New Roman" w:eastAsia="Times New Roman"/>
          <w:b/>
          <w:i w:val="0"/>
          <w:sz w:val="28"/>
        </w:rPr>
        <w:t>KẾT LUẬN VÀ KIẾN NGHỊ</w:t>
      </w:r>
    </w:p>
    <w:p>
      <w:pPr>
        <w:spacing w:line="312" w:lineRule="auto" w:after="240" w:before="240"/>
        <w:jc w:val="left"/>
      </w:pPr>
      <w:r>
        <w:rPr>
          <w:rFonts w:ascii="Times New Roman" w:hAnsi="Times New Roman" w:cs="Times New Roman" w:eastAsia="Times New Roman"/>
          <w:b/>
          <w:i w:val="0"/>
          <w:sz w:val="26"/>
        </w:rPr>
        <w:t>Kết luận</w:t>
      </w:r>
    </w:p>
    <w:p>
      <w:pPr>
        <w:spacing w:line="312" w:lineRule="auto" w:after="120" w:before="0"/>
        <w:ind w:firstLine="567"/>
        <w:jc w:val="both"/>
      </w:pPr>
      <w:r>
        <w:rPr>
          <w:rFonts w:ascii="Times New Roman" w:hAnsi="Times New Roman" w:cs="Times New Roman" w:eastAsia="Times New Roman"/>
          <w:b w:val="0"/>
          <w:i w:val="0"/>
          <w:sz w:val="26"/>
        </w:rPr>
        <w:t xml:space="preserve">Sau quá trình thực tập tốt nghiệp tại </w:t>
      </w:r>
      <w:r>
        <w:rPr>
          <w:rFonts w:ascii="Times New Roman" w:hAnsi="Times New Roman" w:cs="Times New Roman" w:eastAsia="Times New Roman"/>
          <w:b/>
          <w:i w:val="0"/>
          <w:sz w:val="26"/>
        </w:rPr>
        <w:t>[ĐƠN VỊ THỰC TẬP]</w:t>
      </w:r>
      <w:r>
        <w:rPr>
          <w:rFonts w:ascii="Times New Roman" w:hAnsi="Times New Roman" w:cs="Times New Roman" w:eastAsia="Times New Roman"/>
          <w:b w:val="0"/>
          <w:i w:val="0"/>
          <w:sz w:val="26"/>
        </w:rPr>
        <w:t xml:space="preserve"> từ ngày ___ tháng ___ năm 2026 đến ngày ___ tháng ___ năm 2026, em đã hoàn thành đề tài </w:t>
      </w:r>
      <w:r>
        <w:rPr>
          <w:rFonts w:ascii="Times New Roman" w:hAnsi="Times New Roman" w:cs="Times New Roman" w:eastAsia="Times New Roman"/>
          <w:b w:val="0"/>
          <w:i/>
          <w:sz w:val="26"/>
        </w:rPr>
        <w:t>“Thiết kế và xây dựng hệ thống cổng thông minh sử dụng Raspberry Pi 5 và ESP32”</w:t>
      </w:r>
      <w:r>
        <w:rPr>
          <w:rFonts w:ascii="Times New Roman" w:hAnsi="Times New Roman" w:cs="Times New Roman" w:eastAsia="Times New Roman"/>
          <w:b w:val="0"/>
          <w:i w:val="0"/>
          <w:sz w:val="26"/>
        </w:rPr>
        <w:t xml:space="preserve"> với các nội dung:</w:t>
      </w:r>
    </w:p>
    <w:p>
      <w:pPr>
        <w:pStyle w:val="ListNumber"/>
        <w:spacing w:line="312" w:lineRule="auto" w:after="60" w:before="0"/>
        <w:jc w:val="both"/>
      </w:pPr>
      <w:r>
        <w:rPr>
          <w:rFonts w:ascii="Times New Roman" w:hAnsi="Times New Roman" w:cs="Times New Roman" w:eastAsia="Times New Roman"/>
          <w:b w:val="0"/>
          <w:i w:val="0"/>
          <w:sz w:val="26"/>
        </w:rPr>
        <w:t>Phân tích yêu cầu hệ thống, xác định bài toán: kiểm soát ra vào đa phương thức (Face + QR + RFID) với độ tin cậy và đơn giản hóa.</w:t>
      </w:r>
    </w:p>
    <w:p>
      <w:pPr>
        <w:pStyle w:val="ListNumber"/>
        <w:spacing w:line="312" w:lineRule="auto" w:after="60" w:before="0"/>
        <w:jc w:val="both"/>
      </w:pPr>
      <w:r>
        <w:rPr>
          <w:rFonts w:ascii="Times New Roman" w:hAnsi="Times New Roman" w:cs="Times New Roman" w:eastAsia="Times New Roman"/>
          <w:b w:val="0"/>
          <w:i w:val="0"/>
          <w:sz w:val="26"/>
        </w:rPr>
        <w:t>Thiết kế kiến trúc dual-compute (Pi 5 vision + ESP32 real-time), nối qua một dây USB duy nhất chia sẻ giữa truyền thông runtime và nạp firmware.</w:t>
      </w:r>
    </w:p>
    <w:p>
      <w:pPr>
        <w:pStyle w:val="ListNumber"/>
        <w:spacing w:line="312" w:lineRule="auto" w:after="60" w:before="0"/>
        <w:jc w:val="both"/>
      </w:pPr>
      <w:r>
        <w:rPr>
          <w:rFonts w:ascii="Times New Roman" w:hAnsi="Times New Roman" w:cs="Times New Roman" w:eastAsia="Times New Roman"/>
          <w:b w:val="0"/>
          <w:i w:val="0"/>
          <w:sz w:val="26"/>
        </w:rPr>
        <w:t xml:space="preserve">Hoàn thiện 3 tài liệu spec chính: </w:t>
      </w:r>
      <w:r>
        <w:rPr>
          <w:rFonts w:ascii="Courier New" w:hAnsi="Courier New" w:cs="Courier New"/>
          <w:sz w:val="24"/>
        </w:rPr>
        <w:t>2026-05-21-smart-gate-architecture-design.md</w:t>
      </w:r>
      <w:r>
        <w:rPr>
          <w:rFonts w:ascii="Times New Roman" w:hAnsi="Times New Roman" w:cs="Times New Roman" w:eastAsia="Times New Roman"/>
          <w:b w:val="0"/>
          <w:i w:val="0"/>
          <w:sz w:val="26"/>
        </w:rPr>
        <w:t xml:space="preserve"> (kiến trúc), </w:t>
      </w:r>
      <w:r>
        <w:rPr>
          <w:rFonts w:ascii="Courier New" w:hAnsi="Courier New" w:cs="Courier New"/>
          <w:sz w:val="24"/>
        </w:rPr>
        <w:t>2026-05-22-esp32-firmware-design.md</w:t>
      </w:r>
      <w:r>
        <w:rPr>
          <w:rFonts w:ascii="Times New Roman" w:hAnsi="Times New Roman" w:cs="Times New Roman" w:eastAsia="Times New Roman"/>
          <w:b w:val="0"/>
          <w:i w:val="0"/>
          <w:sz w:val="26"/>
        </w:rPr>
        <w:t xml:space="preserve"> (firmware ESP32), </w:t>
      </w:r>
      <w:r>
        <w:rPr>
          <w:rFonts w:ascii="Courier New" w:hAnsi="Courier New" w:cs="Courier New"/>
          <w:sz w:val="24"/>
        </w:rPr>
        <w:t>2026-05-22-pi-app-design.md</w:t>
      </w:r>
      <w:r>
        <w:rPr>
          <w:rFonts w:ascii="Times New Roman" w:hAnsi="Times New Roman" w:cs="Times New Roman" w:eastAsia="Times New Roman"/>
          <w:b w:val="0"/>
          <w:i w:val="0"/>
          <w:sz w:val="26"/>
        </w:rPr>
        <w:t xml:space="preserve"> (ứng dụng Pi).</w:t>
      </w:r>
    </w:p>
    <w:p>
      <w:pPr>
        <w:pStyle w:val="ListNumber"/>
        <w:spacing w:line="312" w:lineRule="auto" w:after="60" w:before="0"/>
        <w:jc w:val="both"/>
      </w:pPr>
      <w:r>
        <w:rPr>
          <w:rFonts w:ascii="Times New Roman" w:hAnsi="Times New Roman" w:cs="Times New Roman" w:eastAsia="Times New Roman"/>
          <w:b w:val="0"/>
          <w:i w:val="0"/>
          <w:sz w:val="26"/>
        </w:rPr>
        <w:t>Vẽ sơ đồ nguyên lý KiCad cho carrier board ESP32, pass ERC.</w:t>
      </w:r>
    </w:p>
    <w:p>
      <w:pPr>
        <w:pStyle w:val="ListNumber"/>
        <w:spacing w:line="312" w:lineRule="auto" w:after="60" w:before="0"/>
        <w:jc w:val="both"/>
      </w:pPr>
      <w:r>
        <w:rPr>
          <w:rFonts w:ascii="Times New Roman" w:hAnsi="Times New Roman" w:cs="Times New Roman" w:eastAsia="Times New Roman"/>
          <w:b w:val="0"/>
          <w:i w:val="0"/>
          <w:sz w:val="26"/>
        </w:rPr>
        <w:t>Dựng mô hình cơ khí FreeCAD tham số (hộp + 2 trụ + cánh chắn + chân camera).</w:t>
      </w:r>
    </w:p>
    <w:p>
      <w:pPr>
        <w:pStyle w:val="ListNumber"/>
        <w:spacing w:line="312" w:lineRule="auto" w:after="60" w:before="0"/>
        <w:jc w:val="both"/>
      </w:pPr>
      <w:r>
        <w:rPr>
          <w:rFonts w:ascii="Times New Roman" w:hAnsi="Times New Roman" w:cs="Times New Roman" w:eastAsia="Times New Roman"/>
          <w:b w:val="0"/>
          <w:i w:val="0"/>
          <w:sz w:val="26"/>
        </w:rPr>
        <w:t>Đặc tả giao thức UART JSON Lines với 8 cmd verbs + 6 evt verbs + cơ chế ACK + heartbeat.</w:t>
      </w:r>
    </w:p>
    <w:p>
      <w:pPr>
        <w:pStyle w:val="ListNumber"/>
        <w:spacing w:line="312" w:lineRule="auto" w:after="60" w:before="0"/>
        <w:jc w:val="both"/>
      </w:pPr>
      <w:r>
        <w:rPr>
          <w:rFonts w:ascii="Times New Roman" w:hAnsi="Times New Roman" w:cs="Times New Roman" w:eastAsia="Times New Roman"/>
          <w:b w:val="0"/>
          <w:i w:val="0"/>
          <w:sz w:val="26"/>
        </w:rPr>
        <w:t>Thiết kế máy trạng thái cổng 5 trạng thái với timer FreeRTOS + watchdog.</w:t>
      </w:r>
    </w:p>
    <w:p>
      <w:pPr>
        <w:pStyle w:val="ListNumber"/>
        <w:spacing w:line="312" w:lineRule="auto" w:after="60" w:before="0"/>
        <w:jc w:val="both"/>
      </w:pPr>
      <w:r>
        <w:rPr>
          <w:rFonts w:ascii="Times New Roman" w:hAnsi="Times New Roman" w:cs="Times New Roman" w:eastAsia="Times New Roman"/>
          <w:b w:val="0"/>
          <w:i w:val="0"/>
          <w:sz w:val="26"/>
        </w:rPr>
        <w:t>Thiết kế kiến trúc phần mềm Pi 5: 8 luồng, FrameHub fan-out, SQLite WAL với 5 bảng, Flask web admin, CLI enroll.</w:t>
      </w:r>
    </w:p>
    <w:p>
      <w:pPr>
        <w:pStyle w:val="ListNumber"/>
        <w:spacing w:line="312" w:lineRule="auto" w:after="60" w:before="0"/>
        <w:jc w:val="both"/>
      </w:pPr>
      <w:r>
        <w:rPr>
          <w:rFonts w:ascii="Times New Roman" w:hAnsi="Times New Roman" w:cs="Times New Roman" w:eastAsia="Times New Roman"/>
          <w:b w:val="0"/>
          <w:i w:val="0"/>
          <w:sz w:val="26"/>
        </w:rPr>
        <w:t>Lập kế hoạch thử nghiệm với 12 kịch bản nghiệm thu firmware + 6 kịch bản đánh giá AI + 3 kịch bản an toàn HC-SR04.</w:t>
      </w:r>
    </w:p>
    <w:p>
      <w:pPr>
        <w:spacing w:line="312" w:lineRule="auto" w:after="120" w:before="0"/>
        <w:ind w:firstLine="567"/>
        <w:jc w:val="both"/>
      </w:pPr>
      <w:r>
        <w:rPr>
          <w:rFonts w:ascii="Times New Roman" w:hAnsi="Times New Roman" w:cs="Times New Roman" w:eastAsia="Times New Roman"/>
          <w:b w:val="0"/>
          <w:i w:val="0"/>
          <w:sz w:val="26"/>
        </w:rPr>
        <w:t>Quá trình thực tập giúp em rèn luyện được nhiều kỹ năng quan trọng:</w:t>
      </w:r>
    </w:p>
    <w:p>
      <w:pPr>
        <w:pStyle w:val="ListBullet"/>
        <w:spacing w:line="312" w:lineRule="auto" w:after="60" w:before="0"/>
        <w:jc w:val="both"/>
      </w:pPr>
      <w:r>
        <w:rPr>
          <w:rFonts w:ascii="Times New Roman" w:hAnsi="Times New Roman" w:cs="Times New Roman" w:eastAsia="Times New Roman"/>
          <w:b w:val="0"/>
          <w:i w:val="0"/>
          <w:sz w:val="26"/>
        </w:rPr>
        <w:t>Đọc và tổng hợp tài liệu kỹ thuật (datasheet ESP32, RC522, SG90, HC-SR04, MFRC522 library, MediaPipe docs, face_recognition docs).</w:t>
      </w:r>
    </w:p>
    <w:p>
      <w:pPr>
        <w:pStyle w:val="ListBullet"/>
        <w:spacing w:line="312" w:lineRule="auto" w:after="60" w:before="0"/>
        <w:jc w:val="both"/>
      </w:pPr>
      <w:r>
        <w:rPr>
          <w:rFonts w:ascii="Times New Roman" w:hAnsi="Times New Roman" w:cs="Times New Roman" w:eastAsia="Times New Roman"/>
          <w:b w:val="0"/>
          <w:i w:val="0"/>
          <w:sz w:val="26"/>
        </w:rPr>
        <w:t>Thiết kế hệ thống đầu-cuối, không chỉ làm một module rời.</w:t>
      </w:r>
    </w:p>
    <w:p>
      <w:pPr>
        <w:pStyle w:val="ListBullet"/>
        <w:spacing w:line="312" w:lineRule="auto" w:after="60" w:before="0"/>
        <w:jc w:val="both"/>
      </w:pPr>
      <w:r>
        <w:rPr>
          <w:rFonts w:ascii="Times New Roman" w:hAnsi="Times New Roman" w:cs="Times New Roman" w:eastAsia="Times New Roman"/>
          <w:b w:val="0"/>
          <w:i w:val="0"/>
          <w:sz w:val="26"/>
        </w:rPr>
        <w:t>Phân biệt khi nào dùng MCU vs SBC, làm sao chúng nói chuyện với nhau ổn định.</w:t>
      </w:r>
    </w:p>
    <w:p>
      <w:pPr>
        <w:pStyle w:val="ListBullet"/>
        <w:spacing w:line="312" w:lineRule="auto" w:after="60" w:before="0"/>
        <w:jc w:val="both"/>
      </w:pPr>
      <w:r>
        <w:rPr>
          <w:rFonts w:ascii="Times New Roman" w:hAnsi="Times New Roman" w:cs="Times New Roman" w:eastAsia="Times New Roman"/>
          <w:b w:val="0"/>
          <w:i w:val="0"/>
          <w:sz w:val="26"/>
        </w:rPr>
        <w:t>Áp dụng nguyên tắc "đơn giản hơn là quy mô" – chấp nhận 8 luồng Pi + 4 task ESP32 thay vì spawn thêm task không cần thiết.</w:t>
      </w:r>
    </w:p>
    <w:p>
      <w:pPr>
        <w:pStyle w:val="ListBullet"/>
        <w:spacing w:line="312" w:lineRule="auto" w:after="60" w:before="0"/>
        <w:jc w:val="both"/>
      </w:pPr>
      <w:r>
        <w:rPr>
          <w:rFonts w:ascii="Times New Roman" w:hAnsi="Times New Roman" w:cs="Times New Roman" w:eastAsia="Times New Roman"/>
          <w:b w:val="0"/>
          <w:i w:val="0"/>
          <w:sz w:val="26"/>
        </w:rPr>
        <w:t>Đặc tả giao thức truyền thông mức ứng dụng (JSON Lines + ACK + heartbeat).</w:t>
      </w:r>
    </w:p>
    <w:p>
      <w:pPr>
        <w:pStyle w:val="ListBullet"/>
        <w:spacing w:line="312" w:lineRule="auto" w:after="60" w:before="0"/>
        <w:jc w:val="both"/>
      </w:pPr>
      <w:r>
        <w:rPr>
          <w:rFonts w:ascii="Times New Roman" w:hAnsi="Times New Roman" w:cs="Times New Roman" w:eastAsia="Times New Roman"/>
          <w:b w:val="0"/>
          <w:i w:val="0"/>
          <w:sz w:val="26"/>
        </w:rPr>
        <w:t>Sử dụng các công cụ thiết kế: KiCad cho EDA, FreeCAD cho cơ khí, PlatformIO cho firmware, Python venv + systemd cho deploy.</w:t>
      </w:r>
    </w:p>
    <w:p>
      <w:pPr>
        <w:spacing w:line="312" w:lineRule="auto" w:after="120" w:before="0"/>
        <w:ind w:firstLine="567"/>
        <w:jc w:val="both"/>
      </w:pPr>
      <w:r>
        <w:rPr>
          <w:rFonts w:ascii="Times New Roman" w:hAnsi="Times New Roman" w:cs="Times New Roman" w:eastAsia="Times New Roman"/>
          <w:b w:val="0"/>
          <w:i w:val="0"/>
          <w:sz w:val="26"/>
        </w:rPr>
        <w:t>Hệ thống đáp ứng được 14/14 yêu cầu thiết kế R1–R14 ở mức thiết kế và spec. Phần implementation chi tiết và thi công hardware là pha tiếp theo của đồ án.</w:t>
      </w:r>
    </w:p>
    <w:p>
      <w:pPr>
        <w:spacing w:line="312" w:lineRule="auto" w:after="240" w:before="240"/>
        <w:jc w:val="left"/>
      </w:pPr>
      <w:r>
        <w:rPr>
          <w:rFonts w:ascii="Times New Roman" w:hAnsi="Times New Roman" w:cs="Times New Roman" w:eastAsia="Times New Roman"/>
          <w:b/>
          <w:i w:val="0"/>
          <w:sz w:val="26"/>
        </w:rPr>
        <w:t>Kiến nghị</w:t>
      </w:r>
    </w:p>
    <w:p>
      <w:pPr>
        <w:spacing w:line="312" w:lineRule="auto" w:after="120" w:before="0"/>
        <w:ind w:firstLine="567"/>
        <w:jc w:val="both"/>
      </w:pPr>
      <w:r>
        <w:rPr>
          <w:rFonts w:ascii="Times New Roman" w:hAnsi="Times New Roman" w:cs="Times New Roman" w:eastAsia="Times New Roman"/>
          <w:b/>
          <w:i w:val="0"/>
          <w:sz w:val="26"/>
        </w:rPr>
        <w:t>Đối với cơ sở thực tập [ĐƠN VỊ THỰC TẬP]:</w:t>
      </w:r>
    </w:p>
    <w:p>
      <w:pPr>
        <w:pStyle w:val="ListBullet"/>
        <w:spacing w:line="312" w:lineRule="auto" w:after="60" w:before="0"/>
        <w:jc w:val="both"/>
      </w:pPr>
      <w:r>
        <w:rPr>
          <w:rFonts w:ascii="Times New Roman" w:hAnsi="Times New Roman" w:cs="Times New Roman" w:eastAsia="Times New Roman"/>
          <w:b w:val="0"/>
          <w:i w:val="0"/>
          <w:sz w:val="26"/>
        </w:rPr>
        <w:t>Tạo điều kiện cho sinh viên thực tập tham gia vào các dự án thật, không chỉ làm task phụ – đây là cách học nhanh nhất.</w:t>
      </w:r>
    </w:p>
    <w:p>
      <w:pPr>
        <w:pStyle w:val="ListBullet"/>
        <w:spacing w:line="312" w:lineRule="auto" w:after="60" w:before="0"/>
        <w:jc w:val="both"/>
      </w:pPr>
      <w:r>
        <w:rPr>
          <w:rFonts w:ascii="Times New Roman" w:hAnsi="Times New Roman" w:cs="Times New Roman" w:eastAsia="Times New Roman"/>
          <w:b w:val="0"/>
          <w:i w:val="0"/>
          <w:sz w:val="26"/>
        </w:rPr>
        <w:t>Hỗ trợ truy cập thư viện linh kiện thật (RFID reader, servo, sensor) để sinh viên thử nghiệm trong workshop của công ty.</w:t>
      </w:r>
    </w:p>
    <w:p>
      <w:pPr>
        <w:spacing w:line="312" w:lineRule="auto" w:after="120" w:before="0"/>
        <w:ind w:firstLine="567"/>
        <w:jc w:val="both"/>
      </w:pPr>
      <w:r>
        <w:rPr>
          <w:rFonts w:ascii="Times New Roman" w:hAnsi="Times New Roman" w:cs="Times New Roman" w:eastAsia="Times New Roman"/>
          <w:b/>
          <w:i w:val="0"/>
          <w:sz w:val="26"/>
        </w:rPr>
        <w:t>Đối với chương trình đào tạo:</w:t>
      </w:r>
    </w:p>
    <w:p>
      <w:pPr>
        <w:pStyle w:val="ListBullet"/>
        <w:spacing w:line="312" w:lineRule="auto" w:after="60" w:before="0"/>
        <w:jc w:val="both"/>
      </w:pPr>
      <w:r>
        <w:rPr>
          <w:rFonts w:ascii="Times New Roman" w:hAnsi="Times New Roman" w:cs="Times New Roman" w:eastAsia="Times New Roman"/>
          <w:b w:val="0"/>
          <w:i w:val="0"/>
          <w:sz w:val="26"/>
        </w:rPr>
        <w:t>Nên có 1 môn học chuyên sâu về thiết kế hệ thống nhúng kết hợp Linux SBC + MCU – hiện đang khuyết.</w:t>
      </w:r>
    </w:p>
    <w:p>
      <w:pPr>
        <w:pStyle w:val="ListBullet"/>
        <w:spacing w:line="312" w:lineRule="auto" w:after="60" w:before="0"/>
        <w:jc w:val="both"/>
      </w:pPr>
      <w:r>
        <w:rPr>
          <w:rFonts w:ascii="Times New Roman" w:hAnsi="Times New Roman" w:cs="Times New Roman" w:eastAsia="Times New Roman"/>
          <w:b w:val="0"/>
          <w:i w:val="0"/>
          <w:sz w:val="26"/>
        </w:rPr>
        <w:t>Bổ sung nội dung về thiết kế giao thức truyền thông mức ứng dụng (JSON Lines, MessagePack, Protocol Buffers, MQTT) – đây là kỹ năng phổ biến trong công việc.</w:t>
      </w:r>
    </w:p>
    <w:p>
      <w:pPr>
        <w:pStyle w:val="ListBullet"/>
        <w:spacing w:line="312" w:lineRule="auto" w:after="60" w:before="0"/>
        <w:jc w:val="both"/>
      </w:pPr>
      <w:r>
        <w:rPr>
          <w:rFonts w:ascii="Times New Roman" w:hAnsi="Times New Roman" w:cs="Times New Roman" w:eastAsia="Times New Roman"/>
          <w:b w:val="0"/>
          <w:i w:val="0"/>
          <w:sz w:val="26"/>
        </w:rPr>
        <w:t>Tăng cường thực hành PCB design (KiCad/Altium) và mechanical CAD (FreeCAD/Fusion 360) trong các môn thiết kế.</w:t>
      </w:r>
    </w:p>
    <w:p>
      <w:pPr>
        <w:pStyle w:val="ListBullet"/>
        <w:spacing w:line="312" w:lineRule="auto" w:after="60" w:before="0"/>
        <w:jc w:val="both"/>
      </w:pPr>
      <w:r>
        <w:rPr>
          <w:rFonts w:ascii="Times New Roman" w:hAnsi="Times New Roman" w:cs="Times New Roman" w:eastAsia="Times New Roman"/>
          <w:b w:val="0"/>
          <w:i w:val="0"/>
          <w:sz w:val="26"/>
        </w:rPr>
        <w:t>Khuyến khích sinh viên dùng version control (git) cho mọi project – không chỉ code mà cả tài liệu spec, schematic, model 3D.</w:t>
      </w:r>
    </w:p>
    <w:p>
      <w:pPr>
        <w:spacing w:line="312" w:lineRule="auto" w:after="120" w:before="0"/>
        <w:ind w:firstLine="567"/>
        <w:jc w:val="both"/>
      </w:pPr>
      <w:r>
        <w:rPr>
          <w:rFonts w:ascii="Times New Roman" w:hAnsi="Times New Roman" w:cs="Times New Roman" w:eastAsia="Times New Roman"/>
          <w:b/>
          <w:i w:val="0"/>
          <w:sz w:val="26"/>
        </w:rPr>
        <w:t>Nguyện vọng cá nhân sau kỳ thực tập:</w:t>
      </w:r>
    </w:p>
    <w:p>
      <w:pPr>
        <w:pStyle w:val="ListBullet"/>
        <w:spacing w:line="312" w:lineRule="auto" w:after="60" w:before="0"/>
        <w:jc w:val="both"/>
      </w:pPr>
      <w:r>
        <w:rPr>
          <w:rFonts w:ascii="Times New Roman" w:hAnsi="Times New Roman" w:cs="Times New Roman" w:eastAsia="Times New Roman"/>
          <w:b w:val="0"/>
          <w:i w:val="0"/>
          <w:sz w:val="26"/>
        </w:rPr>
        <w:t>Tiếp tục phát triển đề tài Smart Gate thành đồ án tốt nghiệp với việc bổ sung anti-spoofing và authentication.</w:t>
      </w:r>
    </w:p>
    <w:p>
      <w:pPr>
        <w:pStyle w:val="ListBullet"/>
        <w:spacing w:line="312" w:lineRule="auto" w:after="60" w:before="0"/>
        <w:jc w:val="both"/>
      </w:pPr>
      <w:r>
        <w:rPr>
          <w:rFonts w:ascii="Times New Roman" w:hAnsi="Times New Roman" w:cs="Times New Roman" w:eastAsia="Times New Roman"/>
          <w:b w:val="0"/>
          <w:i w:val="0"/>
          <w:sz w:val="26"/>
        </w:rPr>
        <w:t>Học sâu hơn về thị giác máy tính (computer vision) ở mức production – tốc độ, độ tin cậy, monitoring.</w:t>
      </w:r>
    </w:p>
    <w:p>
      <w:pPr>
        <w:pStyle w:val="ListBullet"/>
        <w:spacing w:line="312" w:lineRule="auto" w:after="60" w:before="0"/>
        <w:jc w:val="both"/>
      </w:pPr>
      <w:r>
        <w:rPr>
          <w:rFonts w:ascii="Times New Roman" w:hAnsi="Times New Roman" w:cs="Times New Roman" w:eastAsia="Times New Roman"/>
          <w:b w:val="0"/>
          <w:i w:val="0"/>
          <w:sz w:val="26"/>
        </w:rPr>
        <w:t>Có cơ hội thực tập tiếp tại đơn vị hoặc tham gia dự án thực tế về IoT/embedded để áp dụng kiến thức đã học.</w:t>
      </w:r>
    </w:p>
    <w:p>
      <w:pPr>
        <w:spacing w:line="312" w:lineRule="auto" w:after="120" w:before="0"/>
        <w:ind w:firstLine="567"/>
        <w:jc w:val="both"/>
      </w:pPr>
      <w:r>
        <w:rPr>
          <w:rFonts w:ascii="Times New Roman" w:hAnsi="Times New Roman" w:cs="Times New Roman" w:eastAsia="Times New Roman"/>
          <w:b w:val="0"/>
          <w:i w:val="0"/>
          <w:sz w:val="26"/>
        </w:rPr>
        <w:t>Em xin chân thành cảm ơn quý thầy/cô, [ĐƠN VỊ THỰC TẬP] và mọi người đã giúp đỡ em hoàn thành kỳ thực tập này.</w:t>
      </w:r>
    </w:p>
    <w:p>
      <w:r>
        <w:br w:type="page"/>
      </w:r>
    </w:p>
    <w:p>
      <w:pPr>
        <w:spacing w:line="312" w:lineRule="auto" w:after="240" w:before="240"/>
        <w:jc w:val="center"/>
      </w:pPr>
      <w:r>
        <w:rPr>
          <w:rFonts w:ascii="Times New Roman" w:hAnsi="Times New Roman" w:cs="Times New Roman" w:eastAsia="Times New Roman"/>
          <w:b/>
          <w:i w:val="0"/>
          <w:sz w:val="28"/>
        </w:rPr>
        <w:t>PHỤ LỤC</w:t>
      </w:r>
    </w:p>
    <w:p>
      <w:pPr>
        <w:spacing w:line="312" w:lineRule="auto" w:after="240" w:before="240"/>
        <w:jc w:val="left"/>
      </w:pPr>
      <w:r>
        <w:rPr>
          <w:rFonts w:ascii="Times New Roman" w:hAnsi="Times New Roman" w:cs="Times New Roman" w:eastAsia="Times New Roman"/>
          <w:b/>
          <w:i w:val="0"/>
          <w:sz w:val="26"/>
        </w:rPr>
        <w:t>Phụ lục A. Sơ đồ chân ESP32 DOIT V1 30-pin</w:t>
      </w:r>
    </w:p>
    <w:p>
      <w:pPr>
        <w:spacing w:line="312" w:lineRule="auto" w:after="120" w:before="0"/>
        <w:ind w:firstLine="567"/>
        <w:jc w:val="both"/>
      </w:pPr>
      <w:r>
        <w:rPr>
          <w:rFonts w:ascii="Times New Roman" w:hAnsi="Times New Roman" w:cs="Times New Roman" w:eastAsia="Times New Roman"/>
          <w:b w:val="0"/>
          <w:i w:val="0"/>
          <w:sz w:val="26"/>
        </w:rPr>
        <w:t>(Xem Bảng 2.7 ở mục 2.5.4 cho chi tiết. Trích lược:)</w:t>
      </w:r>
    </w:p>
    <w:tbl>
      <w:tblPr>
        <w:tblStyle w:val="TableGrid"/>
        <w:tblW w:type="auto" w:w="0"/>
        <w:tblLayout w:type="autofit"/>
        <w:tblLook w:firstColumn="1" w:firstRow="1" w:lastColumn="0" w:lastRow="0" w:noHBand="0" w:noVBand="1" w:val="04A0"/>
      </w:tblPr>
      <w:tblGrid>
        <w:gridCol w:w="4394"/>
        <w:gridCol w:w="4394"/>
      </w:tblGrid>
      <w:tr>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GPIO</w:t>
            </w:r>
          </w:p>
        </w:tc>
        <w:tc>
          <w:tcPr>
            <w:tcW w:type="dxa" w:w="4394"/>
            <w:shd w:val="clear" w:color="auto" w:fill="E6E6E6"/>
          </w:tcPr>
          <w:p>
            <w:pPr>
              <w:spacing w:line="276" w:lineRule="auto" w:after="0" w:before="0"/>
              <w:ind w:firstLine="0"/>
              <w:jc w:val="center"/>
            </w:pPr>
            <w:r/>
            <w:r>
              <w:rPr>
                <w:rFonts w:ascii="Times New Roman" w:hAnsi="Times New Roman" w:cs="Times New Roman" w:eastAsia="Times New Roman"/>
                <w:b/>
                <w:i w:val="0"/>
                <w:sz w:val="26"/>
              </w:rPr>
              <w:t>Chức năng</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1 / 3</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UART0 (USB-CDC qua CP2102)</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2</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LED trạng thái</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14 / 13 / 35 / 15 / 4</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RC522 (SCK / MOSI / MISO / CS / RST)</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32 / 33</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LCD I2C SDA / SCL</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25 / 34</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HC-SR04 TRIG / ECHO (chia áp)</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26</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Servo SG90 PWM</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27</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Active buzzer (qua 2N3904)</w:t>
            </w:r>
          </w:p>
        </w:tc>
      </w:tr>
      <w:tr>
        <w:tc>
          <w:tcPr>
            <w:tcW w:type="dxa" w:w="4394"/>
          </w:tcPr>
          <w:p>
            <w:pPr>
              <w:spacing w:line="276" w:lineRule="auto" w:after="0" w:before="0"/>
              <w:ind w:firstLine="0"/>
              <w:jc w:val="left"/>
            </w:pPr>
            <w:r/>
            <w:r>
              <w:rPr>
                <w:rFonts w:ascii="Times New Roman" w:hAnsi="Times New Roman" w:cs="Times New Roman" w:eastAsia="Times New Roman"/>
                <w:b w:val="0"/>
                <w:i w:val="0"/>
                <w:sz w:val="26"/>
              </w:rPr>
              <w:t>17, 5, 36, 39</w:t>
            </w:r>
          </w:p>
        </w:tc>
        <w:tc>
          <w:tcPr>
            <w:tcW w:type="dxa" w:w="4394"/>
          </w:tcPr>
          <w:p>
            <w:pPr>
              <w:spacing w:line="276" w:lineRule="auto" w:after="0" w:before="0"/>
              <w:ind w:firstLine="0"/>
              <w:jc w:val="left"/>
            </w:pPr>
            <w:r/>
            <w:r>
              <w:rPr>
                <w:rFonts w:ascii="Times New Roman" w:hAnsi="Times New Roman" w:cs="Times New Roman" w:eastAsia="Times New Roman"/>
                <w:b w:val="0"/>
                <w:i w:val="0"/>
                <w:sz w:val="26"/>
              </w:rPr>
              <w:t>Mở rộng</w:t>
            </w:r>
          </w:p>
        </w:tc>
      </w:tr>
    </w:tbl>
    <w:p>
      <w:pPr>
        <w:spacing w:line="240" w:lineRule="auto" w:after="0" w:before="0"/>
      </w:pPr>
    </w:p>
    <w:p>
      <w:pPr>
        <w:spacing w:line="312" w:lineRule="auto" w:after="240" w:before="240"/>
        <w:jc w:val="left"/>
      </w:pPr>
      <w:r>
        <w:rPr>
          <w:rFonts w:ascii="Times New Roman" w:hAnsi="Times New Roman" w:cs="Times New Roman" w:eastAsia="Times New Roman"/>
          <w:b/>
          <w:i w:val="0"/>
          <w:sz w:val="26"/>
        </w:rPr>
        <w:t>Phụ lục B. Mẫu bản tin UART JSON Lines</w:t>
      </w:r>
    </w:p>
    <w:p>
      <w:pPr>
        <w:spacing w:line="312" w:lineRule="auto" w:after="120" w:before="0"/>
        <w:ind w:firstLine="567"/>
        <w:jc w:val="both"/>
      </w:pPr>
      <w:r>
        <w:rPr>
          <w:rFonts w:ascii="Times New Roman" w:hAnsi="Times New Roman" w:cs="Times New Roman" w:eastAsia="Times New Roman"/>
          <w:b/>
          <w:i w:val="0"/>
          <w:sz w:val="26"/>
        </w:rPr>
        <w:t>Pi → ESP32 (cmd):</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{"id": 1, "type": "cmd", "v": "ping"}</w:t>
              <w:br/>
              <w:t>{"id": 2, "type": "cmd", "v": "open", "data": {"user": "alice", "reason": "face"}}</w:t>
              <w:br/>
              <w:t>{"id": 3, "type": "cmd", "v": "add_uid", "data": {"uid": "a1b2c3d4", "name": "bob"}}</w:t>
              <w:br/>
              <w:t>{"id": 4, "type": "cmd", "v": "config", "data": {"close_timeout_s": 8}}</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ESP32 → Pi (ack):</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{"type": "ack", "id": 1, "v": "ping", "data": {"ok": true}}</w:t>
              <w:br/>
              <w:t>{"type": "ack", "id": 3, "v": "add_uid", "data": {"ok": true, "total": 5}}</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i w:val="0"/>
          <w:sz w:val="26"/>
        </w:rPr>
        <w:t>ESP32 → Pi (evt):</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{"type": "evt", "v": "boot", "data": {"fw": "1.0.0", "free_heap": 250000, "reset_reason": "power_on"}}</w:t>
              <w:br/>
              <w:t>{"type": "evt", "v": "rfid", "data": {"uid": "a1b2c3d4", "result": "granted", "name": "alice"}}</w:t>
              <w:br/>
              <w:t>{"type": "evt", "v": "gate", "data": {"state": "opening"}}</w:t>
              <w:br/>
              <w:t>{"type": "evt", "v": "person_passed", "data": {"distance_cm": 23, "ms": 1450}}</w:t>
              <w:br/>
              <w:t>{"type": "evt", "v": "heartbeat", "data": {"uptime_s": 3600, "free_heap": 248000, "gate": "idle"}}</w:t>
              <w:br/>
              <w:t>{"type": "evt", "v": "log", "data": {"lvl": "warn", "tag": "uart", "msg": "bad json: {malformed..."}}</w:t>
            </w:r>
          </w:p>
        </w:tc>
      </w:tr>
    </w:tbl>
    <w:p>
      <w:pPr>
        <w:spacing w:line="240" w:lineRule="auto" w:after="0" w:before="0"/>
      </w:pPr>
    </w:p>
    <w:p>
      <w:pPr>
        <w:spacing w:line="312" w:lineRule="auto" w:after="240" w:before="240"/>
        <w:jc w:val="left"/>
      </w:pPr>
      <w:r>
        <w:rPr>
          <w:rFonts w:ascii="Times New Roman" w:hAnsi="Times New Roman" w:cs="Times New Roman" w:eastAsia="Times New Roman"/>
          <w:b/>
          <w:i w:val="0"/>
          <w:sz w:val="26"/>
        </w:rPr>
        <w:t>Phụ lục C. `platformio.ini` mẫu (firmware ESP32)</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[env:esp32dev]</w:t>
              <w:br/>
              <w:t>platform = espressif32@^6.0</w:t>
              <w:br/>
              <w:t>board = esp32dev</w:t>
              <w:br/>
              <w:t>framework = arduino</w:t>
              <w:br/>
              <w:t>monitor_speed = 115200</w:t>
              <w:br/>
              <w:t>upload_speed = 921600</w:t>
              <w:br/>
              <w:t>upload_port = /dev/ttyUSB0</w:t>
              <w:br/>
              <w:t>monitor_port = /dev/ttyUSB0</w:t>
              <w:br/>
              <w:t>build_flags =</w:t>
              <w:br/>
              <w:t xml:space="preserve">    -D CORE_DEBUG_LEVEL=3</w:t>
              <w:br/>
              <w:t xml:space="preserve">    -D FW_VERSION=\"1.0.0\"</w:t>
              <w:br/>
              <w:t xml:space="preserve">    -D ARDUINOJSON_USE_LONG_LONG=1</w:t>
              <w:br/>
              <w:t>lib_deps =</w:t>
              <w:br/>
              <w:t xml:space="preserve">    bblanchon/ArduinoJson@^7.0</w:t>
              <w:br/>
              <w:t xml:space="preserve">    miguelbalboa/MFRC522@^1.4</w:t>
              <w:br/>
              <w:t xml:space="preserve">    madhephaestus/ESP32Servo@^3.0</w:t>
              <w:br/>
              <w:t xml:space="preserve">    marcoschwartz/LiquidCrystal_I2C@^1.1</w:t>
            </w:r>
          </w:p>
        </w:tc>
      </w:tr>
    </w:tbl>
    <w:p>
      <w:pPr>
        <w:spacing w:line="240" w:lineRule="auto" w:after="0" w:before="0"/>
      </w:pPr>
    </w:p>
    <w:p>
      <w:pPr>
        <w:spacing w:line="312" w:lineRule="auto" w:after="240" w:before="240"/>
        <w:jc w:val="left"/>
      </w:pPr>
      <w:r>
        <w:rPr>
          <w:rFonts w:ascii="Times New Roman" w:hAnsi="Times New Roman" w:cs="Times New Roman" w:eastAsia="Times New Roman"/>
          <w:b/>
          <w:i w:val="0"/>
          <w:sz w:val="26"/>
        </w:rPr>
        <w:t>Phụ lục D. `requirements.txt` mẫu (Pi 5)</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pyserial==3.5</w:t>
              <w:br/>
              <w:t>face_recognition==1.3.0</w:t>
              <w:br/>
              <w:t>pyzbar==0.1.9</w:t>
              <w:br/>
              <w:t>qrcode[pil]==7.4.2</w:t>
              <w:br/>
              <w:t>flask==3.0.3</w:t>
              <w:br/>
              <w:t>jinja2==3.1.4</w:t>
              <w:br/>
              <w:t>numpy&gt;=1.24,&lt;2.0</w:t>
            </w:r>
          </w:p>
        </w:tc>
      </w:tr>
    </w:tbl>
    <w:p>
      <w:pPr>
        <w:spacing w:line="240" w:lineRule="auto" w:after="0" w:before="0"/>
      </w:pPr>
    </w:p>
    <w:p>
      <w:pPr>
        <w:spacing w:line="312" w:lineRule="auto" w:after="120" w:before="0"/>
        <w:ind w:firstLine="567"/>
        <w:jc w:val="both"/>
      </w:pPr>
      <w:r>
        <w:rPr>
          <w:rFonts w:ascii="Times New Roman" w:hAnsi="Times New Roman" w:cs="Times New Roman" w:eastAsia="Times New Roman"/>
          <w:b w:val="0"/>
          <w:i w:val="0"/>
          <w:sz w:val="26"/>
        </w:rPr>
        <w:t>(</w:t>
      </w:r>
      <w:r>
        <w:rPr>
          <w:rFonts w:ascii="Courier New" w:hAnsi="Courier New" w:cs="Courier New"/>
          <w:sz w:val="24"/>
        </w:rPr>
        <w:t>opencv-python</w:t>
      </w:r>
      <w:r>
        <w:rPr>
          <w:rFonts w:ascii="Times New Roman" w:hAnsi="Times New Roman" w:cs="Times New Roman" w:eastAsia="Times New Roman"/>
          <w:b w:val="0"/>
          <w:i w:val="0"/>
          <w:sz w:val="26"/>
        </w:rPr>
        <w:t xml:space="preserve">, </w:t>
      </w:r>
      <w:r>
        <w:rPr>
          <w:rFonts w:ascii="Courier New" w:hAnsi="Courier New" w:cs="Courier New"/>
          <w:sz w:val="24"/>
        </w:rPr>
        <w:t>dlib</w:t>
      </w:r>
      <w:r>
        <w:rPr>
          <w:rFonts w:ascii="Times New Roman" w:hAnsi="Times New Roman" w:cs="Times New Roman" w:eastAsia="Times New Roman"/>
          <w:b w:val="0"/>
          <w:i w:val="0"/>
          <w:sz w:val="26"/>
        </w:rPr>
        <w:t xml:space="preserve">, </w:t>
      </w:r>
      <w:r>
        <w:rPr>
          <w:rFonts w:ascii="Courier New" w:hAnsi="Courier New" w:cs="Courier New"/>
          <w:sz w:val="24"/>
        </w:rPr>
        <w:t>mediapipe</w:t>
      </w:r>
      <w:r>
        <w:rPr>
          <w:rFonts w:ascii="Times New Roman" w:hAnsi="Times New Roman" w:cs="Times New Roman" w:eastAsia="Times New Roman"/>
          <w:b w:val="0"/>
          <w:i w:val="0"/>
          <w:sz w:val="26"/>
        </w:rPr>
        <w:t xml:space="preserve"> cài qua apt + </w:t>
      </w:r>
      <w:r>
        <w:rPr>
          <w:rFonts w:ascii="Courier New" w:hAnsi="Courier New" w:cs="Courier New"/>
          <w:sz w:val="24"/>
        </w:rPr>
        <w:t>--system-site-packages</w:t>
      </w:r>
      <w:r>
        <w:rPr>
          <w:rFonts w:ascii="Times New Roman" w:hAnsi="Times New Roman" w:cs="Times New Roman" w:eastAsia="Times New Roman"/>
          <w:b w:val="0"/>
          <w:i w:val="0"/>
          <w:sz w:val="26"/>
        </w:rPr>
        <w:t xml:space="preserve"> để tránh build wheel ARM mất hàng giờ.)</w:t>
      </w:r>
    </w:p>
    <w:p>
      <w:pPr>
        <w:spacing w:line="312" w:lineRule="auto" w:after="240" w:before="240"/>
        <w:jc w:val="left"/>
      </w:pPr>
      <w:r>
        <w:rPr>
          <w:rFonts w:ascii="Times New Roman" w:hAnsi="Times New Roman" w:cs="Times New Roman" w:eastAsia="Times New Roman"/>
          <w:b/>
          <w:i w:val="0"/>
          <w:sz w:val="26"/>
        </w:rPr>
        <w:t>Phụ lục E. Cấu hình mẫu `/etc/smart-gate/config.toml`</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[video]</w:t>
              <w:br/>
              <w:t>camera_index = 0</w:t>
              <w:br/>
              <w:t>width        = 640</w:t>
              <w:br/>
              <w:t>height       = 480</w:t>
              <w:br/>
              <w:t>fps          = 15</w:t>
              <w:br/>
              <w:br/>
              <w:t>[recognition]</w:t>
              <w:br/>
              <w:t>face_threshold        = 0.55</w:t>
              <w:br/>
              <w:t>uncertain_band        = [0.55, 0.65]</w:t>
              <w:br/>
              <w:t>auth_cooldown_s       = 5</w:t>
              <w:br/>
              <w:t>stranger_cooldown_s   = 30</w:t>
              <w:br/>
              <w:t>mediapipe_min_conf    = 0.6</w:t>
              <w:br/>
              <w:t>face_samples_per_user = 5</w:t>
              <w:br/>
              <w:br/>
              <w:t>[link]</w:t>
              <w:br/>
              <w:t>port                = "/dev/ttyUSB0"</w:t>
              <w:br/>
              <w:t>baud                = 115200</w:t>
              <w:br/>
              <w:t>ping_interval_s     = 5</w:t>
              <w:br/>
              <w:t>heartbeat_timeout_s = 30</w:t>
              <w:br/>
              <w:br/>
              <w:t>[recorder]</w:t>
              <w:br/>
              <w:t>pre_seconds      = 5</w:t>
              <w:br/>
              <w:t>post_seconds     = 5</w:t>
              <w:br/>
              <w:t>max_age_days     = 30</w:t>
              <w:br/>
              <w:t>max_total_gb     = 5</w:t>
              <w:br/>
              <w:t>ffmpeg_timeout_s = 30</w:t>
              <w:br/>
              <w:br/>
              <w:t>[web]</w:t>
              <w:br/>
              <w:t>host = "0.0.0.0"</w:t>
              <w:br/>
              <w:t>port = 8080</w:t>
              <w:br/>
              <w:br/>
              <w:t>[paths]</w:t>
              <w:br/>
              <w:t>data_dir = "/var/lib/smart-gate"</w:t>
              <w:br/>
              <w:t>log_dir  = "/var/log/smart-gate"</w:t>
              <w:br/>
              <w:br/>
              <w:t>[logging]</w:t>
              <w:br/>
              <w:t>level        = "INFO"</w:t>
              <w:br/>
              <w:t>rotate_mb    = 50</w:t>
              <w:br/>
              <w:t>backup_count = 5</w:t>
            </w:r>
          </w:p>
        </w:tc>
      </w:tr>
    </w:tbl>
    <w:p>
      <w:pPr>
        <w:spacing w:line="240" w:lineRule="auto" w:after="0" w:before="0"/>
      </w:pPr>
    </w:p>
    <w:p>
      <w:pPr>
        <w:spacing w:line="312" w:lineRule="auto" w:after="240" w:before="240"/>
        <w:jc w:val="left"/>
      </w:pPr>
      <w:r>
        <w:rPr>
          <w:rFonts w:ascii="Times New Roman" w:hAnsi="Times New Roman" w:cs="Times New Roman" w:eastAsia="Times New Roman"/>
          <w:b/>
          <w:i w:val="0"/>
          <w:sz w:val="26"/>
        </w:rPr>
        <w:t>Phụ lục F. systemd unit `smart-gate.service`</w:t>
      </w:r>
    </w:p>
    <w:tbl>
      <w:tblPr>
        <w:tblW w:type="auto" w:w="0"/>
        <w:tblLayout w:type="fixed"/>
        <w:tblLook w:firstColumn="1" w:firstRow="1" w:lastColumn="0" w:lastRow="0" w:noHBand="0" w:noVBand="1" w:val="04A0"/>
      </w:tblPr>
      <w:tblGrid>
        <w:gridCol w:w="8788"/>
      </w:tblGrid>
      <w:tr>
        <w:tc>
          <w:tcPr>
            <w:tcW w:type="dxa" w:w="8787"/>
            <w:shd w:val="clear" w:color="auto" w:fill="F4F4F4"/>
            <w:tcBorders>
              <w:top w:val="single" w:sz="4" w:color="B0B0B0"/>
              <w:left w:val="single" w:sz="4" w:color="B0B0B0"/>
              <w:bottom w:val="single" w:sz="4" w:color="B0B0B0"/>
              <w:right w:val="single" w:sz="4" w:color="B0B0B0"/>
            </w:tcBorders>
          </w:tcPr>
          <w:p>
            <w:pPr>
              <w:spacing w:line="240" w:lineRule="auto" w:after="0" w:before="0"/>
              <w:ind w:firstLine="0"/>
              <w:jc w:val="left"/>
            </w:pPr>
            <w:r/>
            <w:r>
              <w:rPr>
                <w:rFonts w:ascii="Courier New" w:hAnsi="Courier New" w:cs="Courier New"/>
                <w:sz w:val="20"/>
              </w:rPr>
              <w:t>[Unit]</w:t>
              <w:br/>
              <w:t>Description=Smart Gate daemon (Pi 5 side)</w:t>
              <w:br/>
              <w:t>After=network.target dev-ttyUSB0.device</w:t>
              <w:br/>
              <w:t>Wants=network.target</w:t>
              <w:br/>
              <w:br/>
              <w:t>[Service]</w:t>
              <w:br/>
              <w:t>Type=simple</w:t>
              <w:br/>
              <w:t>User=smart-gate</w:t>
              <w:br/>
              <w:t>Group=smart-gate</w:t>
              <w:br/>
              <w:t>SupplementaryGroups=video dialout</w:t>
              <w:br/>
              <w:t>WorkingDirectory=/opt/smart-gate</w:t>
              <w:br/>
              <w:t>ExecStart=/opt/smart-gate/.venv/bin/python -m smart_gate</w:t>
              <w:br/>
              <w:t>Restart=on-failure</w:t>
              <w:br/>
              <w:t>RestartSec=3</w:t>
              <w:br/>
              <w:t>PIDFile=/run/smart-gate/pid</w:t>
              <w:br/>
              <w:t>RuntimeDirectory=smart-gate</w:t>
              <w:br/>
              <w:t>StateDirectory=smart-gate</w:t>
              <w:br/>
              <w:t>LogsDirectory=smart-gate</w:t>
              <w:br/>
              <w:t>StandardOutput=journal</w:t>
              <w:br/>
              <w:t>StandardError=journal</w:t>
              <w:br/>
              <w:br/>
              <w:t>[Install]</w:t>
              <w:br/>
              <w:t>WantedBy=multi-user.target</w:t>
            </w:r>
          </w:p>
        </w:tc>
      </w:tr>
    </w:tbl>
    <w:p>
      <w:pPr>
        <w:spacing w:line="240" w:lineRule="auto" w:after="0" w:before="0"/>
      </w:pPr>
    </w:p>
    <w:p>
      <w:r>
        <w:br w:type="page"/>
      </w:r>
    </w:p>
    <w:p>
      <w:pPr>
        <w:spacing w:line="312" w:lineRule="auto" w:after="240" w:before="240"/>
        <w:jc w:val="center"/>
      </w:pPr>
      <w:r>
        <w:rPr>
          <w:rFonts w:ascii="Times New Roman" w:hAnsi="Times New Roman" w:cs="Times New Roman" w:eastAsia="Times New Roman"/>
          <w:b/>
          <w:i w:val="0"/>
          <w:sz w:val="28"/>
        </w:rPr>
        <w:t>DANH MỤC TÀI LIỆU THAM KHẢO</w:t>
      </w:r>
    </w:p>
    <w:p>
      <w:pPr>
        <w:spacing w:line="312" w:lineRule="auto" w:after="120" w:before="0"/>
        <w:ind w:firstLine="567"/>
        <w:jc w:val="both"/>
      </w:pPr>
      <w:r>
        <w:rPr>
          <w:rFonts w:ascii="Times New Roman" w:hAnsi="Times New Roman" w:cs="Times New Roman" w:eastAsia="Times New Roman"/>
          <w:b/>
          <w:i w:val="0"/>
          <w:sz w:val="26"/>
        </w:rPr>
        <w:t>Tiếng Việt:</w:t>
      </w:r>
    </w:p>
    <w:p>
      <w:pPr>
        <w:spacing w:line="312" w:lineRule="auto" w:after="120" w:before="0"/>
        <w:ind w:firstLine="567"/>
        <w:jc w:val="both"/>
      </w:pPr>
      <w:r>
        <w:rPr>
          <w:rFonts w:ascii="Times New Roman" w:hAnsi="Times New Roman" w:cs="Times New Roman" w:eastAsia="Times New Roman"/>
          <w:b w:val="0"/>
          <w:i w:val="0"/>
          <w:sz w:val="26"/>
        </w:rPr>
        <w:t xml:space="preserve">[1] </w:t>
      </w:r>
      <w:r>
        <w:rPr>
          <w:rFonts w:ascii="Times New Roman" w:hAnsi="Times New Roman" w:cs="Times New Roman" w:eastAsia="Times New Roman"/>
          <w:b w:val="0"/>
          <w:i/>
          <w:sz w:val="26"/>
        </w:rPr>
        <w:t>Quyết định 3680/QĐ-UBND năm 2024 ban hành tiêu chuẩn kỹ thuật cho hệ thống AFC Hà Nội</w:t>
      </w:r>
      <w:r>
        <w:rPr>
          <w:rFonts w:ascii="Times New Roman" w:hAnsi="Times New Roman" w:cs="Times New Roman" w:eastAsia="Times New Roman"/>
          <w:b w:val="0"/>
          <w:i w:val="0"/>
          <w:sz w:val="26"/>
        </w:rPr>
        <w:t>, UBND TP. Hà Nội, 2024. (truy cập từ thuvienphapluat.vn).</w:t>
      </w:r>
    </w:p>
    <w:p>
      <w:pPr>
        <w:spacing w:line="312" w:lineRule="auto" w:after="120" w:before="0"/>
        <w:ind w:firstLine="567"/>
        <w:jc w:val="both"/>
      </w:pPr>
      <w:r>
        <w:rPr>
          <w:rFonts w:ascii="Times New Roman" w:hAnsi="Times New Roman" w:cs="Times New Roman" w:eastAsia="Times New Roman"/>
          <w:b w:val="0"/>
          <w:i w:val="0"/>
          <w:sz w:val="26"/>
        </w:rPr>
        <w:t xml:space="preserve">[2] Nguyễn Hữu Phước, </w:t>
      </w:r>
      <w:r>
        <w:rPr>
          <w:rFonts w:ascii="Times New Roman" w:hAnsi="Times New Roman" w:cs="Times New Roman" w:eastAsia="Times New Roman"/>
          <w:b w:val="0"/>
          <w:i/>
          <w:sz w:val="26"/>
        </w:rPr>
        <w:t>Thiết kế hệ thống nhúng với ESP32 và FreeRTOS</w:t>
      </w:r>
      <w:r>
        <w:rPr>
          <w:rFonts w:ascii="Times New Roman" w:hAnsi="Times New Roman" w:cs="Times New Roman" w:eastAsia="Times New Roman"/>
          <w:b w:val="0"/>
          <w:i w:val="0"/>
          <w:sz w:val="26"/>
        </w:rPr>
        <w:t>, Nhà xuất bản Bách Khoa Hà Nội, 2023.</w:t>
      </w:r>
    </w:p>
    <w:p>
      <w:pPr>
        <w:spacing w:line="312" w:lineRule="auto" w:after="120" w:before="0"/>
        <w:ind w:firstLine="567"/>
        <w:jc w:val="both"/>
      </w:pPr>
      <w:r>
        <w:rPr>
          <w:rFonts w:ascii="Times New Roman" w:hAnsi="Times New Roman" w:cs="Times New Roman" w:eastAsia="Times New Roman"/>
          <w:b w:val="0"/>
          <w:i w:val="0"/>
          <w:sz w:val="26"/>
        </w:rPr>
        <w:t xml:space="preserve">[3] Trần Văn Hùng, </w:t>
      </w:r>
      <w:r>
        <w:rPr>
          <w:rFonts w:ascii="Times New Roman" w:hAnsi="Times New Roman" w:cs="Times New Roman" w:eastAsia="Times New Roman"/>
          <w:b w:val="0"/>
          <w:i/>
          <w:sz w:val="26"/>
        </w:rPr>
        <w:t>Lập trình Python xử lý ảnh với OpenCV</w:t>
      </w:r>
      <w:r>
        <w:rPr>
          <w:rFonts w:ascii="Times New Roman" w:hAnsi="Times New Roman" w:cs="Times New Roman" w:eastAsia="Times New Roman"/>
          <w:b w:val="0"/>
          <w:i w:val="0"/>
          <w:sz w:val="26"/>
        </w:rPr>
        <w:t>, Nhà xuất bản Đại học Quốc gia TP. HCM, 2022.</w:t>
      </w:r>
    </w:p>
    <w:p>
      <w:pPr>
        <w:spacing w:line="312" w:lineRule="auto" w:after="120" w:before="0"/>
        <w:ind w:firstLine="567"/>
        <w:jc w:val="both"/>
      </w:pPr>
      <w:r>
        <w:rPr>
          <w:rFonts w:ascii="Times New Roman" w:hAnsi="Times New Roman" w:cs="Times New Roman" w:eastAsia="Times New Roman"/>
          <w:b/>
          <w:i w:val="0"/>
          <w:sz w:val="26"/>
        </w:rPr>
        <w:t>Tiếng Anh:</w:t>
      </w:r>
    </w:p>
    <w:p>
      <w:pPr>
        <w:spacing w:line="312" w:lineRule="auto" w:after="120" w:before="0"/>
        <w:ind w:firstLine="567"/>
        <w:jc w:val="both"/>
      </w:pPr>
      <w:r>
        <w:rPr>
          <w:rFonts w:ascii="Times New Roman" w:hAnsi="Times New Roman" w:cs="Times New Roman" w:eastAsia="Times New Roman"/>
          <w:b w:val="0"/>
          <w:i w:val="0"/>
          <w:sz w:val="26"/>
        </w:rPr>
        <w:t xml:space="preserve">[4] Espressif Systems, </w:t>
      </w:r>
      <w:r>
        <w:rPr>
          <w:rFonts w:ascii="Times New Roman" w:hAnsi="Times New Roman" w:cs="Times New Roman" w:eastAsia="Times New Roman"/>
          <w:b w:val="0"/>
          <w:i/>
          <w:sz w:val="26"/>
        </w:rPr>
        <w:t>ESP32 Technical Reference Manual</w:t>
      </w:r>
      <w:r>
        <w:rPr>
          <w:rFonts w:ascii="Times New Roman" w:hAnsi="Times New Roman" w:cs="Times New Roman" w:eastAsia="Times New Roman"/>
          <w:b w:val="0"/>
          <w:i w:val="0"/>
          <w:sz w:val="26"/>
        </w:rPr>
        <w:t>, version 5.0, 2024. (https://www.espressif.com/sites/default/files/documentation/esp32_technical_reference_manual_en.pdf)</w:t>
      </w:r>
    </w:p>
    <w:p>
      <w:pPr>
        <w:spacing w:line="312" w:lineRule="auto" w:after="120" w:before="0"/>
        <w:ind w:firstLine="567"/>
        <w:jc w:val="both"/>
      </w:pPr>
      <w:r>
        <w:rPr>
          <w:rFonts w:ascii="Times New Roman" w:hAnsi="Times New Roman" w:cs="Times New Roman" w:eastAsia="Times New Roman"/>
          <w:b w:val="0"/>
          <w:i w:val="0"/>
          <w:sz w:val="26"/>
        </w:rPr>
        <w:t xml:space="preserve">[5] NXP Semiconductors, </w:t>
      </w:r>
      <w:r>
        <w:rPr>
          <w:rFonts w:ascii="Times New Roman" w:hAnsi="Times New Roman" w:cs="Times New Roman" w:eastAsia="Times New Roman"/>
          <w:b w:val="0"/>
          <w:i/>
          <w:sz w:val="26"/>
        </w:rPr>
        <w:t>MFRC522 – Standard 3V MIFARE reader solution Data Sheet</w:t>
      </w:r>
      <w:r>
        <w:rPr>
          <w:rFonts w:ascii="Times New Roman" w:hAnsi="Times New Roman" w:cs="Times New Roman" w:eastAsia="Times New Roman"/>
          <w:b w:val="0"/>
          <w:i w:val="0"/>
          <w:sz w:val="26"/>
        </w:rPr>
        <w:t>, Rev. 3.9, 2016.</w:t>
      </w:r>
    </w:p>
    <w:p>
      <w:pPr>
        <w:spacing w:line="312" w:lineRule="auto" w:after="120" w:before="0"/>
        <w:ind w:firstLine="567"/>
        <w:jc w:val="both"/>
      </w:pPr>
      <w:r>
        <w:rPr>
          <w:rFonts w:ascii="Times New Roman" w:hAnsi="Times New Roman" w:cs="Times New Roman" w:eastAsia="Times New Roman"/>
          <w:b w:val="0"/>
          <w:i w:val="0"/>
          <w:sz w:val="26"/>
        </w:rPr>
        <w:t xml:space="preserve">[6] Raspberry Pi Ltd., </w:t>
      </w:r>
      <w:r>
        <w:rPr>
          <w:rFonts w:ascii="Times New Roman" w:hAnsi="Times New Roman" w:cs="Times New Roman" w:eastAsia="Times New Roman"/>
          <w:b w:val="0"/>
          <w:i/>
          <w:sz w:val="26"/>
        </w:rPr>
        <w:t>Raspberry Pi 5 Product Brief</w:t>
      </w:r>
      <w:r>
        <w:rPr>
          <w:rFonts w:ascii="Times New Roman" w:hAnsi="Times New Roman" w:cs="Times New Roman" w:eastAsia="Times New Roman"/>
          <w:b w:val="0"/>
          <w:i w:val="0"/>
          <w:sz w:val="26"/>
        </w:rPr>
        <w:t>, 2023. (https://www.raspberrypi.com/documentation/computers/raspberry-pi-5.html)</w:t>
      </w:r>
    </w:p>
    <w:p>
      <w:pPr>
        <w:spacing w:line="312" w:lineRule="auto" w:after="120" w:before="0"/>
        <w:ind w:firstLine="567"/>
        <w:jc w:val="both"/>
      </w:pPr>
      <w:r>
        <w:rPr>
          <w:rFonts w:ascii="Times New Roman" w:hAnsi="Times New Roman" w:cs="Times New Roman" w:eastAsia="Times New Roman"/>
          <w:b w:val="0"/>
          <w:i w:val="0"/>
          <w:sz w:val="26"/>
        </w:rPr>
        <w:t xml:space="preserve">[7] Geitgey, A., </w:t>
      </w:r>
      <w:r>
        <w:rPr>
          <w:rFonts w:ascii="Times New Roman" w:hAnsi="Times New Roman" w:cs="Times New Roman" w:eastAsia="Times New Roman"/>
          <w:b w:val="0"/>
          <w:i/>
          <w:sz w:val="26"/>
        </w:rPr>
        <w:t>face_recognition: The world's simplest facial recognition api for Python</w:t>
      </w:r>
      <w:r>
        <w:rPr>
          <w:rFonts w:ascii="Times New Roman" w:hAnsi="Times New Roman" w:cs="Times New Roman" w:eastAsia="Times New Roman"/>
          <w:b w:val="0"/>
          <w:i w:val="0"/>
          <w:sz w:val="26"/>
        </w:rPr>
        <w:t>, GitHub, 2023. (https://github.com/ageitgey/face_recognition)</w:t>
      </w:r>
    </w:p>
    <w:p>
      <w:pPr>
        <w:spacing w:line="312" w:lineRule="auto" w:after="120" w:before="0"/>
        <w:ind w:firstLine="567"/>
        <w:jc w:val="both"/>
      </w:pPr>
      <w:r>
        <w:rPr>
          <w:rFonts w:ascii="Times New Roman" w:hAnsi="Times New Roman" w:cs="Times New Roman" w:eastAsia="Times New Roman"/>
          <w:b w:val="0"/>
          <w:i w:val="0"/>
          <w:sz w:val="26"/>
        </w:rPr>
        <w:t xml:space="preserve">[8] Google, </w:t>
      </w:r>
      <w:r>
        <w:rPr>
          <w:rFonts w:ascii="Times New Roman" w:hAnsi="Times New Roman" w:cs="Times New Roman" w:eastAsia="Times New Roman"/>
          <w:b w:val="0"/>
          <w:i/>
          <w:sz w:val="26"/>
        </w:rPr>
        <w:t>MediaPipe Solutions Guide: Face Detection</w:t>
      </w:r>
      <w:r>
        <w:rPr>
          <w:rFonts w:ascii="Times New Roman" w:hAnsi="Times New Roman" w:cs="Times New Roman" w:eastAsia="Times New Roman"/>
          <w:b w:val="0"/>
          <w:i w:val="0"/>
          <w:sz w:val="26"/>
        </w:rPr>
        <w:t>, Google AI Edge, 2024. (https://ai.google.dev/edge/mediapipe/solutions/vision/face_detector)</w:t>
      </w:r>
    </w:p>
    <w:p>
      <w:pPr>
        <w:spacing w:line="312" w:lineRule="auto" w:after="120" w:before="0"/>
        <w:ind w:firstLine="567"/>
        <w:jc w:val="both"/>
      </w:pPr>
      <w:r>
        <w:rPr>
          <w:rFonts w:ascii="Times New Roman" w:hAnsi="Times New Roman" w:cs="Times New Roman" w:eastAsia="Times New Roman"/>
          <w:b w:val="0"/>
          <w:i w:val="0"/>
          <w:sz w:val="26"/>
        </w:rPr>
        <w:t xml:space="preserve">[9] Hudák, L., </w:t>
      </w:r>
      <w:r>
        <w:rPr>
          <w:rFonts w:ascii="Times New Roman" w:hAnsi="Times New Roman" w:cs="Times New Roman" w:eastAsia="Times New Roman"/>
          <w:b w:val="0"/>
          <w:i/>
          <w:sz w:val="26"/>
        </w:rPr>
        <w:t>pyzbar – Read one-dimensional barcodes and QR codes from Python 2 and 3</w:t>
      </w:r>
      <w:r>
        <w:rPr>
          <w:rFonts w:ascii="Times New Roman" w:hAnsi="Times New Roman" w:cs="Times New Roman" w:eastAsia="Times New Roman"/>
          <w:b w:val="0"/>
          <w:i w:val="0"/>
          <w:sz w:val="26"/>
        </w:rPr>
        <w:t>, GitHub, 2022. (https://github.com/NaturalHistoryMuseum/pyzbar)</w:t>
      </w:r>
    </w:p>
    <w:p>
      <w:pPr>
        <w:spacing w:line="312" w:lineRule="auto" w:after="120" w:before="0"/>
        <w:ind w:firstLine="567"/>
        <w:jc w:val="both"/>
      </w:pPr>
      <w:r>
        <w:rPr>
          <w:rFonts w:ascii="Times New Roman" w:hAnsi="Times New Roman" w:cs="Times New Roman" w:eastAsia="Times New Roman"/>
          <w:b w:val="0"/>
          <w:i w:val="0"/>
          <w:sz w:val="26"/>
        </w:rPr>
        <w:t xml:space="preserve">[10] Espressif Systems, </w:t>
      </w:r>
      <w:r>
        <w:rPr>
          <w:rFonts w:ascii="Times New Roman" w:hAnsi="Times New Roman" w:cs="Times New Roman" w:eastAsia="Times New Roman"/>
          <w:b w:val="0"/>
          <w:i/>
          <w:sz w:val="26"/>
        </w:rPr>
        <w:t>Arduino-ESP32 Reference Manual</w:t>
      </w:r>
      <w:r>
        <w:rPr>
          <w:rFonts w:ascii="Times New Roman" w:hAnsi="Times New Roman" w:cs="Times New Roman" w:eastAsia="Times New Roman"/>
          <w:b w:val="0"/>
          <w:i w:val="0"/>
          <w:sz w:val="26"/>
        </w:rPr>
        <w:t>, version 3.0, 2024. (https://docs.espressif.com/projects/arduino-esp32/)</w:t>
      </w:r>
    </w:p>
    <w:p>
      <w:pPr>
        <w:spacing w:line="312" w:lineRule="auto" w:after="120" w:before="0"/>
        <w:ind w:firstLine="567"/>
        <w:jc w:val="both"/>
      </w:pPr>
      <w:r>
        <w:rPr>
          <w:rFonts w:ascii="Times New Roman" w:hAnsi="Times New Roman" w:cs="Times New Roman" w:eastAsia="Times New Roman"/>
          <w:b w:val="0"/>
          <w:i w:val="0"/>
          <w:sz w:val="26"/>
        </w:rPr>
        <w:t xml:space="preserve">[11] Blanchon, B., </w:t>
      </w:r>
      <w:r>
        <w:rPr>
          <w:rFonts w:ascii="Times New Roman" w:hAnsi="Times New Roman" w:cs="Times New Roman" w:eastAsia="Times New Roman"/>
          <w:b w:val="0"/>
          <w:i/>
          <w:sz w:val="26"/>
        </w:rPr>
        <w:t>ArduinoJson: A C++ JSON library for Arduino and IoT</w:t>
      </w:r>
      <w:r>
        <w:rPr>
          <w:rFonts w:ascii="Times New Roman" w:hAnsi="Times New Roman" w:cs="Times New Roman" w:eastAsia="Times New Roman"/>
          <w:b w:val="0"/>
          <w:i w:val="0"/>
          <w:sz w:val="26"/>
        </w:rPr>
        <w:t>, Documentation, version 7, 2024. (https://arduinojson.org/v7/)</w:t>
      </w:r>
    </w:p>
    <w:p>
      <w:pPr>
        <w:spacing w:line="312" w:lineRule="auto" w:after="120" w:before="0"/>
        <w:ind w:firstLine="567"/>
        <w:jc w:val="both"/>
      </w:pPr>
      <w:r>
        <w:rPr>
          <w:rFonts w:ascii="Times New Roman" w:hAnsi="Times New Roman" w:cs="Times New Roman" w:eastAsia="Times New Roman"/>
          <w:b w:val="0"/>
          <w:i w:val="0"/>
          <w:sz w:val="26"/>
        </w:rPr>
        <w:t xml:space="preserve">[12] FreeRTOS Team, </w:t>
      </w:r>
      <w:r>
        <w:rPr>
          <w:rFonts w:ascii="Times New Roman" w:hAnsi="Times New Roman" w:cs="Times New Roman" w:eastAsia="Times New Roman"/>
          <w:b w:val="0"/>
          <w:i/>
          <w:sz w:val="26"/>
        </w:rPr>
        <w:t>FreeRTOS Reference Manual</w:t>
      </w:r>
      <w:r>
        <w:rPr>
          <w:rFonts w:ascii="Times New Roman" w:hAnsi="Times New Roman" w:cs="Times New Roman" w:eastAsia="Times New Roman"/>
          <w:b w:val="0"/>
          <w:i w:val="0"/>
          <w:sz w:val="26"/>
        </w:rPr>
        <w:t>, version 11, Amazon Web Services, 2024. (https://www.freertos.org/Documentation/RTOS_book.html)</w:t>
      </w:r>
    </w:p>
    <w:p>
      <w:pPr>
        <w:spacing w:line="312" w:lineRule="auto" w:after="120" w:before="0"/>
        <w:ind w:firstLine="567"/>
        <w:jc w:val="both"/>
      </w:pPr>
      <w:r>
        <w:rPr>
          <w:rFonts w:ascii="Times New Roman" w:hAnsi="Times New Roman" w:cs="Times New Roman" w:eastAsia="Times New Roman"/>
          <w:b w:val="0"/>
          <w:i w:val="0"/>
          <w:sz w:val="26"/>
        </w:rPr>
        <w:t xml:space="preserve">[13] OpenCV Team, </w:t>
      </w:r>
      <w:r>
        <w:rPr>
          <w:rFonts w:ascii="Times New Roman" w:hAnsi="Times New Roman" w:cs="Times New Roman" w:eastAsia="Times New Roman"/>
          <w:b w:val="0"/>
          <w:i/>
          <w:sz w:val="26"/>
        </w:rPr>
        <w:t>OpenCV 4.x Documentation</w:t>
      </w:r>
      <w:r>
        <w:rPr>
          <w:rFonts w:ascii="Times New Roman" w:hAnsi="Times New Roman" w:cs="Times New Roman" w:eastAsia="Times New Roman"/>
          <w:b w:val="0"/>
          <w:i w:val="0"/>
          <w:sz w:val="26"/>
        </w:rPr>
        <w:t>, OpenCV.org, 2024. (https://docs.opencv.org/4.x/)</w:t>
      </w:r>
    </w:p>
    <w:p>
      <w:pPr>
        <w:spacing w:line="312" w:lineRule="auto" w:after="120" w:before="0"/>
        <w:ind w:firstLine="567"/>
        <w:jc w:val="both"/>
      </w:pPr>
      <w:r>
        <w:rPr>
          <w:rFonts w:ascii="Times New Roman" w:hAnsi="Times New Roman" w:cs="Times New Roman" w:eastAsia="Times New Roman"/>
          <w:b w:val="0"/>
          <w:i w:val="0"/>
          <w:sz w:val="26"/>
        </w:rPr>
        <w:t xml:space="preserve">[14] Grinberg, M., </w:t>
      </w:r>
      <w:r>
        <w:rPr>
          <w:rFonts w:ascii="Times New Roman" w:hAnsi="Times New Roman" w:cs="Times New Roman" w:eastAsia="Times New Roman"/>
          <w:b w:val="0"/>
          <w:i/>
          <w:sz w:val="26"/>
        </w:rPr>
        <w:t>Flask Web Development</w:t>
      </w:r>
      <w:r>
        <w:rPr>
          <w:rFonts w:ascii="Times New Roman" w:hAnsi="Times New Roman" w:cs="Times New Roman" w:eastAsia="Times New Roman"/>
          <w:b w:val="0"/>
          <w:i w:val="0"/>
          <w:sz w:val="26"/>
        </w:rPr>
        <w:t>, 2nd Edition, O'Reilly Media, 2018.</w:t>
      </w:r>
    </w:p>
    <w:p>
      <w:pPr>
        <w:spacing w:line="312" w:lineRule="auto" w:after="120" w:before="0"/>
        <w:ind w:firstLine="567"/>
        <w:jc w:val="both"/>
      </w:pPr>
      <w:r>
        <w:rPr>
          <w:rFonts w:ascii="Times New Roman" w:hAnsi="Times New Roman" w:cs="Times New Roman" w:eastAsia="Times New Roman"/>
          <w:b w:val="0"/>
          <w:i w:val="0"/>
          <w:sz w:val="26"/>
        </w:rPr>
        <w:t xml:space="preserve">[15] Bicking, I. &amp; contributors, </w:t>
      </w:r>
      <w:r>
        <w:rPr>
          <w:rFonts w:ascii="Times New Roman" w:hAnsi="Times New Roman" w:cs="Times New Roman" w:eastAsia="Times New Roman"/>
          <w:b w:val="0"/>
          <w:i/>
          <w:sz w:val="26"/>
        </w:rPr>
        <w:t>Werkzeug Documentation</w:t>
      </w:r>
      <w:r>
        <w:rPr>
          <w:rFonts w:ascii="Times New Roman" w:hAnsi="Times New Roman" w:cs="Times New Roman" w:eastAsia="Times New Roman"/>
          <w:b w:val="0"/>
          <w:i w:val="0"/>
          <w:sz w:val="26"/>
        </w:rPr>
        <w:t>, version 3.x, Pallets Projects, 2024. (https://werkzeug.palletsprojects.com/)</w:t>
      </w:r>
    </w:p>
    <w:p>
      <w:pPr>
        <w:spacing w:line="312" w:lineRule="auto" w:after="120" w:before="0"/>
        <w:ind w:firstLine="567"/>
        <w:jc w:val="both"/>
      </w:pPr>
      <w:r>
        <w:rPr>
          <w:rFonts w:ascii="Times New Roman" w:hAnsi="Times New Roman" w:cs="Times New Roman" w:eastAsia="Times New Roman"/>
          <w:b w:val="0"/>
          <w:i w:val="0"/>
          <w:sz w:val="26"/>
        </w:rPr>
        <w:t xml:space="preserve">[16] Howard, A. et al., </w:t>
      </w:r>
      <w:r>
        <w:rPr>
          <w:rFonts w:ascii="Times New Roman" w:hAnsi="Times New Roman" w:cs="Times New Roman" w:eastAsia="Times New Roman"/>
          <w:b w:val="0"/>
          <w:i/>
          <w:sz w:val="26"/>
        </w:rPr>
        <w:t>MobileFaceNets: Efficient CNNs for Accurate Real-Time Face Verification on Mobile Devices</w:t>
      </w:r>
      <w:r>
        <w:rPr>
          <w:rFonts w:ascii="Times New Roman" w:hAnsi="Times New Roman" w:cs="Times New Roman" w:eastAsia="Times New Roman"/>
          <w:b w:val="0"/>
          <w:i w:val="0"/>
          <w:sz w:val="26"/>
        </w:rPr>
        <w:t>, CCBR 2018.</w:t>
      </w:r>
    </w:p>
    <w:p>
      <w:r>
        <w:br w:type="page"/>
      </w:r>
    </w:p>
    <w:p>
      <w:pPr>
        <w:spacing w:line="312" w:lineRule="auto" w:after="120" w:before="0"/>
        <w:ind w:firstLine="0"/>
        <w:jc w:val="center"/>
      </w:pPr>
      <w:r>
        <w:rPr>
          <w:rFonts w:ascii="Times New Roman" w:hAnsi="Times New Roman" w:cs="Times New Roman" w:eastAsia="Times New Roman"/>
          <w:b w:val="0"/>
          <w:i/>
          <w:sz w:val="26"/>
        </w:rPr>
        <w:t>Hết báo cáo.</w:t>
      </w:r>
    </w:p>
    <w:sectPr w:rsidR="00FC693F" w:rsidRPr="0006063C" w:rsidSect="00034616">
      <w:headerReference w:type="default" r:id="rId11"/>
      <w:footerReference w:type="default" r:id="rId12"/>
      <w:pgSz w:w="11906" w:h="16838"/>
      <w:pgMar w:top="1417" w:right="1134" w:bottom="1417" w:left="198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before="0"/>
      <w:jc w:val="center"/>
    </w:pPr>
    <w:r/>
    <w:r>
      <w:rPr>
        <w:rFonts w:ascii="Times New Roman" w:hAnsi="Times New Roman" w:cs="Times New Roman" w:eastAsia="Times New Roman"/>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before="0"/>
      <w:jc w:val="center"/>
    </w:pPr>
    <w:r/>
    <w:r>
      <w:rPr>
        <w:rFonts w:ascii="Times New Roman" w:hAnsi="Times New Roman" w:cs="Times New Roman" w:eastAsia="Times New Roman"/>
        <w:b w:val="0"/>
        <w:i w:val="0"/>
        <w:sz w:val="20"/>
      </w:rPr>
      <w:t>GVHD: [GVHD]   SVTH: [HỌ TÊN SINH VIÊN]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before="0"/>
      <w:jc w:val="right"/>
    </w:pPr>
    <w:r/>
    <w:r>
      <w:rPr>
        <w:rFonts w:ascii="Times New Roman" w:hAnsi="Times New Roman" w:cs="Times New Roman" w:eastAsia="Times New Roman"/>
        <w:b w:val="0"/>
        <w:i w:val="0"/>
        <w:sz w:val="20"/>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